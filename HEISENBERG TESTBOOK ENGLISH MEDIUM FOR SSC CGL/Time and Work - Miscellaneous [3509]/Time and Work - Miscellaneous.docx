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4 men, working together, can finish a work in 18 days. How many more men are required to finish the same work in 12 days?</w:t>
      </w:r>
    </w:p>
    <w:p>
      <w:pPr>
        <w:spacing w:before="0"/>
      </w:pPr>
      <w:r>
        <w:rPr>
          <w:b w:val="0"/>
        </w:rPr>
      </w:r>
    </w:p>
    <w:p>
      <w:pPr>
        <w:spacing w:after="100" w:before="0"/>
      </w:pPr>
      <w:r>
        <w:rPr>
          <w:b w:val="0"/>
        </w:rPr>
        <w:t>A. 4</w:t>
      </w:r>
    </w:p>
    <w:p>
      <w:pPr>
        <w:spacing w:after="100" w:before="0"/>
      </w:pPr>
      <w:r>
        <w:rPr>
          <w:b w:val="0"/>
        </w:rPr>
        <w:t>B. 3</w:t>
      </w:r>
    </w:p>
    <w:p>
      <w:pPr>
        <w:spacing w:after="100" w:before="0"/>
      </w:pPr>
      <w:r>
        <w:rPr>
          <w:b w:val="0"/>
        </w:rPr>
        <w:t>C. 2</w:t>
      </w:r>
    </w:p>
    <w:p>
      <w:pPr>
        <w:spacing w:after="100" w:before="0"/>
      </w:pPr>
      <w:r>
        <w:rPr>
          <w:b w:val="0"/>
        </w:rPr>
        <w:t>D. 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4 × 18 = M2 × 12 ⇒ M2 = 72/12 = 6 men ⇒ More men will be 6 - 4 = 2</w:t>
      </w:r>
    </w:p>
    <w:p>
      <w:pPr>
        <w:spacing w:before="0"/>
      </w:pPr>
      <w:r>
        <w:rPr>
          <w:b w:val="0"/>
        </w:rPr>
      </w:r>
    </w:p>
    <w:p>
      <w:pPr>
        <w:spacing w:after="100" w:line="360" w:lineRule="auto" w:before="0"/>
      </w:pPr>
      <w:r>
        <w:rPr>
          <w:b w:val="0"/>
        </w:rPr>
        <w:t>2. 4 men’s work is equal to 6 women’s work, and 4 women’s work is equal to 6 boys’ work. A boy can finish the work in 60 days. In how many days can the work be finished by a man and a woman together?</w:t>
      </w:r>
    </w:p>
    <w:p>
      <w:pPr>
        <w:spacing w:before="0"/>
      </w:pPr>
      <w:r>
        <w:rPr>
          <w:b w:val="0"/>
        </w:rPr>
      </w:r>
    </w:p>
    <w:p>
      <w:pPr>
        <w:spacing w:after="100" w:before="0"/>
      </w:pPr>
      <w:r>
        <w:rPr>
          <w:b w:val="0"/>
        </w:rPr>
        <w:t>A. 16</w:t>
      </w:r>
    </w:p>
    <w:p>
      <w:pPr>
        <w:spacing w:after="100" w:before="0"/>
      </w:pPr>
      <w:r>
        <w:rPr>
          <w:b w:val="0"/>
        </w:rPr>
        <w:t>B. 24</w:t>
      </w:r>
    </w:p>
    <w:p>
      <w:pPr>
        <w:spacing w:after="100" w:before="0"/>
      </w:pPr>
      <w:r>
        <w:rPr>
          <w:b w:val="0"/>
        </w:rPr>
        <w:t>C. 20</w:t>
      </w:r>
    </w:p>
    <w:p>
      <w:pPr>
        <w:spacing w:after="100" w:before="0"/>
      </w:pPr>
      <w:r>
        <w:rPr>
          <w:b w:val="0"/>
        </w:rPr>
        <w:t>D. 12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4M = 6W ⇒ M : W = 3 : 2 Again, 4W = 6B ⇒ W : B = 3 : 2 So, M : W : B = 9 : 6 : 4 A boy can finish the work in 60 days, so total work = (60 × 4) = 240 unit Now, a man and a woman together can do the work in 240/15 = 16 days</w:t>
      </w:r>
    </w:p>
    <w:p>
      <w:pPr>
        <w:spacing w:before="0"/>
      </w:pPr>
      <w:r>
        <w:rPr>
          <w:b w:val="0"/>
        </w:rPr>
      </w:r>
    </w:p>
    <w:p>
      <w:pPr>
        <w:spacing w:after="100" w:line="360" w:lineRule="auto" w:before="0"/>
      </w:pPr>
      <w:r>
        <w:rPr>
          <w:b w:val="0"/>
        </w:rPr>
        <w:t>3. 40 men can complete a work in 15 days. Three days after they started working, 20 more men joined them. In how many days the total work will be completed?</w:t>
      </w:r>
    </w:p>
    <w:p>
      <w:pPr>
        <w:spacing w:before="0"/>
      </w:pPr>
      <w:r>
        <w:rPr>
          <w:b w:val="0"/>
        </w:rPr>
      </w:r>
    </w:p>
    <w:p>
      <w:pPr>
        <w:spacing w:after="100" w:before="0"/>
      </w:pPr>
      <w:r>
        <w:rPr>
          <w:b w:val="0"/>
        </w:rPr>
        <w:t>A. 12</w:t>
      </w:r>
    </w:p>
    <w:p>
      <w:pPr>
        <w:spacing w:after="100" w:before="0"/>
      </w:pPr>
      <w:r>
        <w:rPr>
          <w:b w:val="0"/>
        </w:rPr>
        <w:t>B. 13</w:t>
      </w:r>
    </w:p>
    <w:p>
      <w:pPr>
        <w:spacing w:after="100" w:before="0"/>
      </w:pPr>
      <w:r>
        <w:rPr>
          <w:b w:val="0"/>
        </w:rPr>
        <w:t>C. 11</w:t>
      </w:r>
    </w:p>
    <w:p>
      <w:pPr>
        <w:spacing w:after="100" w:before="0"/>
      </w:pPr>
      <w:r>
        <w:rPr>
          <w:b w:val="0"/>
        </w:rPr>
        <w:t>D. 10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First 3 days were worked by 40 men, remaining (15 - 30) = 12 days work ⇒ 40 × 12 = 60 × T ⇒ T = 40/5 ⇒ T = 8 days So, time taken to complete the total work ( 8 + 3) = 11 days</w:t>
      </w:r>
    </w:p>
    <w:p>
      <w:pPr>
        <w:spacing w:before="0"/>
      </w:pPr>
      <w:r>
        <w:rPr>
          <w:b w:val="0"/>
        </w:rPr>
      </w:r>
    </w:p>
    <w:p>
      <w:pPr>
        <w:spacing w:after="100" w:line="360" w:lineRule="auto" w:before="0"/>
      </w:pPr>
      <w:r>
        <w:rPr>
          <w:b w:val="0"/>
        </w:rPr>
        <w:t>4. 25 men and 45 women can complete a piece of work in 15 days, while 15 men and 60 women can complete it in 20 days. In how many days can 69 men and 67 women complete the work?</w:t>
      </w:r>
    </w:p>
    <w:p>
      <w:pPr>
        <w:spacing w:before="0"/>
      </w:pPr>
      <w:r>
        <w:rPr>
          <w:b w:val="0"/>
        </w:rPr>
      </w:r>
    </w:p>
    <w:p>
      <w:pPr>
        <w:spacing w:after="100" w:before="0"/>
      </w:pPr>
      <w:r>
        <w:rPr>
          <w:b w:val="0"/>
        </w:rPr>
        <w:t>A. 10</w:t>
      </w:r>
    </w:p>
    <w:p>
      <w:pPr>
        <w:spacing w:after="100" w:before="0"/>
      </w:pPr>
      <w:r>
        <w:rPr>
          <w:b w:val="0"/>
        </w:rPr>
        <w:t>B. 5</w:t>
      </w:r>
    </w:p>
    <w:p>
      <w:pPr>
        <w:spacing w:after="100" w:before="0"/>
      </w:pPr>
      <w:r>
        <w:rPr>
          <w:b w:val="0"/>
        </w:rPr>
        <w:t>C. 8</w:t>
      </w:r>
    </w:p>
    <w:p>
      <w:pPr>
        <w:spacing w:after="100" w:before="0"/>
      </w:pPr>
      <w:r>
        <w:rPr>
          <w:b w:val="0"/>
        </w:rPr>
        <w:t>D. 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(25M + 45W) × 15 = (15M + 60W) × 20 ⇒ 75M - 60M = 240W -135W ⇒ M/W = 7/1 So, total work (25 × 7 + 45 × 1) × 15 = 220 × 15 = 3300 Now, the Efficiency of 69 men and 67 women 69 × 7 + 67 × 1 = 483 + 67 = 550 Time = Total work / Efficiency = 3300 / 550 = 6 days</w:t>
      </w:r>
    </w:p>
    <w:p>
      <w:pPr>
        <w:spacing w:before="0"/>
      </w:pPr>
      <w:r>
        <w:rPr>
          <w:b w:val="0"/>
        </w:rPr>
      </w:r>
    </w:p>
    <w:p>
      <w:pPr>
        <w:spacing w:after="100" w:line="360" w:lineRule="auto" w:before="0"/>
      </w:pPr>
      <w:r>
        <w:rPr>
          <w:b w:val="0"/>
        </w:rPr>
        <w:t>5. At a workplace, one man alone can complete a work in 36 days. If the entire staff, i.e., 6 women and 4 men can complete the work in 6 days, how many days will one woman alone take to complete the entire work?</w:t>
      </w:r>
    </w:p>
    <w:p>
      <w:pPr>
        <w:spacing w:before="0"/>
      </w:pPr>
      <w:r>
        <w:rPr>
          <w:b w:val="0"/>
        </w:rPr>
      </w:r>
    </w:p>
    <w:p>
      <w:pPr>
        <w:spacing w:after="100" w:before="0"/>
      </w:pPr>
      <w:r>
        <w:rPr>
          <w:b w:val="0"/>
        </w:rPr>
        <w:t>A. 108</w:t>
      </w:r>
    </w:p>
    <w:p>
      <w:pPr>
        <w:spacing w:after="100" w:before="0"/>
      </w:pPr>
      <w:r>
        <w:rPr>
          <w:b w:val="0"/>
        </w:rPr>
        <w:t>B. 86</w:t>
      </w:r>
    </w:p>
    <w:p>
      <w:pPr>
        <w:spacing w:after="100" w:before="0"/>
      </w:pPr>
      <w:r>
        <w:rPr>
          <w:b w:val="0"/>
        </w:rPr>
        <w:t>C. 244</w:t>
      </w:r>
    </w:p>
    <w:p>
      <w:pPr>
        <w:spacing w:after="100" w:before="0"/>
      </w:pPr>
      <w:r>
        <w:rPr>
          <w:b w:val="0"/>
        </w:rPr>
        <w:t>D. 154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One man complete a work in 36 days 6 women and 4 men complete it in 6 days FORMULA USED: Total work = No. of people × No. of days CALCULATION: Here, 1 man complete work in 36 days Total work done by 1 man = 1m × 36 days Now, according to question 6 w + 4 m do the work in 6 days Total work done by them = ( 6w + 4m ) × 6 As, total work should be same ⇒ 1m × 36 days = ( 6w + 4m ) × 6 days ⇒ 1m × 36 = 36w + 24 m ⇒ 36 w = ( 36m - 24 m) ⇒ 12 m = 36 w ⇒ m = 3 w Now, let the work done by 1 w be x Again, total work should always be the same ⇒ 1w × (x) = ( 6w + 4m ) × 6 ⇒ 1w × (x) = ( 6w + 4 × 3 w) × 6 [As, m = 3w] ⇒ 1w × (x) = 18 w × 6 ⇒ x = (18 × 6) = 108 Hence, 1 woman takes 108 days to complete the entire work.</w:t>
      </w:r>
    </w:p>
    <w:p>
      <w:pPr>
        <w:spacing w:before="0"/>
      </w:pPr>
      <w:r>
        <w:rPr>
          <w:b w:val="0"/>
        </w:rPr>
      </w:r>
    </w:p>
    <w:p>
      <w:pPr>
        <w:spacing w:after="100" w:line="360" w:lineRule="auto" w:before="0"/>
      </w:pPr>
      <w:r>
        <w:rPr>
          <w:b w:val="0"/>
        </w:rPr>
        <w:t>6. If one man or two women or three boys can finish a work in 121 days, then how many days will one man, one woman and one boy together take to finish the same work?</w:t>
      </w:r>
    </w:p>
    <w:p>
      <w:pPr>
        <w:spacing w:before="0"/>
      </w:pPr>
      <w:r>
        <w:rPr>
          <w:b w:val="0"/>
        </w:rPr>
      </w:r>
    </w:p>
    <w:p>
      <w:pPr>
        <w:spacing w:after="100" w:before="0"/>
      </w:pPr>
      <w:r>
        <w:rPr>
          <w:b w:val="0"/>
        </w:rPr>
        <w:t>A. 66</w:t>
      </w:r>
    </w:p>
    <w:p>
      <w:pPr>
        <w:spacing w:after="100" w:before="0"/>
      </w:pPr>
      <w:r>
        <w:rPr>
          <w:b w:val="0"/>
        </w:rPr>
        <w:t>B. 44</w:t>
      </w:r>
    </w:p>
    <w:p>
      <w:pPr>
        <w:spacing w:after="100" w:before="0"/>
      </w:pPr>
      <w:r>
        <w:rPr>
          <w:b w:val="0"/>
        </w:rPr>
        <w:t>C. 88</w:t>
      </w:r>
    </w:p>
    <w:p>
      <w:pPr>
        <w:spacing w:after="100" w:before="0"/>
      </w:pPr>
      <w:r>
        <w:rPr>
          <w:b w:val="0"/>
        </w:rPr>
        <w:t>D. 55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M or 2W or, 3B can finish a work = 121 days Concept used: (M1 × T1)/W1 = (M2 × T2)/W2 Where, M → Men T → Time W → Work Calculations: M = 2W ⇒ W = M/2 M = 3B ⇒ B = M/3 M + W + B ⇒ M + (M/3) + (M/2) ⇒ 11M/6 (M1 × T1)/W1 = (M2 × T2)/W2 ⇒ (1 × 121)/1 = ((11M/6) × T2)/1 ⇒ T2 = 66 days ∴ Time taken by one man, one woman and one boys together to finish the work is 66 days</w:t>
      </w:r>
    </w:p>
    <w:p>
      <w:pPr>
        <w:spacing w:before="0"/>
      </w:pPr>
      <w:r>
        <w:rPr>
          <w:b w:val="0"/>
        </w:rPr>
      </w:r>
    </w:p>
    <w:p>
      <w:pPr>
        <w:spacing w:after="100" w:line="360" w:lineRule="auto" w:before="0"/>
      </w:pPr>
      <w:r>
        <w:rPr>
          <w:b w:val="0"/>
        </w:rPr>
        <w:t>7. (N + 15) persons, each working for 9 hours a day, can complete 36% of a work in 8 days. (N + 9) persons can complete the remaining work in 20 days, if each of them works for 7 hours per day. Determine the value of N.</w:t>
      </w:r>
    </w:p>
    <w:p>
      <w:pPr>
        <w:spacing w:before="0"/>
      </w:pPr>
      <w:r>
        <w:rPr>
          <w:b w:val="0"/>
        </w:rPr>
      </w:r>
    </w:p>
    <w:p>
      <w:pPr>
        <w:spacing w:after="100" w:before="0"/>
      </w:pPr>
      <w:r>
        <w:rPr>
          <w:b w:val="0"/>
        </w:rPr>
        <w:t>A. 55</w:t>
      </w:r>
    </w:p>
    <w:p>
      <w:pPr>
        <w:spacing w:after="100" w:before="0"/>
      </w:pPr>
      <w:r>
        <w:rPr>
          <w:b w:val="0"/>
        </w:rPr>
        <w:t>B. 52</w:t>
      </w:r>
    </w:p>
    <w:p>
      <w:pPr>
        <w:spacing w:after="100" w:before="0"/>
      </w:pPr>
      <w:r>
        <w:rPr>
          <w:b w:val="0"/>
        </w:rPr>
        <w:t>C. 64</w:t>
      </w:r>
    </w:p>
    <w:p>
      <w:pPr>
        <w:spacing w:after="100" w:before="0"/>
      </w:pPr>
      <w:r>
        <w:rPr>
          <w:b w:val="0"/>
        </w:rPr>
        <w:t>D. 50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 (N + 15) persons, each working for 9 hours a day, can complete 36% of a work in 8 days. Formula Used : M1H1D1/W1 = M2H2D2/W2 Calculation : ⇒ (N + 15) × 9 × 8/36% = (N + 9) × 20 × 7/64% ⇒ (N + 15) × 9 × 8/36 = (N + 9) × 20 × 7/64 ⇒ (N + 15) × 2 = (N + 9) × 35/16 ⇒ (N + 15) × 32 = (N + 9) × 35 ⇒ 32N + 480 = 35N + 315 ⇒ 3N = 165 ⇒ N = 55 ∴ The correct answer is 55.</w:t>
      </w:r>
    </w:p>
    <w:p>
      <w:pPr>
        <w:spacing w:before="0"/>
      </w:pPr>
      <w:r>
        <w:rPr>
          <w:b w:val="0"/>
        </w:rPr>
      </w:r>
    </w:p>
    <w:p>
      <w:pPr>
        <w:spacing w:after="100" w:line="360" w:lineRule="auto" w:before="0"/>
      </w:pPr>
      <w:r>
        <w:rPr>
          <w:b w:val="0"/>
        </w:rPr>
        <w:t>8. 20 women and 15 men together can complete a work in 6 days. It takes 150 days for a single woman to complete the work. In how many days can a single man complete the work?</w:t>
      </w:r>
    </w:p>
    <w:p>
      <w:pPr>
        <w:spacing w:before="0"/>
      </w:pPr>
      <w:r>
        <w:rPr>
          <w:b w:val="0"/>
        </w:rPr>
      </w:r>
    </w:p>
    <w:p>
      <w:pPr>
        <w:spacing w:after="100" w:before="0"/>
      </w:pPr>
      <w:r>
        <w:rPr>
          <w:b w:val="0"/>
        </w:rPr>
        <w:t>A. 450</w:t>
      </w:r>
    </w:p>
    <w:p>
      <w:pPr>
        <w:spacing w:after="100" w:before="0"/>
      </w:pPr>
      <w:r>
        <w:rPr>
          <w:b w:val="0"/>
        </w:rPr>
        <w:t>B. 225</w:t>
      </w:r>
    </w:p>
    <w:p>
      <w:pPr>
        <w:spacing w:after="100" w:before="0"/>
      </w:pPr>
      <w:r>
        <w:rPr>
          <w:b w:val="0"/>
        </w:rPr>
        <w:t>C. 350</w:t>
      </w:r>
    </w:p>
    <w:p>
      <w:pPr>
        <w:spacing w:after="100" w:before="0"/>
      </w:pPr>
      <w:r>
        <w:rPr>
          <w:b w:val="0"/>
        </w:rPr>
        <w:t>D. 210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(20 W + 15 M) × 6 = W × 150 ⇒ 20 W + 15 M = W × 25 ⇒ 20 W + 15 M = 25 W - 20 W ⇒ M/W = 5/15 = 1/3 Total work = W × 150 ⇒ 3 × 150 = 450 units Time taken to complete the work by 1 man = 450/1 = 450 days</w:t>
      </w:r>
    </w:p>
    <w:p>
      <w:pPr>
        <w:spacing w:before="0"/>
      </w:pPr>
      <w:r>
        <w:rPr>
          <w:b w:val="0"/>
        </w:rPr>
      </w:r>
    </w:p>
    <w:p>
      <w:pPr>
        <w:spacing w:after="100" w:line="360" w:lineRule="auto" w:before="0"/>
      </w:pPr>
      <w:r>
        <w:rPr>
          <w:b w:val="0"/>
        </w:rPr>
        <w:t>9. Each one of five men independently can complete a work in 20 days. The work is started by one person. Next day one more person joins and every next day one more person joins. From the fifth day, five persons continued working as a team. In how many days, will the work be completed?</w:t>
      </w:r>
    </w:p>
    <w:p>
      <w:pPr>
        <w:spacing w:before="0"/>
      </w:pPr>
      <w:r>
        <w:rPr>
          <w:b w:val="0"/>
        </w:rPr>
      </w:r>
    </w:p>
    <w:p>
      <w:pPr>
        <w:spacing w:after="100" w:before="0"/>
      </w:pPr>
      <w:r>
        <w:rPr>
          <w:b w:val="0"/>
        </w:rPr>
        <w:t>A. 3</w:t>
      </w:r>
    </w:p>
    <w:p>
      <w:pPr>
        <w:spacing w:after="100" w:before="0"/>
      </w:pPr>
      <w:r>
        <w:rPr>
          <w:b w:val="0"/>
        </w:rPr>
        <w:t>B. 5</w:t>
      </w:r>
    </w:p>
    <w:p>
      <w:pPr>
        <w:spacing w:after="100" w:before="0"/>
      </w:pPr>
      <w:r>
        <w:rPr>
          <w:b w:val="0"/>
        </w:rPr>
        <w:t>C. 2</w:t>
      </w:r>
    </w:p>
    <w:p>
      <w:pPr>
        <w:spacing w:after="100" w:before="0"/>
      </w:pPr>
      <w:r>
        <w:rPr>
          <w:b w:val="0"/>
        </w:rPr>
        <w:t>D. 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Each man takes 20 days to complete the work Calculation: Let the efficiency of each man be 1 So, total work is 20 unit So, on 1st day total work = 1 unit Next day = 1 + 1 = 2 units So according to this after 5th day total work has completed by 5 men = 1 + 2 + 3 + 4 + 5 ⇒ 15 unit So, remaining = 20 - 15 ⇒ 5 unit It will be completed in 5/5 = 1 day So total time taken by them to complete the work is = 5 + 1 = 6 days ∴ In 6 days, the work will be completed. Alternate Method Hence, till the fifth days, the work done ⇒ (5 × 1) + (5 × 2) + .... + (5 × 5) ⇒ 75 units Total time taken = {(100 - 75) ÷ 5} + 1 = 6 day ∴ In 6 days, will the work be completed.</w:t>
      </w:r>
    </w:p>
    <w:p>
      <w:pPr>
        <w:spacing w:before="0"/>
      </w:pPr>
      <w:r>
        <w:rPr>
          <w:b w:val="0"/>
        </w:rPr>
      </w:r>
    </w:p>
    <w:p>
      <w:pPr>
        <w:spacing w:after="100" w:line="360" w:lineRule="auto" w:before="0"/>
      </w:pPr>
      <w:r>
        <w:rPr>
          <w:b w:val="0"/>
        </w:rPr>
        <w:t>10. 12 men or 20 boys can finish a work in 10 days. What part of the same work will be done by 4 men and 4 boys in 4 days?</w:t>
      </w:r>
    </w:p>
    <w:p>
      <w:pPr>
        <w:spacing w:before="0"/>
      </w:pPr>
      <w:r>
        <w:rPr>
          <w:b w:val="0"/>
        </w:rPr>
      </w:r>
    </w:p>
    <w:p>
      <w:pPr>
        <w:spacing w:after="100" w:before="0"/>
      </w:pPr>
      <w:r>
        <w:rPr>
          <w:b w:val="0"/>
        </w:rPr>
        <w:t>A. (49/75)</w:t>
      </w:r>
    </w:p>
    <w:p>
      <w:pPr>
        <w:spacing w:after="100" w:before="0"/>
      </w:pPr>
      <w:r>
        <w:rPr>
          <w:b w:val="0"/>
        </w:rPr>
        <w:t>B. (16/75)</w:t>
      </w:r>
    </w:p>
    <w:p>
      <w:pPr>
        <w:spacing w:after="100" w:before="0"/>
      </w:pPr>
      <w:r>
        <w:rPr>
          <w:b w:val="0"/>
        </w:rPr>
        <w:t>C. (26/75)</w:t>
      </w:r>
    </w:p>
    <w:p>
      <w:pPr>
        <w:spacing w:after="100" w:before="0"/>
      </w:pPr>
      <w:r>
        <w:rPr>
          <w:b w:val="0"/>
        </w:rPr>
        <w:t>D. (59/75)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12 men or 20 boys can finish a work in 10 days FORMULA USED: Efficiency = Total work done/No. of days CALCULATION: Here, we have 12 men or 20 boys can finish a work in 10 days So, 12 M = 20 B ⇒ M/B = 5/3 Now, 12 men worked for 10 days Total work done = 12 × 5 ×10 = 600 unit Now, 4 men and 4 boys will work in 4 days ⇒ [ (4 × 5) + (4 × 3) ] × 4 ⇒ 128 The part of the same work done = 128/600 = 16/75 Hence, 16/75 of the same work is done by 4 men and 4 boys .</w:t>
      </w:r>
    </w:p>
    <w:p>
      <w:pPr>
        <w:spacing w:before="0"/>
      </w:pPr>
      <w:r>
        <w:rPr>
          <w:b w:val="0"/>
        </w:rPr>
      </w:r>
    </w:p>
    <w:p>
      <w:pPr>
        <w:spacing w:after="100" w:line="360" w:lineRule="auto" w:before="0"/>
      </w:pPr>
      <w:r>
        <w:rPr>
          <w:b w:val="0"/>
        </w:rPr>
        <w:t>11. 15 men can complete a work in 25 days, and 25 women can complete the same work in 40 days. If all 15 men and 25 women work together, in how many days will the work get completed?</w:t>
      </w:r>
    </w:p>
    <w:p>
      <w:pPr>
        <w:spacing w:before="0"/>
      </w:pPr>
      <w:r>
        <w:rPr>
          <w:b w:val="0"/>
        </w:rPr>
      </w:r>
    </w:p>
    <w:p>
      <w:pPr>
        <w:spacing w:after="100" w:before="0"/>
      </w:pPr>
      <w:r>
        <w:rPr>
          <w:b w:val="0"/>
        </w:rPr>
        <w:t>A. 15 (5/13) days</w:t>
      </w:r>
    </w:p>
    <w:p>
      <w:pPr>
        <w:spacing w:after="100" w:before="0"/>
      </w:pPr>
      <w:r>
        <w:rPr>
          <w:b w:val="0"/>
        </w:rPr>
        <w:t>B. 10 (5/13) days</w:t>
      </w:r>
    </w:p>
    <w:p>
      <w:pPr>
        <w:spacing w:after="100" w:before="0"/>
      </w:pPr>
      <w:r>
        <w:rPr>
          <w:b w:val="0"/>
        </w:rPr>
        <w:t>C. 15 (5/12) days</w:t>
      </w:r>
    </w:p>
    <w:p>
      <w:pPr>
        <w:spacing w:after="100" w:before="0"/>
      </w:pPr>
      <w:r>
        <w:rPr>
          <w:b w:val="0"/>
        </w:rPr>
        <w:t>D. 15 (4/13) days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15 × M × 25 = 25 × W × 40 ⇒ M/W = 40/15 = 8/3 Total work = efficiency × time ⇒ 25 × 3 × 40 = 3000 Time taken to complete the work if 15 men and 25 women work together ⇒ 3000/{(15 × 8) + (25 × 3)} ⇒ 3000/(120 + 75) ⇒ 3000/195 = 15 (5/13) days</w:t>
      </w:r>
    </w:p>
    <w:p>
      <w:pPr>
        <w:spacing w:before="0"/>
      </w:pPr>
      <w:r>
        <w:rPr>
          <w:b w:val="0"/>
        </w:rPr>
      </w:r>
    </w:p>
    <w:p>
      <w:pPr>
        <w:spacing w:after="100" w:line="360" w:lineRule="auto" w:before="0"/>
      </w:pPr>
      <w:r>
        <w:rPr>
          <w:b w:val="0"/>
        </w:rPr>
        <w:t>12. 18 workers can complete a piece of work in 96 days. They start working together and after 26 days 10 more workers join them. In how many days in all will the work be completed?</w:t>
      </w:r>
    </w:p>
    <w:p>
      <w:pPr>
        <w:spacing w:before="0"/>
      </w:pPr>
      <w:r>
        <w:rPr>
          <w:b w:val="0"/>
        </w:rPr>
      </w:r>
    </w:p>
    <w:p>
      <w:pPr>
        <w:spacing w:after="100" w:before="0"/>
      </w:pPr>
      <w:r>
        <w:rPr>
          <w:b w:val="0"/>
        </w:rPr>
        <w:t>A. 72</w:t>
      </w:r>
    </w:p>
    <w:p>
      <w:pPr>
        <w:spacing w:after="100" w:before="0"/>
      </w:pPr>
      <w:r>
        <w:rPr>
          <w:b w:val="0"/>
        </w:rPr>
        <w:t>B. 69</w:t>
      </w:r>
    </w:p>
    <w:p>
      <w:pPr>
        <w:spacing w:after="100" w:before="0"/>
      </w:pPr>
      <w:r>
        <w:rPr>
          <w:b w:val="0"/>
        </w:rPr>
        <w:t>C. 71</w:t>
      </w:r>
    </w:p>
    <w:p>
      <w:pPr>
        <w:spacing w:after="100" w:before="0"/>
      </w:pPr>
      <w:r>
        <w:rPr>
          <w:b w:val="0"/>
        </w:rPr>
        <w:t>D. 70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18×96=1728 units ⇒ 18×26=468 units ⇒ 1728-468=1260 units 28 workers: 1260/28 = 45 days ⇒ Total days=26+45=71</w:t>
      </w:r>
    </w:p>
    <w:p>
      <w:pPr>
        <w:spacing w:before="0"/>
      </w:pPr>
      <w:r>
        <w:rPr>
          <w:b w:val="0"/>
        </w:rPr>
      </w:r>
    </w:p>
    <w:p>
      <w:pPr>
        <w:spacing w:after="100" w:line="360" w:lineRule="auto" w:before="0"/>
      </w:pPr>
      <w:r>
        <w:rPr>
          <w:b w:val="0"/>
        </w:rPr>
        <w:t>13. Sachin alone can complete a piece of work for Rs. 8,500 in 8(1/2) days. But with the help of Vishnu, the work is completed in 6 days. The share to be paid to Vishnu is:</w:t>
      </w:r>
    </w:p>
    <w:p>
      <w:pPr>
        <w:spacing w:before="0"/>
      </w:pPr>
      <w:r>
        <w:rPr>
          <w:b w:val="0"/>
        </w:rPr>
      </w:r>
    </w:p>
    <w:p>
      <w:pPr>
        <w:spacing w:after="100" w:before="0"/>
      </w:pPr>
      <w:r>
        <w:rPr>
          <w:b w:val="0"/>
        </w:rPr>
        <w:t>A. Rs. 2,400</w:t>
      </w:r>
    </w:p>
    <w:p>
      <w:pPr>
        <w:spacing w:after="100" w:before="0"/>
      </w:pPr>
      <w:r>
        <w:rPr>
          <w:b w:val="0"/>
        </w:rPr>
        <w:t>B. Rs. 2,000</w:t>
      </w:r>
    </w:p>
    <w:p>
      <w:pPr>
        <w:spacing w:after="100" w:before="0"/>
      </w:pPr>
      <w:r>
        <w:rPr>
          <w:b w:val="0"/>
        </w:rPr>
        <w:t>C. Rs. 2,500</w:t>
      </w:r>
    </w:p>
    <w:p>
      <w:pPr>
        <w:spacing w:after="100" w:before="0"/>
      </w:pPr>
      <w:r>
        <w:rPr>
          <w:b w:val="0"/>
        </w:rPr>
        <w:t>D. Rs. 3,200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Sachin alone can complete a piece of work for Rs. 8,500 in 8(1/2) days Sachin alone can complete a piece of work for Rs. 8,500 in 1 day = 8500 / 8.5 = 1000 the work is completed in 6 days by Sachin = 6 x 1000 = 6000 Vishnu share = 8500 - 6000 = 2500</w:t>
      </w:r>
    </w:p>
    <w:p>
      <w:pPr>
        <w:spacing w:before="0"/>
      </w:pPr>
      <w:r>
        <w:rPr>
          <w:b w:val="0"/>
        </w:rPr>
      </w:r>
    </w:p>
    <w:p>
      <w:pPr>
        <w:spacing w:after="100" w:line="360" w:lineRule="auto" w:before="0"/>
      </w:pPr>
      <w:r>
        <w:rPr>
          <w:b w:val="0"/>
        </w:rPr>
        <w:t>14. 3 men can finish a work in 10 days, 4 women can finish it in 12 days and 10 qualified workers can finish it in 6 days. In how many days is the work finished by 4 men, 4 women and 4 qualified workers, working together every day?</w:t>
      </w:r>
    </w:p>
    <w:p>
      <w:pPr>
        <w:spacing w:before="0"/>
      </w:pPr>
      <w:r>
        <w:rPr>
          <w:b w:val="0"/>
        </w:rPr>
      </w:r>
    </w:p>
    <w:p>
      <w:pPr>
        <w:spacing w:after="100" w:before="0"/>
      </w:pPr>
      <w:r>
        <w:rPr>
          <w:b w:val="0"/>
        </w:rPr>
        <w:t>A. (30/19)</w:t>
      </w:r>
    </w:p>
    <w:p>
      <w:pPr>
        <w:spacing w:after="100" w:before="0"/>
      </w:pPr>
      <w:r>
        <w:rPr>
          <w:b w:val="0"/>
        </w:rPr>
        <w:t>B. (60/17)</w:t>
      </w:r>
    </w:p>
    <w:p>
      <w:pPr>
        <w:spacing w:after="100" w:before="0"/>
      </w:pPr>
      <w:r>
        <w:rPr>
          <w:b w:val="0"/>
        </w:rPr>
        <w:t>C. (45/17)</w:t>
      </w:r>
    </w:p>
    <w:p>
      <w:pPr>
        <w:spacing w:after="100" w:before="0"/>
      </w:pPr>
      <w:r>
        <w:rPr>
          <w:b w:val="0"/>
        </w:rPr>
        <w:t>D. (60/19)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3 men finish work in 10 days, 4 women in 12 days, and 10 qualified workers in 6 days Work/day by 1 man = W/30, Work/day by 1 woman = W/48, Work/day by 1 qualified worker = W/60 Combined work/day by 4 men = 4W/30 = 2W/15, by 4 women = 4W/48 = W/12, by 4 qualified workers = 4W/60 = W/15 Combined work/day = 2W/15 + W/12 + W/15 = (8W + 5W + 4W)/60 = 17W/60 Total days = W/(17W/60) = 60/17 4 men, 4 women, and 4 qualified workers finish the work in 60/17 days.</w:t>
      </w:r>
    </w:p>
    <w:p>
      <w:pPr>
        <w:spacing w:before="0"/>
      </w:pPr>
      <w:r>
        <w:rPr>
          <w:b w:val="0"/>
        </w:rPr>
      </w:r>
    </w:p>
    <w:p>
      <w:pPr>
        <w:spacing w:after="100" w:line="360" w:lineRule="auto" w:before="0"/>
      </w:pPr>
      <w:r>
        <w:rPr>
          <w:b w:val="0"/>
        </w:rPr>
        <w:t>15. A contractor employed 69 workers to complete a work in 20 days. How many more workers he should employ to complete the work in 12 days?</w:t>
      </w:r>
    </w:p>
    <w:p>
      <w:pPr>
        <w:spacing w:before="0"/>
      </w:pPr>
      <w:r>
        <w:rPr>
          <w:b w:val="0"/>
        </w:rPr>
      </w:r>
    </w:p>
    <w:p>
      <w:pPr>
        <w:spacing w:after="100" w:before="0"/>
      </w:pPr>
      <w:r>
        <w:rPr>
          <w:b w:val="0"/>
        </w:rPr>
        <w:t>A. 115 workers</w:t>
      </w:r>
    </w:p>
    <w:p>
      <w:pPr>
        <w:spacing w:after="100" w:before="0"/>
      </w:pPr>
      <w:r>
        <w:rPr>
          <w:b w:val="0"/>
        </w:rPr>
        <w:t>B. 46 workers</w:t>
      </w:r>
    </w:p>
    <w:p>
      <w:pPr>
        <w:spacing w:after="100" w:before="0"/>
      </w:pPr>
      <w:r>
        <w:rPr>
          <w:b w:val="0"/>
        </w:rPr>
        <w:t>C. 51 workers</w:t>
      </w:r>
    </w:p>
    <w:p>
      <w:pPr>
        <w:spacing w:after="100" w:before="0"/>
      </w:pPr>
      <w:r>
        <w:rPr>
          <w:b w:val="0"/>
        </w:rPr>
        <w:t>D. 64 workers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the total work will be 69 × 20 units The work done in 12 days by, ⇒ 69 × 20 / 12 = 115 workers So 115 - 69 = 46 new workers should be employed</w:t>
      </w:r>
    </w:p>
    <w:p>
      <w:pPr>
        <w:spacing w:before="0"/>
      </w:pPr>
      <w:r>
        <w:rPr>
          <w:b w:val="0"/>
        </w:rPr>
      </w:r>
    </w:p>
    <w:p>
      <w:pPr>
        <w:spacing w:after="100" w:line="360" w:lineRule="auto" w:before="0"/>
      </w:pPr>
      <w:r>
        <w:rPr>
          <w:b w:val="0"/>
        </w:rPr>
        <w:t>16. 8 men or 10 boys can complete a work in 174 days. 12 men and 14 boys will complete the same work in how many days?</w:t>
      </w:r>
    </w:p>
    <w:p>
      <w:pPr>
        <w:spacing w:before="0"/>
      </w:pPr>
      <w:r>
        <w:rPr>
          <w:b w:val="0"/>
        </w:rPr>
      </w:r>
    </w:p>
    <w:p>
      <w:pPr>
        <w:spacing w:after="100" w:before="0"/>
      </w:pPr>
      <w:r>
        <w:rPr>
          <w:b w:val="0"/>
        </w:rPr>
        <w:t>A. 60 days</w:t>
      </w:r>
    </w:p>
    <w:p>
      <w:pPr>
        <w:spacing w:after="100" w:before="0"/>
      </w:pPr>
      <w:r>
        <w:rPr>
          <w:b w:val="0"/>
        </w:rPr>
        <w:t>B. 50 days</w:t>
      </w:r>
    </w:p>
    <w:p>
      <w:pPr>
        <w:spacing w:after="100" w:before="0"/>
      </w:pPr>
      <w:r>
        <w:rPr>
          <w:b w:val="0"/>
        </w:rPr>
        <w:t>C. 72 days</w:t>
      </w:r>
    </w:p>
    <w:p>
      <w:pPr>
        <w:spacing w:after="100" w:before="0"/>
      </w:pPr>
      <w:r>
        <w:rPr>
          <w:b w:val="0"/>
        </w:rPr>
        <w:t>D. 84 days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Efficiency of Men = 5 and Boys = 4 ⇒ (12m + 14b) × Days = (8m × 174 days) ⇒ (12 × 5 + 14 × 4) × Days = (8 × 5 × 174 days) ⇒ (12 × 5 + 14 × 4) × Days = (8 × 5 × 174 days) ⇒ 116 × Days = (8 × 5 × 174) = 6960/116 = 60 = Days = 60</w:t>
      </w:r>
    </w:p>
    <w:p>
      <w:pPr>
        <w:spacing w:before="0"/>
      </w:pPr>
      <w:r>
        <w:rPr>
          <w:b w:val="0"/>
        </w:rPr>
      </w:r>
    </w:p>
    <w:p>
      <w:pPr>
        <w:spacing w:after="100" w:line="360" w:lineRule="auto" w:before="0"/>
      </w:pPr>
      <w:r>
        <w:rPr>
          <w:b w:val="0"/>
        </w:rPr>
        <w:t>17. 15 men and 21 women, working together, can do a job in 56 days, while 12 men and 24 women, working together, can do the same job in 64 days. In how many days can the same job be done by 18 men and 24 women, working together?</w:t>
      </w:r>
    </w:p>
    <w:p>
      <w:pPr>
        <w:spacing w:before="0"/>
      </w:pPr>
      <w:r>
        <w:rPr>
          <w:b w:val="0"/>
        </w:rPr>
      </w:r>
    </w:p>
    <w:p>
      <w:pPr>
        <w:spacing w:after="100" w:before="0"/>
      </w:pPr>
      <w:r>
        <w:rPr>
          <w:b w:val="0"/>
        </w:rPr>
        <w:t>A. 47(6/19)</w:t>
      </w:r>
    </w:p>
    <w:p>
      <w:pPr>
        <w:spacing w:after="100" w:before="0"/>
      </w:pPr>
      <w:r>
        <w:rPr>
          <w:b w:val="0"/>
        </w:rPr>
        <w:t>B. 47(5/19)</w:t>
      </w:r>
    </w:p>
    <w:p>
      <w:pPr>
        <w:spacing w:after="100" w:before="0"/>
      </w:pPr>
      <w:r>
        <w:rPr>
          <w:b w:val="0"/>
        </w:rPr>
        <w:t>C. 47(9/19)</w:t>
      </w:r>
    </w:p>
    <w:p>
      <w:pPr>
        <w:spacing w:after="100" w:before="0"/>
      </w:pPr>
      <w:r>
        <w:rPr>
          <w:b w:val="0"/>
        </w:rPr>
        <w:t>D. 47(3/19)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(15 M + 21 W) × 56 = (12 M + 24 W) × 64 ⇒ (15 M + 21 W) × 7 = (12 M + 24 W) × 8 ⇒ 9 M = 45 W ⇒ M/W = 5/1 Required time taken to complete work = {(15 × 5) + 21) × 56}/(18 × 5) + 24 × 1 ⇒ (96 × 56)/114 = (16 × 56)/19 = 47(3/19) days</w:t>
      </w:r>
    </w:p>
    <w:p>
      <w:pPr>
        <w:spacing w:before="0"/>
      </w:pPr>
      <w:r>
        <w:rPr>
          <w:b w:val="0"/>
        </w:rPr>
      </w:r>
    </w:p>
    <w:p>
      <w:pPr>
        <w:spacing w:after="100" w:line="360" w:lineRule="auto" w:before="0"/>
      </w:pPr>
      <w:r>
        <w:rPr>
          <w:b w:val="0"/>
        </w:rPr>
        <w:t>18. When A alone does a piece of work, he takes 25 days more than the time taken by A and B to do the work together. On the other hand, B alone takes 16 days more than the time taken by A and B to do the work together. How many days will A and B, working together, take to do the work?</w:t>
      </w:r>
    </w:p>
    <w:p>
      <w:pPr>
        <w:spacing w:before="0"/>
      </w:pPr>
      <w:r>
        <w:rPr>
          <w:b w:val="0"/>
        </w:rPr>
      </w:r>
    </w:p>
    <w:p>
      <w:pPr>
        <w:spacing w:after="100" w:before="0"/>
      </w:pPr>
      <w:r>
        <w:rPr>
          <w:b w:val="0"/>
        </w:rPr>
        <w:t>A. 24</w:t>
      </w:r>
    </w:p>
    <w:p>
      <w:pPr>
        <w:spacing w:after="100" w:before="0"/>
      </w:pPr>
      <w:r>
        <w:rPr>
          <w:b w:val="0"/>
        </w:rPr>
        <w:t>B. 20</w:t>
      </w:r>
    </w:p>
    <w:p>
      <w:pPr>
        <w:spacing w:after="100" w:before="0"/>
      </w:pPr>
      <w:r>
        <w:rPr>
          <w:b w:val="0"/>
        </w:rPr>
        <w:t>C. 23</w:t>
      </w:r>
    </w:p>
    <w:p>
      <w:pPr>
        <w:spacing w:after="100" w:before="0"/>
      </w:pPr>
      <w:r>
        <w:rPr>
          <w:b w:val="0"/>
        </w:rPr>
        <w:t>D. 22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Time taken by (A + B) to finish the work = √(x × y) Here x = 25 days and y = 16 days Time taken by A + B to finish the work = √(16 × 25) = 20 days</w:t>
      </w:r>
    </w:p>
    <w:p>
      <w:pPr>
        <w:spacing w:before="0"/>
      </w:pPr>
      <w:r>
        <w:rPr>
          <w:b w:val="0"/>
        </w:rPr>
      </w:r>
    </w:p>
    <w:p>
      <w:pPr>
        <w:spacing w:after="100" w:line="360" w:lineRule="auto" w:before="0"/>
      </w:pPr>
      <w:r>
        <w:rPr>
          <w:b w:val="0"/>
        </w:rPr>
        <w:t>19. 15 men and 25 women can complete a piece of work in 9.6 days. If 16 women can complete the same work in 27 days, find the number of days in which 16 men can complete the same work.</w:t>
      </w:r>
    </w:p>
    <w:p>
      <w:pPr>
        <w:spacing w:before="0"/>
      </w:pPr>
      <w:r>
        <w:rPr>
          <w:b w:val="0"/>
        </w:rPr>
      </w:r>
    </w:p>
    <w:p>
      <w:pPr>
        <w:spacing w:after="100" w:before="0"/>
      </w:pPr>
      <w:r>
        <w:rPr>
          <w:b w:val="0"/>
        </w:rPr>
        <w:t>A. 22.50</w:t>
      </w:r>
    </w:p>
    <w:p>
      <w:pPr>
        <w:spacing w:after="100" w:before="0"/>
      </w:pPr>
      <w:r>
        <w:rPr>
          <w:b w:val="0"/>
        </w:rPr>
        <w:t>B. 20.25</w:t>
      </w:r>
    </w:p>
    <w:p>
      <w:pPr>
        <w:spacing w:after="100" w:before="0"/>
      </w:pPr>
      <w:r>
        <w:rPr>
          <w:b w:val="0"/>
        </w:rPr>
        <w:t>C. 19.20</w:t>
      </w:r>
    </w:p>
    <w:p>
      <w:pPr>
        <w:spacing w:after="100" w:before="0"/>
      </w:pPr>
      <w:r>
        <w:rPr>
          <w:b w:val="0"/>
        </w:rPr>
        <w:t>D. 21.60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According to the question, (15M + 25W) × 9.6 = 16W × 27 ⇒ (15M + 25W) × 3.2 = 16W × 9 ⇒ 15M + 25W = 45W ⇒ 15M = 20W ⇒ M/W = 4/3 Total work = 16W × 27 = 16 × 3 × 27 Time taken to complete the total work by 16 men = (16 × 3 × 27 /16×4) = 81/4 = 20.25 days</w:t>
      </w:r>
    </w:p>
    <w:p>
      <w:pPr>
        <w:spacing w:before="0"/>
      </w:pPr>
      <w:r>
        <w:rPr>
          <w:b w:val="0"/>
        </w:rPr>
      </w:r>
    </w:p>
    <w:p>
      <w:pPr>
        <w:spacing w:after="100" w:line="360" w:lineRule="auto" w:before="0"/>
      </w:pPr>
      <w:r>
        <w:rPr>
          <w:b w:val="0"/>
        </w:rPr>
        <w:t>20. The daily wages of P, Q and R are in the proportion 5 ∶ 7 ∶ 8. If Q earns Rs.560 per daily, then what are the daily wages (in Rs.) of R and P, respectively?</w:t>
      </w:r>
    </w:p>
    <w:p>
      <w:pPr>
        <w:spacing w:before="0"/>
      </w:pPr>
      <w:r>
        <w:rPr>
          <w:b w:val="0"/>
        </w:rPr>
      </w:r>
    </w:p>
    <w:p>
      <w:pPr>
        <w:spacing w:after="100" w:before="0"/>
      </w:pPr>
      <w:r>
        <w:rPr>
          <w:b w:val="0"/>
        </w:rPr>
        <w:t>A. 590 and 350</w:t>
      </w:r>
    </w:p>
    <w:p>
      <w:pPr>
        <w:spacing w:after="100" w:before="0"/>
      </w:pPr>
      <w:r>
        <w:rPr>
          <w:b w:val="0"/>
        </w:rPr>
        <w:t>B. 350 and 590</w:t>
      </w:r>
    </w:p>
    <w:p>
      <w:pPr>
        <w:spacing w:after="100" w:before="0"/>
      </w:pPr>
      <w:r>
        <w:rPr>
          <w:b w:val="0"/>
        </w:rPr>
        <w:t>C. 640 and 400</w:t>
      </w:r>
    </w:p>
    <w:p>
      <w:pPr>
        <w:spacing w:after="100" w:before="0"/>
      </w:pPr>
      <w:r>
        <w:rPr>
          <w:b w:val="0"/>
        </w:rPr>
        <w:t>D. 400 and 640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7x = Rs. 560 ⇒ x = Rs. 80 ∴ Daily wages (in Rs.) of R and P are 8 × 80 = 640 and 5 × 80 = 400</w:t>
      </w:r>
    </w:p>
    <w:p>
      <w:pPr>
        <w:spacing w:before="0"/>
      </w:pPr>
      <w:r>
        <w:rPr>
          <w:b w:val="0"/>
        </w:rPr>
      </w:r>
    </w:p>
    <w:p>
      <w:pPr>
        <w:spacing w:after="100" w:line="360" w:lineRule="auto" w:before="0"/>
      </w:pPr>
      <w:r>
        <w:rPr>
          <w:b w:val="0"/>
        </w:rPr>
        <w:t>21. If one man or two women or four boys or five girls can finish a work in 39 days, then how many days will one man, one woman, one boy and one girl together take to finish the same work?</w:t>
      </w:r>
    </w:p>
    <w:p>
      <w:pPr>
        <w:spacing w:before="0"/>
      </w:pPr>
      <w:r>
        <w:rPr>
          <w:b w:val="0"/>
        </w:rPr>
      </w:r>
    </w:p>
    <w:p>
      <w:pPr>
        <w:spacing w:after="100" w:before="0"/>
      </w:pPr>
      <w:r>
        <w:rPr>
          <w:b w:val="0"/>
        </w:rPr>
        <w:t>A. 40</w:t>
      </w:r>
    </w:p>
    <w:p>
      <w:pPr>
        <w:spacing w:after="100" w:before="0"/>
      </w:pPr>
      <w:r>
        <w:rPr>
          <w:b w:val="0"/>
        </w:rPr>
        <w:t>B. 10</w:t>
      </w:r>
    </w:p>
    <w:p>
      <w:pPr>
        <w:spacing w:after="100" w:before="0"/>
      </w:pPr>
      <w:r>
        <w:rPr>
          <w:b w:val="0"/>
        </w:rPr>
        <w:t>C. 30</w:t>
      </w:r>
    </w:p>
    <w:p>
      <w:pPr>
        <w:spacing w:after="100" w:before="0"/>
      </w:pPr>
      <w:r>
        <w:rPr>
          <w:b w:val="0"/>
        </w:rPr>
        <w:t>D. 20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M × 39 = 2W × 39 = 4B × 39 = 5G × 39 ⇒ M = 2W = 4B = 5G ⇒ M/W = 2/1, W/B = 4/2 = 2/1, B/G = 5/4 ⇒ M : W : B : G = (2 × 2 × 5) : (1 × 2 × 5) : (1 × 1 × 5) : (1 × 1 × 4) Efficiency is M : W : B : G = 20 : 10 : 5 : 4 Total work = 39 × 20 = 780 units Effective efficiency of one man, one woman, one boy, one girl = 20 + 10 + 5 + 4 ⇒ 39 Time = 780/39 ⇒ 20 days</w:t>
      </w:r>
    </w:p>
    <w:p>
      <w:pPr>
        <w:spacing w:before="0"/>
      </w:pPr>
      <w:r>
        <w:rPr>
          <w:b w:val="0"/>
        </w:rPr>
      </w:r>
    </w:p>
    <w:p>
      <w:pPr>
        <w:spacing w:after="100" w:line="360" w:lineRule="auto" w:before="0"/>
      </w:pPr>
      <w:r>
        <w:rPr>
          <w:b w:val="0"/>
        </w:rPr>
        <w:t>22. A work can be finished by 8 men in 10 days working 6 hours a day or same can be finished by 20 qualified workers in 6 days working 8 hours a day. 2 men and 4 qualified workers work simultaneously 10 hours a day, the work will be finished in ________ days.</w:t>
      </w:r>
    </w:p>
    <w:p>
      <w:pPr>
        <w:spacing w:before="0"/>
      </w:pPr>
      <w:r>
        <w:rPr>
          <w:b w:val="0"/>
        </w:rPr>
      </w:r>
    </w:p>
    <w:p>
      <w:pPr>
        <w:spacing w:after="100" w:before="0"/>
      </w:pPr>
      <w:r>
        <w:rPr>
          <w:b w:val="0"/>
        </w:rPr>
        <w:t>A. 10</w:t>
      </w:r>
    </w:p>
    <w:p>
      <w:pPr>
        <w:spacing w:after="100" w:before="0"/>
      </w:pPr>
      <w:r>
        <w:rPr>
          <w:b w:val="0"/>
        </w:rPr>
        <w:t>B. 8</w:t>
      </w:r>
    </w:p>
    <w:p>
      <w:pPr>
        <w:spacing w:after="100" w:before="0"/>
      </w:pPr>
      <w:r>
        <w:rPr>
          <w:b w:val="0"/>
        </w:rPr>
        <w:t>C. 12</w:t>
      </w:r>
    </w:p>
    <w:p>
      <w:pPr>
        <w:spacing w:after="100" w:before="0"/>
      </w:pPr>
      <w:r>
        <w:rPr>
          <w:b w:val="0"/>
        </w:rPr>
        <w:t>D. 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A work can be finished by 8 men in 10 days working 6 hours a day or same can be finished by 20 qualified workers in 6 days working 8 hours a day. 2 men and 4 qualified workers work simultaneously 10 hours a day. Formula used: Work done = Number of workers × Number of days × Number of hours per day Calculation: Work done by 8 men in 10 days working 6 hours/day: ⇒ 8 × 10 × 6 = 480 man-hours Work done by 20 qualified workers in 6 days working 8 hours/day: ⇒ 20 × 6 × 8 = 960 qualified worker-hours Assume 1 man-hour = x qualified worker-hours. Then: ⇒ 480 man-hours = 960 qualified worker-hours ⇒ 1 man-hour = 2 qualified worker-hours 2 men working 10 hours/day: ⇒ 2 × 10 = 20 man-hours ⇒ 20 man-hours = 20 × 2 = 40 qualified worker-hours 4 qualified workers working 10 hours/day: ⇒ 4 × 10 = 40 qualified worker-hours Total work done per day by 2 men and 4 qualified workers: ⇒ 40 + 40 = 80 qualified worker-hours Total work required in qualified worker-hours: ⇒ 960 qualified worker-hours Number of days required to finish the work: ⇒ 960 / 80 = 12 days ∴ The correct answer is option (3).</w:t>
      </w:r>
    </w:p>
    <w:p>
      <w:pPr>
        <w:spacing w:before="0"/>
      </w:pPr>
      <w:r>
        <w:rPr>
          <w:b w:val="0"/>
        </w:rPr>
      </w:r>
    </w:p>
    <w:p>
      <w:pPr>
        <w:spacing w:after="100" w:line="360" w:lineRule="auto" w:before="0"/>
      </w:pPr>
      <w:r>
        <w:rPr>
          <w:b w:val="0"/>
        </w:rPr>
        <w:t>23. There are 3 taps, A, B and C, in a tank. These can fill the tank in 10 h, 20 h and 25 h, respectively. At first, all three taps are opened simultaneously. After 2 h, tap C is closed and tap A and B keep running. After 4 h, tap B is also closed. The remaining tank is filled by tap A alone. Find the percentage of work done by tap A itself.</w:t>
      </w:r>
    </w:p>
    <w:p>
      <w:pPr>
        <w:spacing w:before="0"/>
      </w:pPr>
      <w:r>
        <w:rPr>
          <w:b w:val="0"/>
        </w:rPr>
      </w:r>
    </w:p>
    <w:p>
      <w:pPr>
        <w:spacing w:after="100" w:before="0"/>
      </w:pPr>
      <w:r>
        <w:rPr>
          <w:b w:val="0"/>
        </w:rPr>
        <w:t>A. 75%</w:t>
      </w:r>
    </w:p>
    <w:p>
      <w:pPr>
        <w:spacing w:after="100" w:before="0"/>
      </w:pPr>
      <w:r>
        <w:rPr>
          <w:b w:val="0"/>
        </w:rPr>
        <w:t>B. 52%</w:t>
      </w:r>
    </w:p>
    <w:p>
      <w:pPr>
        <w:spacing w:after="100" w:before="0"/>
      </w:pPr>
      <w:r>
        <w:rPr>
          <w:b w:val="0"/>
        </w:rPr>
        <w:t>C. 72%</w:t>
      </w:r>
    </w:p>
    <w:p>
      <w:pPr>
        <w:spacing w:after="100" w:before="0"/>
      </w:pPr>
      <w:r>
        <w:rPr>
          <w:b w:val="0"/>
        </w:rPr>
        <w:t>D. 32%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Total volume of tank filled by taps = LCM(10, 20 and 25) = 100 units The efficiency of tap A, B, C in 1 hr is 10 units, 5 unit and 4 units respectively, so tap A, B and C can fill together = 10 + 5 + 4 = 19 units in 1 hr After 2 hrs, tap C is closed, amount of tank filled = 2 × 19 = 38 units After 4 hrs, tap B is also closed, for 2 hours, tap A and B was open, so units of water filled = (10 + 5) × 2 = 30 units Amount of water filled by A alone = 100 – (30 + 38) = 32 units, so total units of water filled by tap A = 20 + 20 + 32 = 72 units Percentage of work done by A itself = (72/100) × 100 = 72%</w:t>
      </w:r>
    </w:p>
    <w:p>
      <w:pPr>
        <w:spacing w:before="0"/>
      </w:pPr>
      <w:r>
        <w:rPr>
          <w:b w:val="0"/>
        </w:rPr>
      </w:r>
    </w:p>
    <w:p>
      <w:pPr>
        <w:spacing w:after="100" w:line="360" w:lineRule="auto" w:before="0"/>
      </w:pPr>
      <w:r>
        <w:rPr>
          <w:b w:val="0"/>
        </w:rPr>
        <w:t>24. Gori and Gopal alone can do a piece of work in 9 and 21 days respectively. In how many days will the work be completed, if they both work on alternate days starting with Gopal?</w:t>
      </w:r>
    </w:p>
    <w:p>
      <w:pPr>
        <w:spacing w:before="0"/>
      </w:pPr>
      <w:r>
        <w:rPr>
          <w:b w:val="0"/>
        </w:rPr>
      </w:r>
    </w:p>
    <w:p>
      <w:pPr>
        <w:spacing w:after="100" w:before="0"/>
      </w:pPr>
      <w:r>
        <w:rPr>
          <w:b w:val="0"/>
        </w:rPr>
        <w:t>A. 13 (3/7)</w:t>
      </w:r>
    </w:p>
    <w:p>
      <w:pPr>
        <w:spacing w:after="100" w:before="0"/>
      </w:pPr>
      <w:r>
        <w:rPr>
          <w:b w:val="0"/>
        </w:rPr>
        <w:t>B. 12 (3/7)</w:t>
      </w:r>
    </w:p>
    <w:p>
      <w:pPr>
        <w:spacing w:after="100" w:before="0"/>
      </w:pPr>
      <w:r>
        <w:rPr>
          <w:b w:val="0"/>
        </w:rPr>
        <w:t>C. 11</w:t>
      </w:r>
    </w:p>
    <w:p>
      <w:pPr>
        <w:spacing w:after="100" w:before="0"/>
      </w:pPr>
      <w:r>
        <w:rPr>
          <w:b w:val="0"/>
        </w:rPr>
        <w:t>D. 13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LCM of 9 and 21 is 63. ⇒ Rate of Gori = 63 units / 9 days = 7 units/day ⇒ Rate of Gopal = 63 units / 21 days = 3 units/day In 2 days,Work done = (3 units + 7 units) = 10 units In 6 full cycles (12 days), they complete: ⇒ 6 cycles × 10 units/cycle = 60 units Remaining work after 12 days: ⇒ 63 units - 60 units = 3 units On the 13th day, Gopal starts the day and can complete the remaining 3 units, because his rate is 3 units/day.</w:t>
      </w:r>
    </w:p>
    <w:p>
      <w:pPr>
        <w:spacing w:before="0"/>
      </w:pPr>
      <w:r>
        <w:rPr>
          <w:b w:val="0"/>
        </w:rPr>
      </w:r>
    </w:p>
    <w:p>
      <w:pPr>
        <w:spacing w:after="100" w:line="360" w:lineRule="auto" w:before="0"/>
      </w:pPr>
      <w:r>
        <w:rPr>
          <w:b w:val="0"/>
        </w:rPr>
        <w:t>25. Working 5 hours a day, A can complete a task in 8 days and working 6 hours a day, B can finish the same task in 10 days. Working 8 hours a day, they can jointly complete the task in __________.</w:t>
      </w:r>
    </w:p>
    <w:p>
      <w:pPr>
        <w:spacing w:before="0"/>
      </w:pPr>
      <w:r>
        <w:rPr>
          <w:b w:val="0"/>
        </w:rPr>
      </w:r>
    </w:p>
    <w:p>
      <w:pPr>
        <w:spacing w:after="100" w:before="0"/>
      </w:pPr>
      <w:r>
        <w:rPr>
          <w:b w:val="0"/>
        </w:rPr>
        <w:t>A. 5 days</w:t>
      </w:r>
    </w:p>
    <w:p>
      <w:pPr>
        <w:spacing w:after="100" w:before="0"/>
      </w:pPr>
      <w:r>
        <w:rPr>
          <w:b w:val="0"/>
        </w:rPr>
        <w:t>B. 3 days</w:t>
      </w:r>
    </w:p>
    <w:p>
      <w:pPr>
        <w:spacing w:after="100" w:before="0"/>
      </w:pPr>
      <w:r>
        <w:rPr>
          <w:b w:val="0"/>
        </w:rPr>
        <w:t>C. 4.5 days</w:t>
      </w:r>
    </w:p>
    <w:p>
      <w:pPr>
        <w:spacing w:after="100" w:before="0"/>
      </w:pPr>
      <w:r>
        <w:rPr>
          <w:b w:val="0"/>
        </w:rPr>
        <w:t>D. 6 days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 × 5 × 8 = B × 6 × 10 ⇒ A/B = 3/2 Total work = A × 5 × 8 = 3 × 40 = 120 units Required time taken = 120/{(3 + 2) × 8} ⇒ 120/40 = 3 days</w:t>
      </w:r>
    </w:p>
    <w:p>
      <w:pPr>
        <w:spacing w:before="0"/>
      </w:pPr>
      <w:r>
        <w:rPr>
          <w:b w:val="0"/>
        </w:rPr>
      </w:r>
    </w:p>
    <w:p>
      <w:pPr>
        <w:spacing w:after="100" w:line="360" w:lineRule="auto" w:before="0"/>
      </w:pPr>
      <w:r>
        <w:rPr>
          <w:b w:val="0"/>
        </w:rPr>
        <w:t>26. 25 men can complete a task in 16 days. Four days after they started working, 5 more men, with equal workmanship, joined them. How many days will be needed by all to complete the remaining task?</w:t>
      </w:r>
    </w:p>
    <w:p>
      <w:pPr>
        <w:spacing w:before="0"/>
      </w:pPr>
      <w:r>
        <w:rPr>
          <w:b w:val="0"/>
        </w:rPr>
      </w:r>
    </w:p>
    <w:p>
      <w:pPr>
        <w:spacing w:after="100" w:before="0"/>
      </w:pPr>
      <w:r>
        <w:rPr>
          <w:b w:val="0"/>
        </w:rPr>
        <w:t>A. 15 days</w:t>
      </w:r>
    </w:p>
    <w:p>
      <w:pPr>
        <w:spacing w:after="100" w:before="0"/>
      </w:pPr>
      <w:r>
        <w:rPr>
          <w:b w:val="0"/>
        </w:rPr>
        <w:t>B. 18 days</w:t>
      </w:r>
    </w:p>
    <w:p>
      <w:pPr>
        <w:spacing w:after="100" w:before="0"/>
      </w:pPr>
      <w:r>
        <w:rPr>
          <w:b w:val="0"/>
        </w:rPr>
        <w:t>C. 12 days</w:t>
      </w:r>
    </w:p>
    <w:p>
      <w:pPr>
        <w:spacing w:after="100" w:before="0"/>
      </w:pPr>
      <w:r>
        <w:rPr>
          <w:b w:val="0"/>
        </w:rPr>
        <w:t>D. 10 days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25 men do the task in 16 days 5 more men had joined them Formula Used: If M1 men can finish W1 work in D1 days and M2 men can finish W2 work in D2 days then, (M1 × D1)/W1 = (M2 × D2)/W2 Calculation: Total work done by 25 men = 25 × 16 = 400 units Work done in 1st four days = 25 × 4 = 100 units Remaining work = 400 - 100 = 300 units Numbers of men joined = 5 Total number of men = 25 + 5 = 30 Remaining work done by 30 men in x days 300 = 30 × x x = 10 ∴ 10 days will be needed by all to complete the remaining task</w:t>
      </w:r>
    </w:p>
    <w:p>
      <w:pPr>
        <w:spacing w:before="0"/>
      </w:pPr>
      <w:r>
        <w:rPr>
          <w:b w:val="0"/>
        </w:rPr>
      </w:r>
    </w:p>
    <w:p>
      <w:pPr>
        <w:spacing w:after="100" w:line="360" w:lineRule="auto" w:before="0"/>
      </w:pPr>
      <w:r>
        <w:rPr>
          <w:b w:val="0"/>
        </w:rPr>
        <w:t>27. A, B and C can do a work together. The ratio of the work that A and B do together with respect to what C does is 13 : 3, and the ratio of the work that B and C do together to the work that A does is 1 : 1. Which worker among the three is the most efficient?</w:t>
      </w:r>
    </w:p>
    <w:p>
      <w:pPr>
        <w:spacing w:before="0"/>
      </w:pPr>
      <w:r>
        <w:rPr>
          <w:b w:val="0"/>
        </w:rPr>
      </w:r>
    </w:p>
    <w:p>
      <w:pPr>
        <w:spacing w:after="100" w:before="0"/>
      </w:pPr>
      <w:r>
        <w:rPr>
          <w:b w:val="0"/>
        </w:rPr>
        <w:t>A. All work equally</w:t>
      </w:r>
    </w:p>
    <w:p>
      <w:pPr>
        <w:spacing w:after="100" w:before="0"/>
      </w:pPr>
      <w:r>
        <w:rPr>
          <w:b w:val="0"/>
        </w:rPr>
        <w:t>B. C</w:t>
      </w:r>
    </w:p>
    <w:p>
      <w:pPr>
        <w:spacing w:after="100" w:before="0"/>
      </w:pPr>
      <w:r>
        <w:rPr>
          <w:b w:val="0"/>
        </w:rPr>
        <w:t>C. B</w:t>
      </w:r>
    </w:p>
    <w:p>
      <w:pPr>
        <w:spacing w:after="100" w:before="0"/>
      </w:pPr>
      <w:r>
        <w:rPr>
          <w:b w:val="0"/>
        </w:rPr>
        <w:t>D. 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Work done by B and C = Work done by A ⇒ A's efficiency is equal to combined efficiency of B and C. This means that A is more efficient than B and C individually. Thus, A is the most efficient.</w:t>
      </w:r>
    </w:p>
    <w:p>
      <w:pPr>
        <w:spacing w:before="0"/>
      </w:pPr>
      <w:r>
        <w:rPr>
          <w:b w:val="0"/>
        </w:rPr>
      </w:r>
    </w:p>
    <w:p>
      <w:pPr>
        <w:spacing w:after="100" w:line="360" w:lineRule="auto" w:before="0"/>
      </w:pPr>
      <w:r>
        <w:rPr>
          <w:b w:val="0"/>
        </w:rPr>
        <w:t>28. 55 workers can finish a work in 16 days. For finishing the same work in 10 days, how many more workers are required?</w:t>
      </w:r>
    </w:p>
    <w:p>
      <w:pPr>
        <w:spacing w:before="0"/>
      </w:pPr>
      <w:r>
        <w:rPr>
          <w:b w:val="0"/>
        </w:rPr>
      </w:r>
    </w:p>
    <w:p>
      <w:pPr>
        <w:spacing w:after="100" w:before="0"/>
      </w:pPr>
      <w:r>
        <w:rPr>
          <w:b w:val="0"/>
        </w:rPr>
        <w:t>A. 88</w:t>
      </w:r>
    </w:p>
    <w:p>
      <w:pPr>
        <w:spacing w:after="100" w:before="0"/>
      </w:pPr>
      <w:r>
        <w:rPr>
          <w:b w:val="0"/>
        </w:rPr>
        <w:t>B. 68</w:t>
      </w:r>
    </w:p>
    <w:p>
      <w:pPr>
        <w:spacing w:after="100" w:before="0"/>
      </w:pPr>
      <w:r>
        <w:rPr>
          <w:b w:val="0"/>
        </w:rPr>
        <w:t>C. 31</w:t>
      </w:r>
    </w:p>
    <w:p>
      <w:pPr>
        <w:spacing w:after="100" w:before="0"/>
      </w:pPr>
      <w:r>
        <w:rPr>
          <w:b w:val="0"/>
        </w:rPr>
        <w:t>D. 33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55 workers can finish a work in 16 days. Time required to finish the same work = 10 days Formula used: Work = Number of Workers × Number of Days Calculation: Let the number of additional workers required be x. Total work = 55 × 16 ⇒ Total work = 880 New number of workers required to finish the work in 10 days = 880 / 10 ⇒ New number of workers required = 88 Additional workers required = 88 - 55 ⇒ Additional workers required = 33 ∴ The correct answer is option (4).</w:t>
      </w:r>
    </w:p>
    <w:p>
      <w:pPr>
        <w:spacing w:before="0"/>
      </w:pPr>
      <w:r>
        <w:rPr>
          <w:b w:val="0"/>
        </w:rPr>
      </w:r>
    </w:p>
    <w:p>
      <w:pPr>
        <w:spacing w:after="100" w:line="360" w:lineRule="auto" w:before="0"/>
      </w:pPr>
      <w:r>
        <w:rPr>
          <w:b w:val="0"/>
        </w:rPr>
        <w:t>29. Samir and Puneet can complete the same work in 10 days and 15 days respectively. The work was assigned for Rs.4500. After working together for 3 days Samir and Puneet involved Ashok. The work was completed in total 5 days. What amount (in Rs.) was paid to Ashok?</w:t>
      </w:r>
    </w:p>
    <w:p>
      <w:pPr>
        <w:spacing w:before="0"/>
      </w:pPr>
      <w:r>
        <w:rPr>
          <w:b w:val="0"/>
        </w:rPr>
      </w:r>
    </w:p>
    <w:p>
      <w:pPr>
        <w:spacing w:after="100" w:before="0"/>
      </w:pPr>
      <w:r>
        <w:rPr>
          <w:b w:val="0"/>
        </w:rPr>
        <w:t>A. 1500</w:t>
      </w:r>
    </w:p>
    <w:p>
      <w:pPr>
        <w:spacing w:after="100" w:before="0"/>
      </w:pPr>
      <w:r>
        <w:rPr>
          <w:b w:val="0"/>
        </w:rPr>
        <w:t>B. 800</w:t>
      </w:r>
    </w:p>
    <w:p>
      <w:pPr>
        <w:spacing w:after="100" w:before="0"/>
      </w:pPr>
      <w:r>
        <w:rPr>
          <w:b w:val="0"/>
        </w:rPr>
        <w:t>C. 750</w:t>
      </w:r>
    </w:p>
    <w:p>
      <w:pPr>
        <w:spacing w:after="100" w:before="0"/>
      </w:pPr>
      <w:r>
        <w:rPr>
          <w:b w:val="0"/>
        </w:rPr>
        <w:t>D. 1071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(Samir + Puneet)'s 1 day's work = 1/10 + 1/15 = 1/6 (Samir + Puneet)'s 3 days work = 3 × 1/6 = 1/2 Remaining work after 3 days = 1 - 1/2 = 1/2 The remaining work completed in 2 days. (Samir + Puneet + Ashok)'s 1 day's work = 1/2 × 1/2 = 1/4 Ashok's 1 day's work = 1/4 - 1/6 = 1/12 Ratio of work done = 5/10 : 5/15 : 2/12 1/2 : 1/3 : 1/6 = 3 : 2 : 1 ∴ Ashok's share = 1/6 × 4500 = Rs.750</w:t>
      </w:r>
    </w:p>
    <w:p>
      <w:pPr>
        <w:spacing w:before="0"/>
      </w:pPr>
      <w:r>
        <w:rPr>
          <w:b w:val="0"/>
        </w:rPr>
      </w:r>
    </w:p>
    <w:p>
      <w:pPr>
        <w:spacing w:after="100" w:line="360" w:lineRule="auto" w:before="0"/>
      </w:pPr>
      <w:r>
        <w:rPr>
          <w:b w:val="0"/>
        </w:rPr>
        <w:t>30. 60 men can complete a work in 40 days. They start work together but after every 10 day, 5 men leave the work. In how many days will the work be completed?</w:t>
      </w:r>
    </w:p>
    <w:p>
      <w:pPr>
        <w:spacing w:before="0"/>
      </w:pPr>
      <w:r>
        <w:rPr>
          <w:b w:val="0"/>
        </w:rPr>
      </w:r>
    </w:p>
    <w:p>
      <w:pPr>
        <w:spacing w:after="100" w:before="0"/>
      </w:pPr>
      <w:r>
        <w:rPr>
          <w:b w:val="0"/>
        </w:rPr>
        <w:t>A. 47.5</w:t>
      </w:r>
    </w:p>
    <w:p>
      <w:pPr>
        <w:spacing w:after="100" w:before="0"/>
      </w:pPr>
      <w:r>
        <w:rPr>
          <w:b w:val="0"/>
        </w:rPr>
        <w:t>B. 49.5</w:t>
      </w:r>
    </w:p>
    <w:p>
      <w:pPr>
        <w:spacing w:after="100" w:before="0"/>
      </w:pPr>
      <w:r>
        <w:rPr>
          <w:b w:val="0"/>
        </w:rPr>
        <w:t>C. 42.5</w:t>
      </w:r>
    </w:p>
    <w:p>
      <w:pPr>
        <w:spacing w:after="100" w:before="0"/>
      </w:pPr>
      <w:r>
        <w:rPr>
          <w:b w:val="0"/>
        </w:rPr>
        <w:t>D. 45.5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Total work = 60 × 40 = 2400 units. Work done in 10-day intervals: 600, 550, 500, 450 units. Cumulative work in 40 days = 600 + 550 + 500 + 450 = 2100 units. Remaining work = 2400 − 2100 = 300 units. Men available = 40. Time for remaining work = 300 ÷ 40 = 7.5 days. Total time = 40 + 7.5 = 47.5 days. ∴ The correct answer is 47.5 days. Alternate Method Given: Initial 60 men can finish work in 40 days. Every 10 days, 5 men leave. Formula Used: Total Work = Number of Men × Number of Days ⇒ Total Work = 60 × 40 = 2400 man-days. ⇒ Work (1st to 10th day) = 60 × 10 = 600 units. ⇒ Work (11th to 20th day) = 55 × 10 = 550 units. ⇒ Work (21st to 30th day) = 50 × 10 = 500 units. ⇒ Work (31st to 40th day) = 45 × 10 = 450 units. ⇒ Total work done in 40 days = 600 + 550 + 500 + 450 = 2100 units. ⇒ Remaining work = 2400 − 2100 = 300 units. ⇒ Number of men for next phase = 45 − 5 = 40 men. ⇒ Time taken to complete 300 units = 300 ÷ 40 = 7.5 days. ⇒ Total time = 40 + 7.5 = 47.5 days. ∴ The correct answer is 47.5 days. Additional Information Varying Labor in Work When the number of workers changes periodically, the total work is the sum of products of men and days in each discrete interval. Arithmetic Progression in Work If the number of men changes by a constant amount (d), the work done in each interval forms an AP: Sn = n/2 [2a + (n−1)d]. Work-Efficiency Relationship Efficiency is inversely proportional to time taken when work is constant. Total Work = Efficiency × Time.</w:t>
      </w:r>
    </w:p>
    <w:p>
      <w:pPr>
        <w:spacing w:before="0"/>
      </w:pPr>
      <w:r>
        <w:rPr>
          <w:b w:val="0"/>
        </w:rPr>
      </w:r>
    </w:p>
    <w:p>
      <w:pPr>
        <w:spacing w:after="100" w:line="360" w:lineRule="auto" w:before="0"/>
      </w:pPr>
      <w:r>
        <w:rPr>
          <w:b w:val="0"/>
        </w:rPr>
        <w:t>31. 15 people working 6 hours per day earn Rs. 900. How much money will 20 people earn, working 10 hours per day?</w:t>
      </w:r>
    </w:p>
    <w:p>
      <w:pPr>
        <w:spacing w:before="0"/>
      </w:pPr>
      <w:r>
        <w:rPr>
          <w:b w:val="0"/>
        </w:rPr>
      </w:r>
    </w:p>
    <w:p>
      <w:pPr>
        <w:spacing w:after="100" w:before="0"/>
      </w:pPr>
      <w:r>
        <w:rPr>
          <w:b w:val="0"/>
        </w:rPr>
        <w:t>A. Rs. 1,800</w:t>
      </w:r>
    </w:p>
    <w:p>
      <w:pPr>
        <w:spacing w:after="100" w:before="0"/>
      </w:pPr>
      <w:r>
        <w:rPr>
          <w:b w:val="0"/>
        </w:rPr>
        <w:t>B. Rs. 1,500</w:t>
      </w:r>
    </w:p>
    <w:p>
      <w:pPr>
        <w:spacing w:after="100" w:before="0"/>
      </w:pPr>
      <w:r>
        <w:rPr>
          <w:b w:val="0"/>
        </w:rPr>
        <w:t>C. Rs. 2,100</w:t>
      </w:r>
    </w:p>
    <w:p>
      <w:pPr>
        <w:spacing w:after="100" w:before="0"/>
      </w:pPr>
      <w:r>
        <w:rPr>
          <w:b w:val="0"/>
        </w:rPr>
        <w:t>D. Rs. 2,000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Earnings are directly proportional to the total man-hours (People × Hours). Initial man-hours = 15 × 6 = 90 units. Given, 90 units = ₹900 ⇒ 1 unit = ₹10. New man-hours = 20 × 10 = 200 units. Total money earned = 200 units × ₹10 = ₹2,000. ∴ The correct answer is ₹2,000. Alternate Method Given: Number of people (M1) = 15, Working hours (H1) = 6, Earnings (W1) = ₹900 Number of people (M2) = 20, Working hours (H2) = 10, Earnings (W2) = ? Using the Chain Rule formula: (M1 × H1) / W1 = (M2 × H2) / W2 ⇒ (15 × 6) / 900 = (20 × 10) / W2 ⇒ 90 / 900 = 200 / W2 ⇒ 1 / 10 = 200 / W2 ⇒ W2 = 200 × 10 ⇒ W2 = 2000 ∴ The correct answer is ₹2,000. Additional Information Chain Rule Concept The general formula for work and wages is (M1 × D1 × H1 × E1) / W1 = (M2 × D2 × H2 × E2) / W2, where M is men, D is days, H is hours, E is efficiency, and W is work or wages. Direct and Inverse Proportion Wages are directly proportional to the number of men and hours, while the time required to complete a fixed piece of work is inversely proportional to the number of men. Wage Calculation Total Wage = (Rate per man-hour) × (Total number of man-hours). In this case, the rate was ₹10 per man-hour.</w:t>
      </w:r>
    </w:p>
    <w:p>
      <w:pPr>
        <w:spacing w:before="0"/>
      </w:pPr>
      <w:r>
        <w:rPr>
          <w:b w:val="0"/>
        </w:rPr>
      </w:r>
    </w:p>
    <w:p>
      <w:pPr>
        <w:spacing w:after="100" w:line="360" w:lineRule="auto" w:before="0"/>
      </w:pPr>
      <w:r>
        <w:rPr>
          <w:b w:val="0"/>
        </w:rPr>
        <w:t>32. Manish, Nakul and Pintoo alone can complete a certain work in 21days, 28 days and 15 days, respectively. Manish and Pintoo started the work together while Nakul joined them after 5 days and worked with them till the completion of the work. For how many days did Nakul work?</w:t>
      </w:r>
    </w:p>
    <w:p>
      <w:pPr>
        <w:spacing w:before="0"/>
      </w:pPr>
      <w:r>
        <w:rPr>
          <w:b w:val="0"/>
        </w:rPr>
      </w:r>
    </w:p>
    <w:p>
      <w:pPr>
        <w:spacing w:after="100" w:before="0"/>
      </w:pPr>
      <w:r>
        <w:rPr>
          <w:b w:val="0"/>
        </w:rPr>
        <w:t>A. 5(1/2)</w:t>
      </w:r>
    </w:p>
    <w:p>
      <w:pPr>
        <w:spacing w:after="100" w:before="0"/>
      </w:pPr>
      <w:r>
        <w:rPr>
          <w:b w:val="0"/>
        </w:rPr>
        <w:t>B. 2(6/7)</w:t>
      </w:r>
    </w:p>
    <w:p>
      <w:pPr>
        <w:spacing w:after="100" w:before="0"/>
      </w:pPr>
      <w:r>
        <w:rPr>
          <w:b w:val="0"/>
        </w:rPr>
        <w:t>C. 2(1/2)</w:t>
      </w:r>
    </w:p>
    <w:p>
      <w:pPr>
        <w:spacing w:after="100" w:before="0"/>
      </w:pPr>
      <w:r>
        <w:rPr>
          <w:b w:val="0"/>
        </w:rPr>
        <w:t>D. 3(1/2)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Work done by Manish in 1 day = 1 / 21, Pintoo in 1 day = 1/ 15, Manish and Pintoo in 1 day = (1 / 21) + (1 / 15) = 4 /35 Work done by Manish and Pintoo in 5 days = 5 × (4 / 35) = 4 /7 Remaining work = 1 - 4 / 7 = 3 / 7 Work done by Nakul in 1 day = 1 / 28, Work done by Manish, Pintoo, and Nakul in 1 day = (1 / 21) + (1 / 15) + (1 / 28) = 3 / 20, Let Nakul worked for x days: x × (3 / 20) = 3 / 7, x = (3 / 7) × (20 / 3), x = 20 / 7 = 2(6)/7 days</w:t>
      </w:r>
    </w:p>
    <w:p>
      <w:pPr>
        <w:spacing w:before="0"/>
      </w:pPr>
      <w:r>
        <w:rPr>
          <w:b w:val="0"/>
        </w:rPr>
      </w:r>
    </w:p>
    <w:p>
      <w:pPr>
        <w:spacing w:after="100" w:line="360" w:lineRule="auto" w:before="0"/>
      </w:pPr>
      <w:r>
        <w:rPr>
          <w:b w:val="0"/>
        </w:rPr>
        <w:t>33. Ten men begin to do a work. But after some days, four of them left the job. As a result, the job that could have been completed in 40 days is completed in 50 days. How many days after the commencement of the work did the four men leave?</w:t>
      </w:r>
    </w:p>
    <w:p>
      <w:pPr>
        <w:spacing w:before="0"/>
      </w:pPr>
      <w:r>
        <w:rPr>
          <w:b w:val="0"/>
        </w:rPr>
      </w:r>
    </w:p>
    <w:p>
      <w:pPr>
        <w:spacing w:after="100" w:before="0"/>
      </w:pPr>
      <w:r>
        <w:rPr>
          <w:b w:val="0"/>
        </w:rPr>
        <w:t>A. 30</w:t>
      </w:r>
    </w:p>
    <w:p>
      <w:pPr>
        <w:spacing w:after="100" w:before="0"/>
      </w:pPr>
      <w:r>
        <w:rPr>
          <w:b w:val="0"/>
        </w:rPr>
        <w:t>B. 20</w:t>
      </w:r>
    </w:p>
    <w:p>
      <w:pPr>
        <w:spacing w:after="100" w:before="0"/>
      </w:pPr>
      <w:r>
        <w:rPr>
          <w:b w:val="0"/>
        </w:rPr>
        <w:t>C. 35</w:t>
      </w:r>
    </w:p>
    <w:p>
      <w:pPr>
        <w:spacing w:after="100" w:before="0"/>
      </w:pPr>
      <w:r>
        <w:rPr>
          <w:b w:val="0"/>
        </w:rPr>
        <w:t>D. 25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4 men left after x days. Remaining days are 40 − x if they do not left and 50−x if they left. (40 − x)10 = (50 − x)6 ⇒ 400 − 10x = 300 − 6x ⇒ 400 - 300 = 10x - 6x ⇒ 4x = 100 ⇒ x = 100/4 = 25 days.</w:t>
      </w:r>
    </w:p>
    <w:p>
      <w:pPr>
        <w:spacing w:before="0"/>
      </w:pPr>
      <w:r>
        <w:rPr>
          <w:b w:val="0"/>
        </w:rPr>
      </w:r>
    </w:p>
    <w:p>
      <w:pPr>
        <w:spacing w:after="100" w:line="360" w:lineRule="auto" w:before="0"/>
      </w:pPr>
      <w:r>
        <w:rPr>
          <w:b w:val="0"/>
        </w:rPr>
        <w:t>34. A civil contractor planned to build an over bridge of 3 km distance in 600 days. For this purpose, he employed 90 workers. After 200 days of work, it was observed that only 0.5 km of the bridge was completed. What is the number of extra workers required to complete the work in time?</w:t>
      </w:r>
    </w:p>
    <w:p>
      <w:pPr>
        <w:spacing w:before="0"/>
      </w:pPr>
      <w:r>
        <w:rPr>
          <w:b w:val="0"/>
        </w:rPr>
      </w:r>
    </w:p>
    <w:p>
      <w:pPr>
        <w:spacing w:after="100" w:before="0"/>
      </w:pPr>
      <w:r>
        <w:rPr>
          <w:b w:val="0"/>
        </w:rPr>
        <w:t>A. 100</w:t>
      </w:r>
    </w:p>
    <w:p>
      <w:pPr>
        <w:spacing w:after="100" w:before="0"/>
      </w:pPr>
      <w:r>
        <w:rPr>
          <w:b w:val="0"/>
        </w:rPr>
        <w:t>B. 140</w:t>
      </w:r>
    </w:p>
    <w:p>
      <w:pPr>
        <w:spacing w:after="100" w:before="0"/>
      </w:pPr>
      <w:r>
        <w:rPr>
          <w:b w:val="0"/>
        </w:rPr>
        <w:t>C. 125</w:t>
      </w:r>
    </w:p>
    <w:p>
      <w:pPr>
        <w:spacing w:after="100" w:before="0"/>
      </w:pPr>
      <w:r>
        <w:rPr>
          <w:b w:val="0"/>
        </w:rPr>
        <w:t>D. 135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M1 × (D1/W1) = M2 × (D2/W2) ⇒ 90 × 200/(0.5) = M × 400/(2.5) ⇒ 36000 = M × 160 ⇒ M = 900/4 = 225 Extra men to be employed = 225 men – 90 men ⇒ 135 men</w:t>
      </w:r>
    </w:p>
    <w:p>
      <w:pPr>
        <w:spacing w:before="0"/>
      </w:pPr>
      <w:r>
        <w:rPr>
          <w:b w:val="0"/>
        </w:rPr>
      </w:r>
    </w:p>
    <w:p>
      <w:pPr>
        <w:spacing w:after="100" w:line="360" w:lineRule="auto" w:before="0"/>
      </w:pPr>
      <w:r>
        <w:rPr>
          <w:b w:val="0"/>
        </w:rPr>
        <w:t>35. (N +18) persons, each working for 7.5 hours a day, can complete 48% of a work in 20 days. (N + 12) persons can complete the remaining work in 30 days, if each of them works for 6.5 hours per day. Determine the value of N.</w:t>
      </w:r>
    </w:p>
    <w:p>
      <w:pPr>
        <w:spacing w:before="0"/>
      </w:pPr>
      <w:r>
        <w:rPr>
          <w:b w:val="0"/>
        </w:rPr>
      </w:r>
    </w:p>
    <w:p>
      <w:pPr>
        <w:spacing w:after="100" w:before="0"/>
      </w:pPr>
      <w:r>
        <w:rPr>
          <w:b w:val="0"/>
        </w:rPr>
        <w:t>A. 18</w:t>
      </w:r>
    </w:p>
    <w:p>
      <w:pPr>
        <w:spacing w:after="100" w:before="0"/>
      </w:pPr>
      <w:r>
        <w:rPr>
          <w:b w:val="0"/>
        </w:rPr>
        <w:t>B. 16</w:t>
      </w:r>
    </w:p>
    <w:p>
      <w:pPr>
        <w:spacing w:after="100" w:before="0"/>
      </w:pPr>
      <w:r>
        <w:rPr>
          <w:b w:val="0"/>
        </w:rPr>
        <w:t>C. 20</w:t>
      </w:r>
    </w:p>
    <w:p>
      <w:pPr>
        <w:spacing w:after="100" w:before="0"/>
      </w:pPr>
      <w:r>
        <w:rPr>
          <w:b w:val="0"/>
        </w:rPr>
        <w:t>D. 22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 (N +18) persons, each working for 7.5 hours a day, can complete 48% of a work in 20 days. (N + 12) persons can complete the remaining work in 30 days, if each of them works for 6.5 hours per day. Calculation : ⇒ (N + 18) × 7.5 × 20/48 = (N + 12) × 30 × 6.5/52 ⇒ (N + 18) × 7800 = (N + 12) × 9360 ⇒ (N + 18) × 780 = (N + 12) × 936 ⇒ 780 N + 14040 = 936N + 11232 ⇒ 156N = 2808 ⇒ N = 2808/156 = 18 ∴ The correct answer is 18.</w:t>
      </w:r>
    </w:p>
    <w:p>
      <w:pPr>
        <w:spacing w:before="0"/>
      </w:pPr>
      <w:r>
        <w:rPr>
          <w:b w:val="0"/>
        </w:rPr>
      </w:r>
    </w:p>
    <w:p>
      <w:pPr>
        <w:spacing w:after="100" w:line="360" w:lineRule="auto" w:before="0"/>
      </w:pPr>
      <w:r>
        <w:rPr>
          <w:b w:val="0"/>
        </w:rPr>
        <w:t>36. P can do one-fourth piece of some work in 18 days. She completed 37.5% of that work and left it. Q complete the remaining work in 40 days. Working together they will complete ≤ft( 1748 ) part of the same work in:</w:t>
      </w:r>
    </w:p>
    <w:p>
      <w:pPr>
        <w:spacing w:before="0"/>
      </w:pPr>
      <w:r>
        <w:rPr>
          <w:b w:val="0"/>
        </w:rPr>
      </w:r>
    </w:p>
    <w:p>
      <w:pPr>
        <w:spacing w:after="100" w:before="0"/>
      </w:pPr>
      <w:r>
        <w:rPr>
          <w:b w:val="0"/>
        </w:rPr>
        <w:t>A. 6 days</w:t>
      </w:r>
    </w:p>
    <w:p>
      <w:pPr>
        <w:spacing w:after="100" w:before="0"/>
      </w:pPr>
      <w:r>
        <w:rPr>
          <w:b w:val="0"/>
        </w:rPr>
        <w:t>B. 10 days</w:t>
      </w:r>
    </w:p>
    <w:p>
      <w:pPr>
        <w:spacing w:after="100" w:before="0"/>
      </w:pPr>
      <w:r>
        <w:rPr>
          <w:b w:val="0"/>
        </w:rPr>
        <w:t>C. 12 days</w:t>
      </w:r>
    </w:p>
    <w:p>
      <w:pPr>
        <w:spacing w:after="100" w:before="0"/>
      </w:pPr>
      <w:r>
        <w:rPr>
          <w:b w:val="0"/>
        </w:rPr>
        <w:t>D. 8 days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Q will do the complete work in (40/62.5) × 100 ⇒ 64 days LCM of 72 and 64 is 576 i.e total work. So, efficiency of P = 576/72 = 8 units/day, Efficiency of Q = 576/64 = 9 units/day. So, effective efficiency = 8 + 9 = 17 units/day Now,≤ft( 1748 ) part of the total work = 576 × 1748 ⇒ 204 units Now, They will complete this in 204/17 = 12 days.</w:t>
      </w:r>
    </w:p>
    <w:p>
      <w:pPr>
        <w:spacing w:before="0"/>
      </w:pPr>
      <w:r>
        <w:rPr>
          <w:b w:val="0"/>
        </w:rPr>
      </w:r>
    </w:p>
    <w:p>
      <w:pPr>
        <w:spacing w:after="100" w:line="360" w:lineRule="auto" w:before="0"/>
      </w:pPr>
      <w:r>
        <w:rPr>
          <w:b w:val="0"/>
        </w:rPr>
        <w:t>37. If 24 people can build 90 identical walls in 25 days, then how many more days will 27 people require to build 162 such walls?</w:t>
      </w:r>
    </w:p>
    <w:p>
      <w:pPr>
        <w:spacing w:before="0"/>
      </w:pPr>
      <w:r>
        <w:rPr>
          <w:b w:val="0"/>
        </w:rPr>
      </w:r>
    </w:p>
    <w:p>
      <w:pPr>
        <w:spacing w:after="100" w:before="0"/>
      </w:pPr>
      <w:r>
        <w:rPr>
          <w:b w:val="0"/>
        </w:rPr>
        <w:t>A. 14</w:t>
      </w:r>
    </w:p>
    <w:p>
      <w:pPr>
        <w:spacing w:after="100" w:before="0"/>
      </w:pPr>
      <w:r>
        <w:rPr>
          <w:b w:val="0"/>
        </w:rPr>
        <w:t>B. 13</w:t>
      </w:r>
    </w:p>
    <w:p>
      <w:pPr>
        <w:spacing w:after="100" w:before="0"/>
      </w:pPr>
      <w:r>
        <w:rPr>
          <w:b w:val="0"/>
        </w:rPr>
        <w:t>C. 15</w:t>
      </w:r>
    </w:p>
    <w:p>
      <w:pPr>
        <w:spacing w:after="100" w:before="0"/>
      </w:pPr>
      <w:r>
        <w:rPr>
          <w:b w:val="0"/>
        </w:rPr>
        <w:t>D. 16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24 people can build 90 walls in 25 days Work per person per day = 90 / (24 × 25) = 0.15 walls Work per day by 27 people = 27 × 0.15 = 4.05 walls 162 = 4.05 × D ⇒ D = 162 / 4.05 = 40 days Additional days required = 40 - 25 = 15 days</w:t>
      </w:r>
    </w:p>
    <w:p>
      <w:pPr>
        <w:spacing w:before="0"/>
      </w:pPr>
      <w:r>
        <w:rPr>
          <w:b w:val="0"/>
        </w:rPr>
      </w:r>
    </w:p>
    <w:p>
      <w:pPr>
        <w:spacing w:after="100" w:line="360" w:lineRule="auto" w:before="0"/>
      </w:pPr>
      <w:r>
        <w:rPr>
          <w:b w:val="0"/>
        </w:rPr>
        <w:t>38. To finish a work in 12 days, 8 workers are engaged. After 2 days, due to some urgency, the work is to be finished in next 2 days. How many more workers are to be engaged now to finish it on time?</w:t>
      </w:r>
    </w:p>
    <w:p>
      <w:pPr>
        <w:spacing w:before="0"/>
      </w:pPr>
      <w:r>
        <w:rPr>
          <w:b w:val="0"/>
        </w:rPr>
      </w:r>
    </w:p>
    <w:p>
      <w:pPr>
        <w:spacing w:after="100" w:before="0"/>
      </w:pPr>
      <w:r>
        <w:rPr>
          <w:b w:val="0"/>
        </w:rPr>
        <w:t>A. 36</w:t>
      </w:r>
    </w:p>
    <w:p>
      <w:pPr>
        <w:spacing w:after="100" w:before="0"/>
      </w:pPr>
      <w:r>
        <w:rPr>
          <w:b w:val="0"/>
        </w:rPr>
        <w:t>B. 32</w:t>
      </w:r>
    </w:p>
    <w:p>
      <w:pPr>
        <w:spacing w:after="100" w:before="0"/>
      </w:pPr>
      <w:r>
        <w:rPr>
          <w:b w:val="0"/>
        </w:rPr>
        <w:t>C. 40</w:t>
      </w:r>
    </w:p>
    <w:p>
      <w:pPr>
        <w:spacing w:after="100" w:before="0"/>
      </w:pPr>
      <w:r>
        <w:rPr>
          <w:b w:val="0"/>
        </w:rPr>
        <w:t>D. 30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Total work = 8 × 12 = 96 worker-days ⇒ Remaining work = 96 - (8 × 2) = 80 worker-days ⇒ (8 + x) × 2 = 80 ⇒ 2x = 80 - 16 ⇒ x = 64 / 2 = 32</w:t>
      </w:r>
    </w:p>
    <w:p>
      <w:pPr>
        <w:spacing w:before="0"/>
      </w:pPr>
      <w:r>
        <w:rPr>
          <w:b w:val="0"/>
        </w:rPr>
      </w:r>
    </w:p>
    <w:p>
      <w:pPr>
        <w:spacing w:after="100" w:line="360" w:lineRule="auto" w:before="0"/>
      </w:pPr>
      <w:r>
        <w:rPr>
          <w:b w:val="0"/>
        </w:rPr>
        <w:t>39. A hostel had food provision for 300 students for a month. After 20 days, 50 students left the hostel. How long would the remaining food last? (1 month = 30 days)</w:t>
      </w:r>
    </w:p>
    <w:p>
      <w:pPr>
        <w:spacing w:before="0"/>
      </w:pPr>
      <w:r>
        <w:rPr>
          <w:b w:val="0"/>
        </w:rPr>
      </w:r>
    </w:p>
    <w:p>
      <w:pPr>
        <w:spacing w:after="100" w:before="0"/>
      </w:pPr>
      <w:r>
        <w:rPr>
          <w:b w:val="0"/>
        </w:rPr>
        <w:t>A. 14 days</w:t>
      </w:r>
    </w:p>
    <w:p>
      <w:pPr>
        <w:spacing w:after="100" w:before="0"/>
      </w:pPr>
      <w:r>
        <w:rPr>
          <w:b w:val="0"/>
        </w:rPr>
        <w:t>B. 12 days</w:t>
      </w:r>
    </w:p>
    <w:p>
      <w:pPr>
        <w:spacing w:after="100" w:before="0"/>
      </w:pPr>
      <w:r>
        <w:rPr>
          <w:b w:val="0"/>
        </w:rPr>
        <w:t>C. 10 days</w:t>
      </w:r>
    </w:p>
    <w:p>
      <w:pPr>
        <w:spacing w:after="100" w:before="0"/>
      </w:pPr>
      <w:r>
        <w:rPr>
          <w:b w:val="0"/>
        </w:rPr>
        <w:t>D. 16 days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Remaining food for 300 students is for 10 days (30 − 20 = 10). Students remaining = 300 − 50 = 250 students. Using M1D1 = M2D2: 300 × 10 = 250 × D. D = 3000 ÷ 250 = 12 days. ∴ The correct answer is 12 days. Alternate Method Given: Total students = 300 Total provision = 30 days Days elapsed = 20 days Students left = 50 Calculations: ⇒ Total Work (Total food units) = 300 × 30 = 9000 units ⇒ Food consumed in 20 days = 300 × 20 = 6000 units ⇒ Remaining food = 9000 − 6000 = 3000 units ⇒ Remaining students = 300 − 50 = 250 students ⇒ Number of days food will last = 3000 ÷ 250 ⇒ Days = 12 days ∴ The correct answer is 12 days. Additional Information Chain Rule (Work and Person) The formula used is M1D1H1/W1 = M2D2H2/W2, where M is men, D is days, H is hours, and W is work. Inverse Proportion The number of days is inversely proportional to the number of men for a constant amount of food/work. Remaining Food Concept Always calculate the remaining man-days by multiplying the initial number of people by the remaining number of days.</w:t>
      </w:r>
    </w:p>
    <w:p>
      <w:pPr>
        <w:spacing w:before="0"/>
      </w:pPr>
      <w:r>
        <w:rPr>
          <w:b w:val="0"/>
        </w:rPr>
      </w:r>
    </w:p>
    <w:p>
      <w:pPr>
        <w:spacing w:after="100" w:line="360" w:lineRule="auto" w:before="0"/>
      </w:pPr>
      <w:r>
        <w:rPr>
          <w:b w:val="0"/>
        </w:rPr>
        <w:t>40. A worker has an increase of 12(1/2)% in her wages rate per hour but there is a drop of 10% in the number of hours worked per week. If her original weekly wages for a week of 40 hours is ₹ 38,400, then the percentage increase in her total weekly wages is :</w:t>
      </w:r>
    </w:p>
    <w:p>
      <w:pPr>
        <w:spacing w:before="0"/>
      </w:pPr>
      <w:r>
        <w:rPr>
          <w:b w:val="0"/>
        </w:rPr>
      </w:r>
    </w:p>
    <w:p>
      <w:pPr>
        <w:spacing w:after="100" w:before="0"/>
      </w:pPr>
      <w:r>
        <w:rPr>
          <w:b w:val="0"/>
        </w:rPr>
        <w:t>A. 1.5%</w:t>
      </w:r>
    </w:p>
    <w:p>
      <w:pPr>
        <w:spacing w:after="100" w:before="0"/>
      </w:pPr>
      <w:r>
        <w:rPr>
          <w:b w:val="0"/>
        </w:rPr>
        <w:t>B. 2%</w:t>
      </w:r>
    </w:p>
    <w:p>
      <w:pPr>
        <w:spacing w:after="100" w:before="0"/>
      </w:pPr>
      <w:r>
        <w:rPr>
          <w:b w:val="0"/>
        </w:rPr>
        <w:t>C. 1.25%</w:t>
      </w:r>
    </w:p>
    <w:p>
      <w:pPr>
        <w:spacing w:after="100" w:before="0"/>
      </w:pPr>
      <w:r>
        <w:rPr>
          <w:b w:val="0"/>
        </w:rPr>
        <w:t>D. 2.25%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data: Increase in wages rate per hour = 1212 % Reduction in the number of hours per week = 10% Original wages for 40 hours = Rs 38,400 Calculations: New wage-hour = 40 - (10100 × 40) = 36 hours New wage-rate = 38,40040 × 1.125 = Rs 1,080 Total weekly wage = 1080 × 36 = Rs 38,880 Increase in weekly wage = 38,880 - 38,400 = Rs 480 % increase in weekly wage rate = 48038,400 × 100 = 1.25% ∴ There is a 1.25% increase in the weekly wage rate.</w:t>
      </w:r>
    </w:p>
    <w:p>
      <w:pPr>
        <w:spacing w:before="0"/>
      </w:pPr>
      <w:r>
        <w:rPr>
          <w:b w:val="0"/>
        </w:rPr>
      </w:r>
    </w:p>
    <w:p>
      <w:pPr>
        <w:spacing w:after="100" w:line="360" w:lineRule="auto" w:before="0"/>
      </w:pPr>
      <w:r>
        <w:rPr>
          <w:b w:val="0"/>
        </w:rPr>
        <w:t>41. A contractor decided to complete a work in 80 days and employed 60 men at the beginning and 20 men additionally after 20 days and got the work completed as per schedule. If he had not employed the additional men, how many extra days would he have needed to complete the work (round off to the nearest integer)?</w:t>
      </w:r>
    </w:p>
    <w:p>
      <w:pPr>
        <w:spacing w:before="0"/>
      </w:pPr>
      <w:r>
        <w:rPr>
          <w:b w:val="0"/>
        </w:rPr>
      </w:r>
    </w:p>
    <w:p>
      <w:pPr>
        <w:spacing w:after="100" w:before="0"/>
      </w:pPr>
      <w:r>
        <w:rPr>
          <w:b w:val="0"/>
        </w:rPr>
        <w:t>A. 32 days</w:t>
      </w:r>
    </w:p>
    <w:p>
      <w:pPr>
        <w:spacing w:after="100" w:before="0"/>
      </w:pPr>
      <w:r>
        <w:rPr>
          <w:b w:val="0"/>
        </w:rPr>
        <w:t>B. 20 days</w:t>
      </w:r>
    </w:p>
    <w:p>
      <w:pPr>
        <w:spacing w:after="100" w:before="0"/>
      </w:pPr>
      <w:r>
        <w:rPr>
          <w:b w:val="0"/>
        </w:rPr>
        <w:t>C. 30 days</w:t>
      </w:r>
    </w:p>
    <w:p>
      <w:pPr>
        <w:spacing w:after="100" w:before="0"/>
      </w:pPr>
      <w:r>
        <w:rPr>
          <w:b w:val="0"/>
        </w:rPr>
        <w:t>D. 26 days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Total work = 20 × 60 + 60 × 80 = 6000 units So if he had not employed the additional men, the time is taken to complete the work by 60 men ⇒ 6000/60 = 100 days Now, extra days = 100 - 80 = 20 days</w:t>
      </w:r>
    </w:p>
    <w:p>
      <w:pPr>
        <w:spacing w:before="0"/>
      </w:pPr>
      <w:r>
        <w:rPr>
          <w:b w:val="0"/>
        </w:rPr>
      </w:r>
    </w:p>
    <w:p>
      <w:pPr>
        <w:spacing w:after="100" w:line="360" w:lineRule="auto" w:before="0"/>
      </w:pPr>
      <w:r>
        <w:rPr>
          <w:b w:val="0"/>
        </w:rPr>
        <w:t>42. Ramesh does half as much work as Parul in 4/5 of the time. If together Ramesh and Parul take 24 days to complete the work, then how much time will Parul take to do it?</w:t>
      </w:r>
    </w:p>
    <w:p>
      <w:pPr>
        <w:spacing w:before="0"/>
      </w:pPr>
      <w:r>
        <w:rPr>
          <w:b w:val="0"/>
        </w:rPr>
      </w:r>
    </w:p>
    <w:p>
      <w:pPr>
        <w:spacing w:after="100" w:before="0"/>
      </w:pPr>
      <w:r>
        <w:rPr>
          <w:b w:val="0"/>
        </w:rPr>
        <w:t>A. 38 days</w:t>
      </w:r>
    </w:p>
    <w:p>
      <w:pPr>
        <w:spacing w:after="100" w:before="0"/>
      </w:pPr>
      <w:r>
        <w:rPr>
          <w:b w:val="0"/>
        </w:rPr>
        <w:t>B. 41 days</w:t>
      </w:r>
    </w:p>
    <w:p>
      <w:pPr>
        <w:spacing w:after="100" w:before="0"/>
      </w:pPr>
      <w:r>
        <w:rPr>
          <w:b w:val="0"/>
        </w:rPr>
        <w:t>C. 37 days</w:t>
      </w:r>
    </w:p>
    <w:p>
      <w:pPr>
        <w:spacing w:after="100" w:before="0"/>
      </w:pPr>
      <w:r>
        <w:rPr>
          <w:b w:val="0"/>
        </w:rPr>
        <w:t>D. 39 days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Parul, take x days to complete the work Ramesh does half as much work as Parul in (4/5) of the time Ramesh will do the work in ⇒ 2 × 4x/5 ⇒ 8x/5 Together they can complete the work in 24 days ⇒ 1/x + 5/8x = 1/24 ⇒ 13/8x = 1/24 ⇒ x = 39</w:t>
      </w:r>
    </w:p>
    <w:p>
      <w:pPr>
        <w:spacing w:before="0"/>
      </w:pPr>
      <w:r>
        <w:rPr>
          <w:b w:val="0"/>
        </w:rPr>
      </w:r>
    </w:p>
    <w:p>
      <w:pPr>
        <w:spacing w:after="100" w:line="360" w:lineRule="auto" w:before="0"/>
      </w:pPr>
      <w:r>
        <w:rPr>
          <w:b w:val="0"/>
        </w:rPr>
        <w:t>43. A man, a woman and a boy can complete a job in 3, 5 and 15 days, respectively. How many boys must assist 1 man and 1 woman to complete the job in (1/5) of a day?</w:t>
      </w:r>
    </w:p>
    <w:p>
      <w:pPr>
        <w:spacing w:before="0"/>
      </w:pPr>
      <w:r>
        <w:rPr>
          <w:b w:val="0"/>
        </w:rPr>
      </w:r>
    </w:p>
    <w:p>
      <w:pPr>
        <w:spacing w:after="100" w:before="0"/>
      </w:pPr>
      <w:r>
        <w:rPr>
          <w:b w:val="0"/>
        </w:rPr>
        <w:t>A. 67</w:t>
      </w:r>
    </w:p>
    <w:p>
      <w:pPr>
        <w:spacing w:after="100" w:before="0"/>
      </w:pPr>
      <w:r>
        <w:rPr>
          <w:b w:val="0"/>
        </w:rPr>
        <w:t>B. 35</w:t>
      </w:r>
    </w:p>
    <w:p>
      <w:pPr>
        <w:spacing w:after="100" w:before="0"/>
      </w:pPr>
      <w:r>
        <w:rPr>
          <w:b w:val="0"/>
        </w:rPr>
        <w:t>C. 56</w:t>
      </w:r>
    </w:p>
    <w:p>
      <w:pPr>
        <w:spacing w:after="100" w:before="0"/>
      </w:pPr>
      <w:r>
        <w:rPr>
          <w:b w:val="0"/>
        </w:rPr>
        <w:t>D. 47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Man's 1-day work = 1/3 Woman's 1-day work = 1/5 Boy's 1-day work = 1/15 ⇒ 1 × (1/3) + 1 × (1/5) + x × (1/15) = 1/(1/5) { ∵ x be the no. of boys needed} ⇒ x/15 = 5 - (1/3) - (1/5) ⇒ x/15 = (75 - 5 - 3)/15 ⇒ x = 67</w:t>
      </w:r>
    </w:p>
    <w:p>
      <w:pPr>
        <w:spacing w:before="0"/>
      </w:pPr>
      <w:r>
        <w:rPr>
          <w:b w:val="0"/>
        </w:rPr>
      </w:r>
    </w:p>
    <w:p>
      <w:pPr>
        <w:spacing w:after="100" w:line="360" w:lineRule="auto" w:before="0"/>
      </w:pPr>
      <w:r>
        <w:rPr>
          <w:b w:val="0"/>
        </w:rPr>
        <w:t>44. The volume of a tank is 72 cubic meters. Water is poured into it at the rate of 60 liters per minute. How much time till it takes to fill the tank?</w:t>
      </w:r>
    </w:p>
    <w:p>
      <w:pPr>
        <w:spacing w:before="0"/>
      </w:pPr>
      <w:r>
        <w:rPr>
          <w:b w:val="0"/>
        </w:rPr>
      </w:r>
    </w:p>
    <w:p>
      <w:pPr>
        <w:spacing w:after="100" w:before="0"/>
      </w:pPr>
      <w:r>
        <w:rPr>
          <w:b w:val="0"/>
        </w:rPr>
        <w:t>A. 6 hours</w:t>
      </w:r>
    </w:p>
    <w:p>
      <w:pPr>
        <w:spacing w:after="100" w:before="0"/>
      </w:pPr>
      <w:r>
        <w:rPr>
          <w:b w:val="0"/>
        </w:rPr>
        <w:t>B. 12 hours</w:t>
      </w:r>
    </w:p>
    <w:p>
      <w:pPr>
        <w:spacing w:after="100" w:before="0"/>
      </w:pPr>
      <w:r>
        <w:rPr>
          <w:b w:val="0"/>
        </w:rPr>
        <w:t>C. 20 hours</w:t>
      </w:r>
    </w:p>
    <w:p>
      <w:pPr>
        <w:spacing w:after="100" w:before="0"/>
      </w:pPr>
      <w:r>
        <w:rPr>
          <w:b w:val="0"/>
        </w:rPr>
        <w:t>D. 10 hours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 Volume of the tank = 72 m3 Water is poured at a rate of 60 litres/minute Formula used : 1 m3 = 1000 litres Calculations : Total volume of Water (in litres) = 72 × 1000 = 72000 litres Total time taken = Total volume/Rate of water poured per minute ⇒ Total time = 72000/60 ⇒ 1200 minutes ⇒ 20 hours (1 hour = 60 minutes) ∴ The total time taken was 20 hours</w:t>
      </w:r>
    </w:p>
    <w:p>
      <w:pPr>
        <w:spacing w:before="0"/>
      </w:pPr>
      <w:r>
        <w:rPr>
          <w:b w:val="0"/>
        </w:rPr>
      </w:r>
    </w:p>
    <w:p>
      <w:pPr>
        <w:spacing w:after="100" w:line="360" w:lineRule="auto" w:before="0"/>
      </w:pPr>
      <w:r>
        <w:rPr>
          <w:b w:val="0"/>
        </w:rPr>
        <w:t>45. In a press, there are three types of printing machines, P, Q and R. Machine P can print 10,000 pages in 8 hours, machine Q can finish the same task in 10 hours and machine R can finish the same task in 15 hours. All the three machines start the work at 9 : 00 a.m. Machine P breaks down at 11 : 00 a.m. and machines Q and R finish the task. The approximate time of completion of the job is</w:t>
      </w:r>
    </w:p>
    <w:p>
      <w:pPr>
        <w:spacing w:before="0"/>
      </w:pPr>
      <w:r>
        <w:rPr>
          <w:b w:val="0"/>
        </w:rPr>
      </w:r>
    </w:p>
    <w:p>
      <w:pPr>
        <w:spacing w:after="100" w:before="0"/>
      </w:pPr>
      <w:r>
        <w:rPr>
          <w:b w:val="0"/>
        </w:rPr>
        <w:t>A. 2 : 05 p.m.</w:t>
      </w:r>
    </w:p>
    <w:p>
      <w:pPr>
        <w:spacing w:after="100" w:before="0"/>
      </w:pPr>
      <w:r>
        <w:rPr>
          <w:b w:val="0"/>
        </w:rPr>
        <w:t>B. 2 : 30 p.m.</w:t>
      </w:r>
    </w:p>
    <w:p>
      <w:pPr>
        <w:spacing w:after="100" w:before="0"/>
      </w:pPr>
      <w:r>
        <w:rPr>
          <w:b w:val="0"/>
        </w:rPr>
        <w:t>C. 1 : 50 p.m.</w:t>
      </w:r>
    </w:p>
    <w:p>
      <w:pPr>
        <w:spacing w:after="100" w:before="0"/>
      </w:pPr>
      <w:r>
        <w:rPr>
          <w:b w:val="0"/>
        </w:rPr>
        <w:t>D. 1 : 30 p.m.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In a press, there are three types of printing machines, P, Q and R. Machine P can print 10,000 pages in 8 hours, machine Q can finish the same task in 10 hours and machine R can finish the same task in 15 hours. All the three machines start the work at 9 : 00 a.m. Machine P breaks down at 11 : 00 a.m. and machines Q and R finish the task. Concept used: Time and work Calculation: Time taken by three different machines P : Q : R = 8 : 10 : 15 Take LCM of (8, 10, 15) which is 120 Total work = 120 unit Efficiency of P = 120/8 = 15 units/hour Efficiency of Q = 120/10 = 12 units/hour Efficiency of R = 120/15 = 8 units/hour They all started the work at 9 : 00 am and P breaks down at 11 : 00 am They all worked together for 2 hours Total work completed ⇒ (15 + 12 + 8) × 2 = 70 unit Remaining work ⇒ 120 - 70 = 50 unit Remaining work will be completed by machine Q and R Remaining work ⇒ 5012 + 8 = (5/2) = 2.5 hrs Total time taken by three machines ⇒ 11 : 00 am + 2.5 hrs = 1 : 30 p.m.</w:t>
      </w:r>
    </w:p>
    <w:p>
      <w:pPr>
        <w:spacing w:before="0"/>
      </w:pPr>
      <w:r>
        <w:rPr>
          <w:b w:val="0"/>
        </w:rPr>
      </w:r>
    </w:p>
    <w:p>
      <w:pPr>
        <w:spacing w:after="100" w:line="360" w:lineRule="auto" w:before="0"/>
      </w:pPr>
      <w:r>
        <w:rPr>
          <w:b w:val="0"/>
        </w:rPr>
        <w:t>46. Aman and Rajan are working at a construction site. In some engineering experiment, Aman is constructing a wall, while Rajan is demolishing that wall. Aman can completely build the wall in 15 days, while Rajan will take 20 days to completely demolish the wall. In how many days will the complete wall be built for the first time if they work on alternate days, with Aman working on the 1st day?</w:t>
      </w:r>
    </w:p>
    <w:p>
      <w:pPr>
        <w:spacing w:before="0"/>
      </w:pPr>
      <w:r>
        <w:rPr>
          <w:b w:val="0"/>
        </w:rPr>
      </w:r>
    </w:p>
    <w:p>
      <w:pPr>
        <w:spacing w:after="100" w:before="0"/>
      </w:pPr>
      <w:r>
        <w:rPr>
          <w:b w:val="0"/>
        </w:rPr>
        <w:t>A. 120</w:t>
      </w:r>
    </w:p>
    <w:p>
      <w:pPr>
        <w:spacing w:after="100" w:before="0"/>
      </w:pPr>
      <w:r>
        <w:rPr>
          <w:b w:val="0"/>
        </w:rPr>
        <w:t>B. 117</w:t>
      </w:r>
    </w:p>
    <w:p>
      <w:pPr>
        <w:spacing w:after="100" w:before="0"/>
      </w:pPr>
      <w:r>
        <w:rPr>
          <w:b w:val="0"/>
        </w:rPr>
        <w:t>C. 57</w:t>
      </w:r>
    </w:p>
    <w:p>
      <w:pPr>
        <w:spacing w:after="100" w:before="0"/>
      </w:pPr>
      <w:r>
        <w:rPr>
          <w:b w:val="0"/>
        </w:rPr>
        <w:t>D. 113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Work done in 2 days = Aman (1st day) + Rajan (2nd day) ⇒ Work done in 2 days = 1/15 - 1/20 = 4/60 - 3/60 = 1/60 Let x be the number of 2-day cycles needed to complete the wall: ⇒ x × (1/60) = 1 ⇒ x = 60 Total days for x cycles = 2 × 60 = 120 days Since Aman works on the 1st day, he will complete the wall on the 113th day: ⇒ 113th day = 1st day + (2 × 56) ∴ The correct answer is option (4).</w:t>
      </w:r>
    </w:p>
    <w:p>
      <w:pPr>
        <w:spacing w:before="0"/>
      </w:pPr>
      <w:r>
        <w:rPr>
          <w:b w:val="0"/>
        </w:rPr>
      </w:r>
    </w:p>
    <w:p>
      <w:pPr>
        <w:spacing w:after="100" w:line="360" w:lineRule="auto" w:before="0"/>
      </w:pPr>
      <w:r>
        <w:rPr>
          <w:b w:val="0"/>
        </w:rPr>
        <w:t>47. A group of men decided to do a job in 6 days, but 18 men dropped out every day. If the job was completed in 8 days, then how many men initially decided to do the job.</w:t>
      </w:r>
    </w:p>
    <w:p>
      <w:pPr>
        <w:spacing w:before="0"/>
      </w:pPr>
      <w:r>
        <w:rPr>
          <w:b w:val="0"/>
        </w:rPr>
      </w:r>
    </w:p>
    <w:p>
      <w:pPr>
        <w:spacing w:after="100" w:before="0"/>
      </w:pPr>
      <w:r>
        <w:rPr>
          <w:b w:val="0"/>
        </w:rPr>
        <w:t>A. 300</w:t>
      </w:r>
    </w:p>
    <w:p>
      <w:pPr>
        <w:spacing w:after="100" w:before="0"/>
      </w:pPr>
      <w:r>
        <w:rPr>
          <w:b w:val="0"/>
        </w:rPr>
        <w:t>B. 252</w:t>
      </w:r>
    </w:p>
    <w:p>
      <w:pPr>
        <w:spacing w:after="100" w:before="0"/>
      </w:pPr>
      <w:r>
        <w:rPr>
          <w:b w:val="0"/>
        </w:rPr>
        <w:t>C. 188</w:t>
      </w:r>
    </w:p>
    <w:p>
      <w:pPr>
        <w:spacing w:after="100" w:before="0"/>
      </w:pPr>
      <w:r>
        <w:rPr>
          <w:b w:val="0"/>
        </w:rPr>
        <w:t>D. 150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there be Q men initially with the efficiency of 1 unit per day. Total work = Q × 1 × 6 = 6Q units Q + (Q - 18) + (Q - 18 × 2) + .... + (Q - 18 × 7) = 6Q ⇒ 8Q - (18 + 36 + .... + 126) = 6Q ⇒ 2Q = 504 ⇒ Q = 252</w:t>
      </w:r>
    </w:p>
    <w:p>
      <w:pPr>
        <w:spacing w:before="0"/>
      </w:pPr>
      <w:r>
        <w:rPr>
          <w:b w:val="0"/>
        </w:rPr>
      </w:r>
    </w:p>
    <w:p>
      <w:pPr>
        <w:spacing w:after="100" w:line="360" w:lineRule="auto" w:before="0"/>
      </w:pPr>
      <w:r>
        <w:rPr>
          <w:b w:val="0"/>
        </w:rPr>
        <w:t>48. A and B undertake a project worth ₹36,000. A alone can do the work in 25 days. They worked together for 5 days. For the next five days, B worked alone. After that, A substituted B and completed the remaining work in 5 days. The share of A in the earnings is:</w:t>
      </w:r>
    </w:p>
    <w:p>
      <w:pPr>
        <w:spacing w:before="0"/>
      </w:pPr>
      <w:r>
        <w:rPr>
          <w:b w:val="0"/>
        </w:rPr>
      </w:r>
    </w:p>
    <w:p>
      <w:pPr>
        <w:spacing w:after="100" w:before="0"/>
      </w:pPr>
      <w:r>
        <w:rPr>
          <w:b w:val="0"/>
        </w:rPr>
        <w:t>A. ₹14,400</w:t>
      </w:r>
    </w:p>
    <w:p>
      <w:pPr>
        <w:spacing w:after="100" w:before="0"/>
      </w:pPr>
      <w:r>
        <w:rPr>
          <w:b w:val="0"/>
        </w:rPr>
        <w:t>B. ₹21,400</w:t>
      </w:r>
    </w:p>
    <w:p>
      <w:pPr>
        <w:spacing w:after="100" w:before="0"/>
      </w:pPr>
      <w:r>
        <w:rPr>
          <w:b w:val="0"/>
        </w:rPr>
        <w:t>C. ₹14,600</w:t>
      </w:r>
    </w:p>
    <w:p>
      <w:pPr>
        <w:spacing w:after="100" w:before="0"/>
      </w:pPr>
      <w:r>
        <w:rPr>
          <w:b w:val="0"/>
        </w:rPr>
        <w:t>D. ₹21,600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 25 days A can complete 100% work. So, in one day A can do 4% work. A has worked 10 days in total. A has completed 40% work in 10 days. A' share = 40% of 36000 = 14,400.</w:t>
      </w:r>
    </w:p>
    <w:p>
      <w:pPr>
        <w:spacing w:before="0"/>
      </w:pPr>
      <w:r>
        <w:rPr>
          <w:b w:val="0"/>
        </w:rPr>
      </w:r>
    </w:p>
    <w:p>
      <w:pPr>
        <w:spacing w:after="100" w:line="360" w:lineRule="auto" w:before="0"/>
      </w:pPr>
      <w:r>
        <w:rPr>
          <w:b w:val="0"/>
        </w:rPr>
        <w:t>49. A group of college students had decided to complete a project in 10 days. As 2 students dropped out every day, the project got completed at the end of the 15th day. The number of students at the beginning of the project was:</w:t>
      </w:r>
    </w:p>
    <w:p>
      <w:pPr>
        <w:spacing w:before="0"/>
      </w:pPr>
      <w:r>
        <w:rPr>
          <w:b w:val="0"/>
        </w:rPr>
      </w:r>
    </w:p>
    <w:p>
      <w:pPr>
        <w:spacing w:after="100" w:before="0"/>
      </w:pPr>
      <w:r>
        <w:rPr>
          <w:b w:val="0"/>
        </w:rPr>
        <w:t>A. 42</w:t>
      </w:r>
    </w:p>
    <w:p>
      <w:pPr>
        <w:spacing w:after="100" w:before="0"/>
      </w:pPr>
      <w:r>
        <w:rPr>
          <w:b w:val="0"/>
        </w:rPr>
        <w:t>B. 40</w:t>
      </w:r>
    </w:p>
    <w:p>
      <w:pPr>
        <w:spacing w:after="100" w:before="0"/>
      </w:pPr>
      <w:r>
        <w:rPr>
          <w:b w:val="0"/>
        </w:rPr>
        <w:t>C. 35</w:t>
      </w:r>
    </w:p>
    <w:p>
      <w:pPr>
        <w:spacing w:after="100" w:before="0"/>
      </w:pPr>
      <w:r>
        <w:rPr>
          <w:b w:val="0"/>
        </w:rPr>
        <w:t>D. 45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x + (x - 2)......(x - 28) = x × 10 ⇒ (15/2) × [x + x - 28] = 10x ⇒ 3 × [2x - 28] = 4x ⇒ 6x - 84 = 4x ⇒ 2x = 84 ⇒ x = 42 students</w:t>
      </w:r>
    </w:p>
    <w:p>
      <w:pPr>
        <w:spacing w:before="0"/>
      </w:pPr>
      <w:r>
        <w:rPr>
          <w:b w:val="0"/>
        </w:rPr>
      </w:r>
    </w:p>
    <w:p>
      <w:pPr>
        <w:spacing w:after="100" w:line="360" w:lineRule="auto" w:before="0"/>
      </w:pPr>
      <w:r>
        <w:rPr>
          <w:b w:val="0"/>
        </w:rPr>
        <w:t>50. 4 women and 7 men earn a total of Rs. 11,480 in 7 days, while 10 women and 17 men earn a total of Rs. 36,360 in 9 days. How much will 11 women and 9 men together earn (in Rs.) in 13 days?</w:t>
      </w:r>
    </w:p>
    <w:p>
      <w:pPr>
        <w:spacing w:before="0"/>
      </w:pPr>
      <w:r>
        <w:rPr>
          <w:b w:val="0"/>
        </w:rPr>
      </w:r>
    </w:p>
    <w:p>
      <w:pPr>
        <w:spacing w:after="100" w:before="0"/>
      </w:pPr>
      <w:r>
        <w:rPr>
          <w:b w:val="0"/>
        </w:rPr>
        <w:t>A. 42770</w:t>
      </w:r>
    </w:p>
    <w:p>
      <w:pPr>
        <w:spacing w:after="100" w:before="0"/>
      </w:pPr>
      <w:r>
        <w:rPr>
          <w:b w:val="0"/>
        </w:rPr>
        <w:t>B. 42640</w:t>
      </w:r>
    </w:p>
    <w:p>
      <w:pPr>
        <w:spacing w:after="100" w:before="0"/>
      </w:pPr>
      <w:r>
        <w:rPr>
          <w:b w:val="0"/>
        </w:rPr>
        <w:t>C. 42510</w:t>
      </w:r>
    </w:p>
    <w:p>
      <w:pPr>
        <w:spacing w:after="100" w:before="0"/>
      </w:pPr>
      <w:r>
        <w:rPr>
          <w:b w:val="0"/>
        </w:rPr>
        <w:t>D. 42900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(4W + 7M) × 7 = 11,480 ⇒ (4W + 7M) = 1640 ----(i) (10W + 17M) × 9 = 36360 ⇒ (10W + 17M) = 4040----(ii) solving equations (i) and (ii) ⇒ 10W + 17.5M = 4100---- (iii) ⇒ 10W + 17M = 4040---- (iv) ⇒ 0.5M = Rs. 60 and W = Rs.200 Money earned by 11 women and 9 men in 13days ⇒ (11 × 200 + 9 × 120) × 13 ⇒ (2200 + 1080) × 13 ⇒ 3280 × 13 = 42640</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