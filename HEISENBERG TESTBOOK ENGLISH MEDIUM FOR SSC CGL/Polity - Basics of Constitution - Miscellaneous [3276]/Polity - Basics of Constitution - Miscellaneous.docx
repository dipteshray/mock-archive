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 part of the Preamble of India?</w:t>
      </w:r>
    </w:p>
    <w:p>
      <w:pPr>
        <w:spacing w:before="0"/>
      </w:pPr>
      <w:r>
        <w:rPr>
          <w:b w:val="0"/>
        </w:rPr>
      </w:r>
    </w:p>
    <w:p>
      <w:pPr>
        <w:spacing w:after="100" w:before="0"/>
      </w:pPr>
      <w:r>
        <w:rPr>
          <w:b w:val="0"/>
        </w:rPr>
        <w:t>A. Liberty</w:t>
      </w:r>
    </w:p>
    <w:p>
      <w:pPr>
        <w:spacing w:after="100" w:before="0"/>
      </w:pPr>
      <w:r>
        <w:rPr>
          <w:b w:val="0"/>
        </w:rPr>
        <w:t>B. Equality</w:t>
      </w:r>
    </w:p>
    <w:p>
      <w:pPr>
        <w:spacing w:after="100" w:before="0"/>
      </w:pPr>
      <w:r>
        <w:rPr>
          <w:b w:val="0"/>
        </w:rPr>
        <w:t>C. Aristocracy</w:t>
      </w:r>
    </w:p>
    <w:p>
      <w:pPr>
        <w:spacing w:after="100" w:before="0"/>
      </w:pPr>
      <w:r>
        <w:rPr>
          <w:b w:val="0"/>
        </w:rPr>
        <w:t>D.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Preamble of India specifies Justice, Liberty, Equality, and Fraternity as the objectives. While Aristocracy is not part of it. The Preamble is a brief introductory statement setting out guidelines that guide the people of the nation and the principles of the Constitution, indicating the source and meaning of the document. The Preamble has been amended only once in the past.</w:t>
      </w:r>
    </w:p>
    <w:p>
      <w:pPr>
        <w:spacing w:before="0"/>
      </w:pPr>
      <w:r>
        <w:rPr>
          <w:b w:val="0"/>
        </w:rPr>
      </w:r>
    </w:p>
    <w:p>
      <w:pPr>
        <w:spacing w:after="100" w:line="360" w:lineRule="auto" w:before="0"/>
      </w:pPr>
      <w:r>
        <w:rPr>
          <w:b w:val="0"/>
        </w:rPr>
        <w:t>2. As per the Preamble of the Constitution of India, India is a/an ______.</w:t>
      </w:r>
    </w:p>
    <w:p>
      <w:pPr>
        <w:spacing w:before="0"/>
      </w:pPr>
      <w:r>
        <w:rPr>
          <w:b w:val="0"/>
        </w:rPr>
      </w:r>
    </w:p>
    <w:p>
      <w:pPr>
        <w:spacing w:after="100" w:before="0"/>
      </w:pPr>
      <w:r>
        <w:rPr>
          <w:b w:val="0"/>
        </w:rPr>
        <w:t>A. oligarchy</w:t>
      </w:r>
    </w:p>
    <w:p>
      <w:pPr>
        <w:spacing w:after="100" w:before="0"/>
      </w:pPr>
      <w:r>
        <w:rPr>
          <w:b w:val="0"/>
        </w:rPr>
        <w:t>B. monarchy</w:t>
      </w:r>
    </w:p>
    <w:p>
      <w:pPr>
        <w:spacing w:after="100" w:before="0"/>
      </w:pPr>
      <w:r>
        <w:rPr>
          <w:b w:val="0"/>
        </w:rPr>
        <w:t>C. republic</w:t>
      </w:r>
    </w:p>
    <w:p>
      <w:pPr>
        <w:spacing w:after="100" w:before="0"/>
      </w:pPr>
      <w:r>
        <w:rPr>
          <w:b w:val="0"/>
        </w:rPr>
        <w:t>D. aristocracy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republic. The Preamble of the Constitution of India was adopted on 26 November 1949 and came into effect on 26 January 1950. It is based on the Objective Resolution, which was drafted and moved by Jawaharlal Nehru on 13 December 1946. Oligarchy, monarchy, and aristocracy are different forms of government, but India is a republic where the power is held by the people and their elected representatives.</w:t>
      </w:r>
    </w:p>
    <w:p>
      <w:pPr>
        <w:spacing w:before="0"/>
      </w:pPr>
      <w:r>
        <w:rPr>
          <w:b w:val="0"/>
        </w:rPr>
      </w:r>
    </w:p>
    <w:p>
      <w:pPr>
        <w:spacing w:after="100" w:line="360" w:lineRule="auto" w:before="0"/>
      </w:pPr>
      <w:r>
        <w:rPr>
          <w:b w:val="0"/>
        </w:rPr>
        <w:t>3. How many schedules are mentioned in the Constitution of India?</w:t>
      </w:r>
    </w:p>
    <w:p>
      <w:pPr>
        <w:spacing w:before="0"/>
      </w:pPr>
      <w:r>
        <w:rPr>
          <w:b w:val="0"/>
        </w:rPr>
      </w:r>
    </w:p>
    <w:p>
      <w:pPr>
        <w:spacing w:after="100" w:before="0"/>
      </w:pPr>
      <w:r>
        <w:rPr>
          <w:b w:val="0"/>
        </w:rPr>
        <w:t>A. 23</w:t>
      </w:r>
    </w:p>
    <w:p>
      <w:pPr>
        <w:spacing w:after="100" w:before="0"/>
      </w:pPr>
      <w:r>
        <w:rPr>
          <w:b w:val="0"/>
        </w:rPr>
        <w:t>B. 45</w:t>
      </w:r>
    </w:p>
    <w:p>
      <w:pPr>
        <w:spacing w:after="100" w:before="0"/>
      </w:pPr>
      <w:r>
        <w:rPr>
          <w:b w:val="0"/>
        </w:rPr>
        <w:t>C. 12</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 Key Points Schedule Deals with First Schedule Names of states and union territories and their territories. Second Schedule Provisions relating to the emoluments, allowance, and privileges of Presidents, judges, and Comptroller and Auditor General of India. Third Schedule Forms of oaths and Affirmations of offices for elected officials including judges Fourth Schedule Provisions relating to the allocation of seats in the Council of States. Fifth Schedule Administration and Control of Scheduled Areas and Scheduled Tribes. Sixth Schedule Provisions as to the Administration of Tribal Areas in the States of Assam, Meghalaya, Tripura, and Mizoram Seventh Schedule Union list, State list, and the concurrent list. Eighth Schedule Official Languages. Ninth Schedule Provisions relating to the validation of certain Acts and Regulations, Land reform laws. Tenth Schedule Anti-defection law Eleventh Schedule Powers, authority, and responsibilities of Panchayats. Twelfth Schedule Powers, authority, and responsibilities of Municipalities. Shortcut Trick</w:t>
      </w:r>
    </w:p>
    <w:p>
      <w:pPr>
        <w:spacing w:before="0"/>
      </w:pPr>
      <w:r>
        <w:rPr>
          <w:b w:val="0"/>
        </w:rPr>
        <w:t>• The Schedules are basically tables which contains additional details not mentioned in the articles.</w:t>
      </w:r>
    </w:p>
    <w:p>
      <w:pPr>
        <w:spacing w:before="0"/>
      </w:pPr>
      <w:r>
        <w:rPr>
          <w:b w:val="0"/>
        </w:rPr>
        <w:t>• There are 12 Schedules in the Indian Consitution.</w:t>
      </w:r>
    </w:p>
    <w:p>
      <w:pPr>
        <w:spacing w:before="0"/>
      </w:pPr>
      <w:r>
        <w:rPr>
          <w:b w:val="0"/>
        </w:rPr>
        <w:t>• How to remember all the 12 schedules: TEARS OF OLD PM</w:t>
      </w:r>
    </w:p>
    <w:p>
      <w:pPr>
        <w:spacing w:before="0"/>
      </w:pPr>
      <w:r>
        <w:rPr>
          <w:b w:val="0"/>
        </w:rPr>
        <w:t>• 1st Schedule: T- Territory</w:t>
      </w:r>
    </w:p>
    <w:p>
      <w:pPr>
        <w:spacing w:before="0"/>
      </w:pPr>
      <w:r>
        <w:rPr>
          <w:b w:val="0"/>
        </w:rPr>
        <w:t>• 2nd Schedule: E- Emoluments/salary</w:t>
      </w:r>
    </w:p>
    <w:p>
      <w:pPr>
        <w:spacing w:before="0"/>
      </w:pPr>
      <w:r>
        <w:rPr>
          <w:b w:val="0"/>
        </w:rPr>
        <w:t>• 3rd Schedule: A- Affirmation/Oath</w:t>
      </w:r>
    </w:p>
    <w:p>
      <w:pPr>
        <w:spacing w:before="0"/>
      </w:pPr>
      <w:r>
        <w:rPr>
          <w:b w:val="0"/>
        </w:rPr>
        <w:t>• 4th Schedule: R- Rajya Sabha</w:t>
      </w:r>
    </w:p>
    <w:p>
      <w:pPr>
        <w:spacing w:before="0"/>
      </w:pPr>
      <w:r>
        <w:rPr>
          <w:b w:val="0"/>
        </w:rPr>
        <w:t>• 5th Schedule: S- Scheduled Tribe</w:t>
      </w:r>
    </w:p>
    <w:p>
      <w:pPr>
        <w:spacing w:before="0"/>
      </w:pPr>
      <w:r>
        <w:rPr>
          <w:b w:val="0"/>
        </w:rPr>
        <w:t>• 6th Schedule: O- Other Tribes</w:t>
      </w:r>
    </w:p>
    <w:p>
      <w:pPr>
        <w:spacing w:before="0"/>
      </w:pPr>
      <w:r>
        <w:rPr>
          <w:b w:val="0"/>
        </w:rPr>
        <w:t>• 7th Schedule: F- Federal (Division Of Powers)</w:t>
      </w:r>
    </w:p>
    <w:p>
      <w:pPr>
        <w:spacing w:before="0"/>
      </w:pPr>
      <w:r>
        <w:rPr>
          <w:b w:val="0"/>
        </w:rPr>
        <w:t>• 8th Schedule: O- Official Regional Languages</w:t>
      </w:r>
    </w:p>
    <w:p>
      <w:pPr>
        <w:spacing w:before="0"/>
      </w:pPr>
      <w:r>
        <w:rPr>
          <w:b w:val="0"/>
        </w:rPr>
        <w:t>• 9th Schedule: L- Land Reform</w:t>
      </w:r>
    </w:p>
    <w:p>
      <w:pPr>
        <w:spacing w:before="0"/>
      </w:pPr>
      <w:r>
        <w:rPr>
          <w:b w:val="0"/>
        </w:rPr>
        <w:t>• 10th Schedule: D- Defection (Anti-Defection Law)</w:t>
      </w:r>
    </w:p>
    <w:p>
      <w:pPr>
        <w:spacing w:before="0"/>
      </w:pPr>
      <w:r>
        <w:rPr>
          <w:b w:val="0"/>
        </w:rPr>
        <w:t>• 11th Schedule: P- Panchayati Raj</w:t>
      </w:r>
    </w:p>
    <w:p>
      <w:pPr>
        <w:spacing w:before="0"/>
      </w:pPr>
      <w:r>
        <w:rPr>
          <w:b w:val="0"/>
        </w:rPr>
        <w:t>• 12th Schedule: M- Municipal Corporation</w:t>
      </w:r>
    </w:p>
    <w:p>
      <w:pPr>
        <w:spacing w:before="0"/>
      </w:pPr>
      <w:r>
        <w:rPr>
          <w:b w:val="0"/>
        </w:rPr>
      </w:r>
    </w:p>
    <w:p>
      <w:pPr>
        <w:spacing w:after="100" w:line="360" w:lineRule="auto" w:before="0"/>
      </w:pPr>
      <w:r>
        <w:rPr>
          <w:b w:val="0"/>
        </w:rPr>
        <w:t>4. All the __________ countries likely to have Constitution.</w:t>
      </w:r>
    </w:p>
    <w:p>
      <w:pPr>
        <w:spacing w:before="0"/>
      </w:pPr>
      <w:r>
        <w:rPr>
          <w:b w:val="0"/>
        </w:rPr>
      </w:r>
    </w:p>
    <w:p>
      <w:pPr>
        <w:spacing w:after="100" w:before="0"/>
      </w:pPr>
      <w:r>
        <w:rPr>
          <w:b w:val="0"/>
        </w:rPr>
        <w:t>A. communist</w:t>
      </w:r>
    </w:p>
    <w:p>
      <w:pPr>
        <w:spacing w:after="100" w:before="0"/>
      </w:pPr>
      <w:r>
        <w:rPr>
          <w:b w:val="0"/>
        </w:rPr>
        <w:t>B. democratic</w:t>
      </w:r>
    </w:p>
    <w:p>
      <w:pPr>
        <w:spacing w:after="100" w:before="0"/>
      </w:pPr>
      <w:r>
        <w:rPr>
          <w:b w:val="0"/>
        </w:rPr>
        <w:t>C. oligarchic</w:t>
      </w:r>
    </w:p>
    <w:p>
      <w:pPr>
        <w:spacing w:after="100" w:before="0"/>
      </w:pPr>
      <w:r>
        <w:rPr>
          <w:b w:val="0"/>
        </w:rPr>
        <w:t>D. totalitarian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democratic country is likely to have a constitution as it is a system of government in which the people have the power to participate in decision-making. A constitution is a legal basis for governance and determines how an entity is to be governed. However, not all countries with a constitution are democratic, and some democratic countries like Britain do not have a codified constitution.</w:t>
      </w:r>
    </w:p>
    <w:p>
      <w:pPr>
        <w:spacing w:before="0"/>
      </w:pPr>
      <w:r>
        <w:rPr>
          <w:b w:val="0"/>
        </w:rPr>
      </w:r>
    </w:p>
    <w:p>
      <w:pPr>
        <w:spacing w:after="100" w:line="360" w:lineRule="auto" w:before="0"/>
      </w:pPr>
      <w:r>
        <w:rPr>
          <w:b w:val="0"/>
        </w:rPr>
        <w:t>5. Which type of Citizenship is provided by the Constitution of India?</w:t>
      </w:r>
    </w:p>
    <w:p>
      <w:pPr>
        <w:spacing w:before="0"/>
      </w:pPr>
      <w:r>
        <w:rPr>
          <w:b w:val="0"/>
        </w:rPr>
      </w:r>
    </w:p>
    <w:p>
      <w:pPr>
        <w:spacing w:after="100" w:before="0"/>
      </w:pPr>
      <w:r>
        <w:rPr>
          <w:b w:val="0"/>
        </w:rPr>
        <w:t>A. Single citizenship</w:t>
      </w:r>
    </w:p>
    <w:p>
      <w:pPr>
        <w:spacing w:after="100" w:before="0"/>
      </w:pPr>
      <w:r>
        <w:rPr>
          <w:b w:val="0"/>
        </w:rPr>
        <w:t>B. Regional citizenship</w:t>
      </w:r>
    </w:p>
    <w:p>
      <w:pPr>
        <w:spacing w:after="100" w:before="0"/>
      </w:pPr>
      <w:r>
        <w:rPr>
          <w:b w:val="0"/>
        </w:rPr>
        <w:t>C. Dual citizenship</w:t>
      </w:r>
    </w:p>
    <w:p>
      <w:pPr>
        <w:spacing w:after="100" w:before="0"/>
      </w:pPr>
      <w:r>
        <w:rPr>
          <w:b w:val="0"/>
        </w:rPr>
        <w:t>D. Temporary citizenship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Constitution of India gives single citizenship to the people of the country. All the people irrespective of the states or territories in which they reside are the citizens of the country.</w:t>
      </w:r>
    </w:p>
    <w:p>
      <w:pPr>
        <w:spacing w:before="0"/>
      </w:pPr>
      <w:r>
        <w:rPr>
          <w:b w:val="0"/>
        </w:rPr>
      </w:r>
    </w:p>
    <w:p>
      <w:pPr>
        <w:spacing w:after="100" w:line="360" w:lineRule="auto" w:before="0"/>
      </w:pPr>
      <w:r>
        <w:rPr>
          <w:b w:val="0"/>
        </w:rPr>
        <w:t>6. On which day is Constitution Day celebrated every year in India?</w:t>
      </w:r>
    </w:p>
    <w:p>
      <w:pPr>
        <w:spacing w:before="0"/>
      </w:pPr>
      <w:r>
        <w:rPr>
          <w:b w:val="0"/>
        </w:rPr>
      </w:r>
    </w:p>
    <w:p>
      <w:pPr>
        <w:spacing w:after="100" w:before="0"/>
      </w:pPr>
      <w:r>
        <w:rPr>
          <w:b w:val="0"/>
        </w:rPr>
        <w:t>A. 2 October</w:t>
      </w:r>
    </w:p>
    <w:p>
      <w:pPr>
        <w:spacing w:after="100" w:before="0"/>
      </w:pPr>
      <w:r>
        <w:rPr>
          <w:b w:val="0"/>
        </w:rPr>
        <w:t>B. 30 November</w:t>
      </w:r>
    </w:p>
    <w:p>
      <w:pPr>
        <w:spacing w:after="100" w:before="0"/>
      </w:pPr>
      <w:r>
        <w:rPr>
          <w:b w:val="0"/>
        </w:rPr>
        <w:t>C. 15 October</w:t>
      </w:r>
    </w:p>
    <w:p>
      <w:pPr>
        <w:spacing w:after="100" w:before="0"/>
      </w:pPr>
      <w:r>
        <w:rPr>
          <w:b w:val="0"/>
        </w:rPr>
        <w:t>D. 26 November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26 November. Key Points Constitution Day - Important Points</w:t>
      </w:r>
    </w:p>
    <w:p>
      <w:pPr>
        <w:spacing w:before="0"/>
      </w:pPr>
      <w:r>
        <w:rPr>
          <w:b w:val="0"/>
        </w:rPr>
        <w:t>• Constitution day is also called " Samvidhan Diwas" or " National Law Day".</w:t>
      </w:r>
    </w:p>
    <w:p>
      <w:pPr>
        <w:spacing w:before="0"/>
      </w:pPr>
      <w:r>
        <w:rPr>
          <w:b w:val="0"/>
        </w:rPr>
        <w:t>• The Government of India declared 26 November as Constitution Day on 19 November 2015 by a gazette notification.</w:t>
      </w:r>
    </w:p>
    <w:p>
      <w:pPr>
        <w:spacing w:before="0"/>
      </w:pPr>
      <w:r>
        <w:rPr>
          <w:b w:val="0"/>
        </w:rPr>
        <w:t>• This day signifies the adoption of the Indian constitution in 1950.</w:t>
      </w:r>
    </w:p>
    <w:p>
      <w:pPr>
        <w:spacing w:before="0"/>
      </w:pPr>
      <w:r>
        <w:rPr>
          <w:b w:val="0"/>
        </w:rPr>
        <w:t>• On this day constitution-related activities take place in schools, demand for equality, and the special parliamentary session takes place.</w:t>
      </w:r>
    </w:p>
    <w:p>
      <w:pPr>
        <w:spacing w:before="0"/>
      </w:pPr>
      <w:r>
        <w:rPr>
          <w:b w:val="0"/>
        </w:rPr>
        <w:t>• The constitution was adopted on 26 November 1949 and it came into effect on 26 January 1950.</w:t>
      </w:r>
    </w:p>
    <w:p>
      <w:pPr>
        <w:spacing w:before="0"/>
      </w:pPr>
      <w:r>
        <w:rPr>
          <w:b w:val="0"/>
        </w:rPr>
        <w:t>• The day also marks the thoughts and ideas of Dr. B.R Ambedkar.</w:t>
      </w:r>
    </w:p>
    <w:p>
      <w:pPr>
        <w:spacing w:before="0"/>
      </w:pPr>
      <w:r>
        <w:rPr>
          <w:b w:val="0"/>
        </w:rPr>
        <w:t>• He is also known as " Father of Indian Constitution".</w:t>
      </w:r>
    </w:p>
    <w:p>
      <w:pPr>
        <w:spacing w:before="0"/>
      </w:pPr>
      <w:r>
        <w:rPr>
          <w:b w:val="0"/>
        </w:rPr>
        <w:t>• He was an economist, jurist, and social reformer and has a great contribution to Indian society.</w:t>
      </w:r>
    </w:p>
    <w:p>
      <w:pPr>
        <w:spacing w:before="0"/>
      </w:pPr>
      <w:r>
        <w:rPr>
          <w:b w:val="0"/>
        </w:rPr>
      </w:r>
    </w:p>
    <w:p>
      <w:pPr>
        <w:spacing w:after="100" w:line="360" w:lineRule="auto" w:before="0"/>
      </w:pPr>
      <w:r>
        <w:rPr>
          <w:b w:val="0"/>
        </w:rPr>
        <w:t>7. How many Schedules are there in the Indian Constitution?</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39</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constitution had 395 articles in 22 parts and 8 schedules at the time of commencement. Now the Constitution of India has 448 articles in 25 parts, 12 schedules. There are a total of 12 Schedules in the Indian Constitution.</w:t>
      </w:r>
    </w:p>
    <w:p>
      <w:pPr>
        <w:spacing w:before="0"/>
      </w:pPr>
      <w:r>
        <w:rPr>
          <w:b w:val="0"/>
        </w:rPr>
      </w:r>
    </w:p>
    <w:p>
      <w:pPr>
        <w:spacing w:after="100" w:line="360" w:lineRule="auto" w:before="0"/>
      </w:pPr>
      <w:r>
        <w:rPr>
          <w:b w:val="0"/>
        </w:rPr>
        <w:t>8. The is a set of written rules that are accepted by all people living within a country.</w:t>
      </w:r>
    </w:p>
    <w:p>
      <w:pPr>
        <w:spacing w:before="0"/>
      </w:pPr>
      <w:r>
        <w:rPr>
          <w:b w:val="0"/>
        </w:rPr>
      </w:r>
    </w:p>
    <w:p>
      <w:pPr>
        <w:spacing w:after="100" w:before="0"/>
      </w:pPr>
      <w:r>
        <w:rPr>
          <w:b w:val="0"/>
        </w:rPr>
        <w:t>A. Writ</w:t>
      </w:r>
    </w:p>
    <w:p>
      <w:pPr>
        <w:spacing w:after="100" w:before="0"/>
      </w:pPr>
      <w:r>
        <w:rPr>
          <w:b w:val="0"/>
        </w:rPr>
        <w:t>B. Document</w:t>
      </w:r>
    </w:p>
    <w:p>
      <w:pPr>
        <w:spacing w:after="100" w:before="0"/>
      </w:pPr>
      <w:r>
        <w:rPr>
          <w:b w:val="0"/>
        </w:rPr>
        <w:t>C. Constitution</w:t>
      </w:r>
    </w:p>
    <w:p>
      <w:pPr>
        <w:spacing w:after="100" w:before="0"/>
      </w:pPr>
      <w:r>
        <w:rPr>
          <w:b w:val="0"/>
        </w:rPr>
        <w:t>D. Bill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a set of written rules that are accepted by all people living within a country. The Indian Constitution is the longest in the world, written in 145,000 words and composed between 1947 and 1950. It originally had 395 articles, 8 schedules, and 22 parts and came into effect on 26 January 1950. The articles have now been increased to 448 after many amendments.</w:t>
      </w:r>
    </w:p>
    <w:p>
      <w:pPr>
        <w:spacing w:before="0"/>
      </w:pPr>
      <w:r>
        <w:rPr>
          <w:b w:val="0"/>
        </w:rPr>
      </w:r>
    </w:p>
    <w:p>
      <w:pPr>
        <w:spacing w:after="100" w:line="360" w:lineRule="auto" w:before="0"/>
      </w:pPr>
      <w:r>
        <w:rPr>
          <w:b w:val="0"/>
        </w:rPr>
        <w:t>9. A change in the constitution made by the supreme legislative body in a country is known as _________.</w:t>
      </w:r>
    </w:p>
    <w:p>
      <w:pPr>
        <w:spacing w:before="0"/>
      </w:pPr>
      <w:r>
        <w:rPr>
          <w:b w:val="0"/>
        </w:rPr>
      </w:r>
    </w:p>
    <w:p>
      <w:pPr>
        <w:spacing w:after="100" w:before="0"/>
      </w:pPr>
      <w:r>
        <w:rPr>
          <w:b w:val="0"/>
        </w:rPr>
        <w:t>A. New Consitution</w:t>
      </w:r>
    </w:p>
    <w:p>
      <w:pPr>
        <w:spacing w:after="100" w:before="0"/>
      </w:pPr>
      <w:r>
        <w:rPr>
          <w:b w:val="0"/>
        </w:rPr>
        <w:t>B. Constituent Assembly</w:t>
      </w:r>
    </w:p>
    <w:p>
      <w:pPr>
        <w:spacing w:after="100" w:before="0"/>
      </w:pPr>
      <w:r>
        <w:rPr>
          <w:b w:val="0"/>
        </w:rPr>
        <w:t>C. Constitutional Amendment</w:t>
      </w:r>
    </w:p>
    <w:p>
      <w:pPr>
        <w:spacing w:after="100" w:before="0"/>
      </w:pPr>
      <w:r>
        <w:rPr>
          <w:b w:val="0"/>
        </w:rPr>
        <w:t>D. Altered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Constitutional Amendment</w:t>
      </w:r>
    </w:p>
    <w:p>
      <w:pPr>
        <w:spacing w:before="0"/>
      </w:pPr>
      <w:r>
        <w:rPr>
          <w:b w:val="0"/>
        </w:rPr>
        <w:t>• The Constitutional Amendment is the formal change in the text of the written Constitution of a nation or state.</w:t>
      </w:r>
    </w:p>
    <w:p>
      <w:pPr>
        <w:spacing w:before="0"/>
      </w:pPr>
      <w:r>
        <w:rPr>
          <w:b w:val="0"/>
        </w:rPr>
        <w:t>• Article 368 of the Indian Constitution gives for the procedure of the Constitutional Amendments.</w:t>
      </w:r>
    </w:p>
    <w:p>
      <w:pPr>
        <w:spacing w:before="0"/>
      </w:pPr>
      <w:r>
        <w:rPr>
          <w:b w:val="0"/>
        </w:rPr>
        <w:t>• Some of the important provisions of the Constitutional Amendment of India are : It can be laid in any house of the Indian Parliament.</w:t>
      </w:r>
    </w:p>
    <w:p>
      <w:pPr>
        <w:spacing w:before="0"/>
      </w:pPr>
      <w:r>
        <w:rPr>
          <w:b w:val="0"/>
        </w:rPr>
        <w:t>• The bill can be introduced either by a minister or a private member.</w:t>
      </w:r>
    </w:p>
    <w:p>
      <w:pPr>
        <w:spacing w:before="0"/>
      </w:pPr>
      <w:r>
        <w:rPr>
          <w:b w:val="0"/>
        </w:rPr>
        <w:t>• It cannot be introduced in the state legislature.</w:t>
      </w:r>
    </w:p>
    <w:p>
      <w:pPr>
        <w:spacing w:before="0"/>
      </w:pPr>
      <w:r>
        <w:rPr>
          <w:b w:val="0"/>
        </w:rPr>
        <w:t>• The bill must be passed by each house separately.</w:t>
      </w:r>
    </w:p>
    <w:p>
      <w:pPr>
        <w:spacing w:before="0"/>
      </w:pPr>
      <w:r>
        <w:rPr>
          <w:b w:val="0"/>
        </w:rPr>
        <w:t>• It should be passed by a special majority (2/3rd of the members present and voting and not less than 50% of the strength).</w:t>
      </w:r>
    </w:p>
    <w:p>
      <w:pPr>
        <w:spacing w:before="0"/>
      </w:pPr>
      <w:r>
        <w:rPr>
          <w:b w:val="0"/>
        </w:rPr>
        <w:t>• The ratification of at least half of the states is required in case of amendment of any federal feature of the Indian Constitution.</w:t>
      </w:r>
    </w:p>
    <w:p>
      <w:pPr>
        <w:spacing w:before="0"/>
      </w:pPr>
      <w:r>
        <w:rPr>
          <w:b w:val="0"/>
        </w:rPr>
        <w:t>• Once the President gives his assent, the Bill will become an Act.</w:t>
      </w:r>
    </w:p>
    <w:p>
      <w:pPr>
        <w:spacing w:before="0"/>
      </w:pPr>
      <w:r>
        <w:rPr>
          <w:b w:val="0"/>
        </w:rPr>
        <w:t>• There has been 104 amendments of the Constitution of India as of March 2020.</w:t>
      </w:r>
    </w:p>
    <w:p>
      <w:pPr>
        <w:spacing w:before="0"/>
      </w:pPr>
      <w:r>
        <w:rPr>
          <w:b w:val="0"/>
        </w:rPr>
      </w:r>
    </w:p>
    <w:p>
      <w:pPr>
        <w:spacing w:after="100" w:line="360" w:lineRule="auto" w:before="0"/>
      </w:pPr>
      <w:r>
        <w:rPr>
          <w:b w:val="0"/>
        </w:rPr>
        <w:t>10. What are the two most essential rights of a democracy?</w:t>
      </w:r>
    </w:p>
    <w:p>
      <w:pPr>
        <w:spacing w:before="0"/>
      </w:pPr>
      <w:r>
        <w:rPr>
          <w:b w:val="0"/>
        </w:rPr>
      </w:r>
    </w:p>
    <w:p>
      <w:pPr>
        <w:spacing w:after="100" w:before="0"/>
      </w:pPr>
      <w:r>
        <w:rPr>
          <w:b w:val="0"/>
        </w:rPr>
        <w:t>A. Exploitation, Preventive detention</w:t>
      </w:r>
    </w:p>
    <w:p>
      <w:pPr>
        <w:spacing w:after="100" w:before="0"/>
      </w:pPr>
      <w:r>
        <w:rPr>
          <w:b w:val="0"/>
        </w:rPr>
        <w:t>B. Equality, Liberty</w:t>
      </w:r>
    </w:p>
    <w:p>
      <w:pPr>
        <w:spacing w:after="100" w:before="0"/>
      </w:pPr>
      <w:r>
        <w:rPr>
          <w:b w:val="0"/>
        </w:rPr>
        <w:t>C. Liberty, Preventive detention</w:t>
      </w:r>
    </w:p>
    <w:p>
      <w:pPr>
        <w:spacing w:after="100" w:before="0"/>
      </w:pPr>
      <w:r>
        <w:rPr>
          <w:b w:val="0"/>
        </w:rPr>
        <w:t>D. Equality,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two most essential rights of a democracy are equality and liberty. Liberty means freedom of thought, expression, and action, but it does not mean freedom to do anything one desires. Freedom is defined in a way that ensures every person enjoys their freedom without threatening the freedom of others or the law and order situation.</w:t>
      </w:r>
    </w:p>
    <w:p>
      <w:pPr>
        <w:spacing w:before="0"/>
      </w:pPr>
      <w:r>
        <w:rPr>
          <w:b w:val="0"/>
        </w:rPr>
      </w:r>
    </w:p>
    <w:p>
      <w:pPr>
        <w:spacing w:after="100" w:line="360" w:lineRule="auto" w:before="0"/>
      </w:pPr>
      <w:r>
        <w:rPr>
          <w:b w:val="0"/>
        </w:rPr>
        <w:t>11. ________ is the largest democracy of the world.</w:t>
      </w:r>
    </w:p>
    <w:p>
      <w:pPr>
        <w:spacing w:before="0"/>
      </w:pPr>
      <w:r>
        <w:rPr>
          <w:b w:val="0"/>
        </w:rPr>
      </w:r>
    </w:p>
    <w:p>
      <w:pPr>
        <w:spacing w:after="100" w:before="0"/>
      </w:pPr>
      <w:r>
        <w:rPr>
          <w:b w:val="0"/>
        </w:rPr>
        <w:t>A. Sweden</w:t>
      </w:r>
    </w:p>
    <w:p>
      <w:pPr>
        <w:spacing w:after="100" w:before="0"/>
      </w:pPr>
      <w:r>
        <w:rPr>
          <w:b w:val="0"/>
        </w:rPr>
        <w:t>B. Iceland</w:t>
      </w:r>
    </w:p>
    <w:p>
      <w:pPr>
        <w:spacing w:after="100" w:before="0"/>
      </w:pPr>
      <w:r>
        <w:rPr>
          <w:b w:val="0"/>
        </w:rPr>
        <w:t>C. India</w:t>
      </w:r>
    </w:p>
    <w:p>
      <w:pPr>
        <w:spacing w:after="100" w:before="0"/>
      </w:pPr>
      <w:r>
        <w:rPr>
          <w:b w:val="0"/>
        </w:rPr>
        <w:t>D. Norway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India.</w:t>
      </w:r>
    </w:p>
    <w:p>
      <w:pPr>
        <w:spacing w:before="0"/>
      </w:pPr>
      <w:r>
        <w:rPr>
          <w:b w:val="0"/>
        </w:rPr>
        <w:t>• India: It shares a border with seven countries, namely China, Pakistan, Bhutan, Myanmar, Afghanistan, Nepal, and Bangladesh.</w:t>
      </w:r>
    </w:p>
    <w:p>
      <w:pPr>
        <w:spacing w:before="0"/>
      </w:pPr>
      <w:r>
        <w:rPr>
          <w:b w:val="0"/>
        </w:rPr>
        <w:t>• India shares the longest border with Bangladesh.</w:t>
      </w:r>
    </w:p>
    <w:p>
      <w:pPr>
        <w:spacing w:before="0"/>
      </w:pPr>
      <w:r>
        <w:rPr>
          <w:b w:val="0"/>
        </w:rPr>
        <w:t>• It is the largest democracy in the world, the representative with the most number of votes gets the power.</w:t>
      </w:r>
    </w:p>
    <w:p>
      <w:pPr>
        <w:spacing w:before="0"/>
      </w:pPr>
      <w:r>
        <w:rPr>
          <w:b w:val="0"/>
        </w:rPr>
        <w:t>• New Delhi is the capital of India.</w:t>
      </w:r>
    </w:p>
    <w:p>
      <w:pPr>
        <w:spacing w:before="0"/>
      </w:pPr>
      <w:r>
        <w:rPr>
          <w:b w:val="0"/>
        </w:rPr>
        <w:t>• Droupadi Murmu is the current President of India and Narendra Modi is the current PM of India.</w:t>
      </w:r>
    </w:p>
    <w:p>
      <w:pPr>
        <w:spacing w:before="0"/>
      </w:pPr>
      <w:r>
        <w:rPr>
          <w:b w:val="0"/>
        </w:rPr>
        <w:t>• Sweden: It is a country in Europe.</w:t>
      </w:r>
    </w:p>
    <w:p>
      <w:pPr>
        <w:spacing w:before="0"/>
      </w:pPr>
      <w:r>
        <w:rPr>
          <w:b w:val="0"/>
        </w:rPr>
        <w:t>• Sweden is a constitutional monarchy with a parliamentary democracy.</w:t>
      </w:r>
    </w:p>
    <w:p>
      <w:pPr>
        <w:spacing w:before="0"/>
      </w:pPr>
      <w:r>
        <w:rPr>
          <w:b w:val="0"/>
        </w:rPr>
        <w:t>• Stockholm is the capital of Sweden.</w:t>
      </w:r>
    </w:p>
    <w:p>
      <w:pPr>
        <w:spacing w:before="0"/>
      </w:pPr>
      <w:r>
        <w:rPr>
          <w:b w:val="0"/>
        </w:rPr>
        <w:t>• Ulf Kristersson is the current PM of Sweden.</w:t>
      </w:r>
    </w:p>
    <w:p>
      <w:pPr>
        <w:spacing w:before="0"/>
      </w:pPr>
      <w:r>
        <w:rPr>
          <w:b w:val="0"/>
        </w:rPr>
        <w:t>• Iceland: It is an Island country in Europe.</w:t>
      </w:r>
    </w:p>
    <w:p>
      <w:pPr>
        <w:spacing w:before="0"/>
      </w:pPr>
      <w:r>
        <w:rPr>
          <w:b w:val="0"/>
        </w:rPr>
        <w:t>• Iceland is a constitutional republic with a multi-party system and is considered as the worlds' oldest parliamentary democracy.</w:t>
      </w:r>
    </w:p>
    <w:p>
      <w:pPr>
        <w:spacing w:before="0"/>
      </w:pPr>
      <w:r>
        <w:rPr>
          <w:b w:val="0"/>
        </w:rPr>
        <w:t>• Reykjavik is the capital of Iceland.</w:t>
      </w:r>
    </w:p>
    <w:p>
      <w:pPr>
        <w:spacing w:before="0"/>
      </w:pPr>
      <w:r>
        <w:rPr>
          <w:b w:val="0"/>
        </w:rPr>
        <w:t>• Guoni Thorlacius Johannesson is the current President of Iceland.</w:t>
      </w:r>
    </w:p>
    <w:p>
      <w:pPr>
        <w:spacing w:before="0"/>
      </w:pPr>
      <w:r>
        <w:rPr>
          <w:b w:val="0"/>
        </w:rPr>
        <w:t>• Norway: It is located in Northwestern Europe.</w:t>
      </w:r>
    </w:p>
    <w:p>
      <w:pPr>
        <w:spacing w:before="0"/>
      </w:pPr>
      <w:r>
        <w:rPr>
          <w:b w:val="0"/>
        </w:rPr>
        <w:t>• It is a constitutional monarchy.</w:t>
      </w:r>
    </w:p>
    <w:p>
      <w:pPr>
        <w:spacing w:before="0"/>
      </w:pPr>
      <w:r>
        <w:rPr>
          <w:b w:val="0"/>
        </w:rPr>
        <w:t>• Jonas Gahr Støre is the current Prime Minister of Norway.</w:t>
      </w:r>
    </w:p>
    <w:p>
      <w:pPr>
        <w:spacing w:before="0"/>
      </w:pPr>
      <w:r>
        <w:rPr>
          <w:b w:val="0"/>
        </w:rPr>
        <w:t>• Oslo is the capital city of Norway.</w:t>
      </w:r>
    </w:p>
    <w:p>
      <w:pPr>
        <w:spacing w:before="0"/>
      </w:pPr>
      <w:r>
        <w:rPr>
          <w:b w:val="0"/>
        </w:rPr>
      </w:r>
    </w:p>
    <w:p>
      <w:pPr>
        <w:spacing w:after="100" w:line="360" w:lineRule="auto" w:before="0"/>
      </w:pPr>
      <w:r>
        <w:rPr>
          <w:b w:val="0"/>
        </w:rPr>
        <w:t>12. How many languages are included in the Eighth Schedule of the Constitution of India as scheduled languages?</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Eighth Schedule of the Constitution of India currently includes 22 languages, recognized as official languages to promote and preserve India's linguistic diversity. Initially listing 14 languages, subsequent amendments have expanded this list. Notable languages include Hindi, Bengali, Telugu, Marathi, Tamil, and Urdu among others. The Constitution, adopted on 26th November 1949 and effective from 26th January 1950, establishes the framework for government institutions and fundamental rights. It is the longest written constitution globally, declaring India a sovereign, socialist, secular, and democratic republic, aimed at ensuring justice, equality, liberty, and fraternity for its citizens.</w:t>
      </w:r>
    </w:p>
    <w:p>
      <w:pPr>
        <w:spacing w:before="0"/>
      </w:pPr>
      <w:r>
        <w:rPr>
          <w:b w:val="0"/>
        </w:rPr>
      </w:r>
    </w:p>
    <w:p>
      <w:pPr>
        <w:spacing w:after="100" w:line="360" w:lineRule="auto" w:before="0"/>
      </w:pPr>
      <w:r>
        <w:rPr>
          <w:b w:val="0"/>
        </w:rPr>
        <w:t>13. The idea of a single citizenship in the Constitution of India was borrowed from:</w:t>
      </w:r>
    </w:p>
    <w:p>
      <w:pPr>
        <w:spacing w:before="0"/>
      </w:pPr>
      <w:r>
        <w:rPr>
          <w:b w:val="0"/>
        </w:rPr>
      </w:r>
    </w:p>
    <w:p>
      <w:pPr>
        <w:spacing w:after="100" w:before="0"/>
      </w:pPr>
      <w:r>
        <w:rPr>
          <w:b w:val="0"/>
        </w:rPr>
        <w:t>A. United Kingdom</w:t>
      </w:r>
    </w:p>
    <w:p>
      <w:pPr>
        <w:spacing w:after="100" w:before="0"/>
      </w:pPr>
      <w:r>
        <w:rPr>
          <w:b w:val="0"/>
        </w:rPr>
        <w:t>B. Austria</w:t>
      </w:r>
    </w:p>
    <w:p>
      <w:pPr>
        <w:spacing w:after="100" w:before="0"/>
      </w:pPr>
      <w:r>
        <w:rPr>
          <w:b w:val="0"/>
        </w:rPr>
        <w:t>C. France</w:t>
      </w:r>
    </w:p>
    <w:p>
      <w:pPr>
        <w:spacing w:after="100" w:before="0"/>
      </w:pPr>
      <w:r>
        <w:rPr>
          <w:b w:val="0"/>
        </w:rPr>
        <w:t>D. Germany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United Kingdom. Key Points Additional Information</w:t>
      </w:r>
    </w:p>
    <w:p>
      <w:pPr>
        <w:spacing w:before="0"/>
      </w:pPr>
      <w:r>
        <w:rPr>
          <w:b w:val="0"/>
        </w:rPr>
        <w:t>• The idea of single citizenship has been followed in India by the UK's British constitution.</w:t>
      </w:r>
    </w:p>
    <w:p>
      <w:pPr>
        <w:spacing w:before="0"/>
      </w:pPr>
      <w:r>
        <w:rPr>
          <w:b w:val="0"/>
        </w:rPr>
        <w:t>• Citizens of India have access to the most effective shape of citizenship.</w:t>
      </w:r>
    </w:p>
    <w:p>
      <w:pPr>
        <w:spacing w:before="0"/>
      </w:pPr>
      <w:r>
        <w:rPr>
          <w:b w:val="0"/>
        </w:rPr>
        <w:t>• It's miles impossible to be each a country citizen and a citizen of the arena.</w:t>
      </w:r>
    </w:p>
    <w:p>
      <w:pPr>
        <w:spacing w:before="0"/>
      </w:pPr>
      <w:r>
        <w:rPr>
          <w:b w:val="0"/>
        </w:rPr>
        <w:t>• This promotes patriotism with the aid of fostering solidarity throughout ethnic and cultural divides.</w:t>
      </w:r>
    </w:p>
    <w:p>
      <w:pPr>
        <w:spacing w:before="0"/>
      </w:pPr>
      <w:r>
        <w:rPr>
          <w:b w:val="0"/>
        </w:rPr>
        <w:t>• The Indian constitution grants all residents of the nation single citizenship.</w:t>
      </w:r>
    </w:p>
    <w:p>
      <w:pPr>
        <w:spacing w:before="0"/>
      </w:pPr>
      <w:r>
        <w:rPr>
          <w:b w:val="0"/>
        </w:rPr>
        <w:t>• In contrast, in the United States, a person is both the citizen of the United States and of the state in which he or she lives</w:t>
      </w:r>
    </w:p>
    <w:p>
      <w:pPr>
        <w:spacing w:before="0"/>
      </w:pPr>
      <w:r>
        <w:rPr>
          <w:b w:val="0"/>
        </w:rPr>
        <w:t>• It also promotes fundamental freedoms such as the freedom to travel and live anywhere in the country.</w:t>
      </w:r>
    </w:p>
    <w:p>
      <w:pPr>
        <w:spacing w:before="0"/>
      </w:pPr>
      <w:r>
        <w:rPr>
          <w:b w:val="0"/>
        </w:rPr>
        <w:t>• This concept of single citizenship is borrowed from the Constitution of Great Britain.</w:t>
      </w:r>
    </w:p>
    <w:p>
      <w:pPr>
        <w:spacing w:before="0"/>
      </w:pPr>
      <w:r>
        <w:rPr>
          <w:b w:val="0"/>
        </w:rPr>
      </w:r>
    </w:p>
    <w:p>
      <w:pPr>
        <w:spacing w:after="100" w:line="360" w:lineRule="auto" w:before="0"/>
      </w:pPr>
      <w:r>
        <w:rPr>
          <w:b w:val="0"/>
        </w:rPr>
        <w:t>14. As per Schedule 8 of the Indian Constitution, how many official languages are there in India?</w:t>
      </w:r>
    </w:p>
    <w:p>
      <w:pPr>
        <w:spacing w:before="0"/>
      </w:pPr>
      <w:r>
        <w:rPr>
          <w:b w:val="0"/>
        </w:rPr>
      </w:r>
    </w:p>
    <w:p>
      <w:pPr>
        <w:spacing w:after="100" w:before="0"/>
      </w:pPr>
      <w:r>
        <w:rPr>
          <w:b w:val="0"/>
        </w:rPr>
        <w:t>A. 42</w:t>
      </w:r>
    </w:p>
    <w:p>
      <w:pPr>
        <w:spacing w:after="100" w:before="0"/>
      </w:pPr>
      <w:r>
        <w:rPr>
          <w:b w:val="0"/>
        </w:rPr>
        <w:t>B. 12</w:t>
      </w:r>
    </w:p>
    <w:p>
      <w:pPr>
        <w:spacing w:after="100" w:before="0"/>
      </w:pPr>
      <w:r>
        <w:rPr>
          <w:b w:val="0"/>
        </w:rPr>
        <w:t>C. 32</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has 22 official languages listed in the Eighth Schedule of the Constitution. Initially, 14 languages were included, with Sindhi added in 1967, Konkani, Manipuri, and Nepali in 1992, and Bodo, Dogri, Maithili, and Santhali under the 92nd Constitutional Amendment Act, 2003.</w:t>
      </w:r>
    </w:p>
    <w:p>
      <w:pPr>
        <w:spacing w:before="0"/>
      </w:pPr>
      <w:r>
        <w:rPr>
          <w:b w:val="0"/>
        </w:rPr>
      </w:r>
    </w:p>
    <w:p>
      <w:pPr>
        <w:spacing w:after="100" w:line="360" w:lineRule="auto" w:before="0"/>
      </w:pPr>
      <w:r>
        <w:rPr>
          <w:b w:val="0"/>
        </w:rPr>
        <w:t>15. Which Schedule of the Constitution of India defines the allocation of powers and functions between the Union and the State Governments in the form of Union List, State List and Concurrent List?</w:t>
      </w:r>
    </w:p>
    <w:p>
      <w:pPr>
        <w:spacing w:before="0"/>
      </w:pPr>
      <w:r>
        <w:rPr>
          <w:b w:val="0"/>
        </w:rPr>
      </w:r>
    </w:p>
    <w:p>
      <w:pPr>
        <w:spacing w:after="100" w:before="0"/>
      </w:pPr>
      <w:r>
        <w:rPr>
          <w:b w:val="0"/>
        </w:rPr>
        <w:t>A. Seventh</w:t>
      </w:r>
    </w:p>
    <w:p>
      <w:pPr>
        <w:spacing w:after="100" w:before="0"/>
      </w:pPr>
      <w:r>
        <w:rPr>
          <w:b w:val="0"/>
        </w:rPr>
        <w:t>B. Ninth</w:t>
      </w:r>
    </w:p>
    <w:p>
      <w:pPr>
        <w:spacing w:after="100" w:before="0"/>
      </w:pPr>
      <w:r>
        <w:rPr>
          <w:b w:val="0"/>
        </w:rPr>
        <w:t>C. Fourteenth</w:t>
      </w:r>
    </w:p>
    <w:p>
      <w:pPr>
        <w:spacing w:after="100" w:before="0"/>
      </w:pPr>
      <w:r>
        <w:rPr>
          <w:b w:val="0"/>
        </w:rPr>
        <w:t>D. Twelfth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Seventh. Additional Information</w:t>
      </w:r>
    </w:p>
    <w:p>
      <w:pPr>
        <w:spacing w:before="0"/>
      </w:pPr>
      <w:r>
        <w:rPr>
          <w:b w:val="0"/>
        </w:rPr>
        <w:t>• The Union List is a list of 100 (Originally 97) numbered items as provided in List I of the Seventh Schedule to the Constitution of India.</w:t>
      </w:r>
    </w:p>
    <w:p>
      <w:pPr>
        <w:spacing w:before="0"/>
      </w:pPr>
      <w:r>
        <w:rPr>
          <w:b w:val="0"/>
        </w:rPr>
        <w:t>• The Union Government or the Parliament of India has exclusive power to legislate on matters relating to these items.</w:t>
      </w:r>
    </w:p>
    <w:p>
      <w:pPr>
        <w:spacing w:before="0"/>
      </w:pPr>
      <w:r>
        <w:rPr>
          <w:b w:val="0"/>
        </w:rPr>
        <w:t>• Few important items are: Defense of India.</w:t>
      </w:r>
    </w:p>
    <w:p>
      <w:pPr>
        <w:spacing w:before="0"/>
      </w:pPr>
      <w:r>
        <w:rPr>
          <w:b w:val="0"/>
        </w:rPr>
        <w:t>• Naval, military, and air forces; any other armed forces of the Union.</w:t>
      </w:r>
    </w:p>
    <w:p>
      <w:pPr>
        <w:spacing w:before="0"/>
      </w:pPr>
      <w:r>
        <w:rPr>
          <w:b w:val="0"/>
        </w:rPr>
        <w:t>• Social Security and Social Insurance.</w:t>
      </w:r>
    </w:p>
    <w:p>
      <w:pPr>
        <w:spacing w:before="0"/>
      </w:pPr>
      <w:r>
        <w:rPr>
          <w:b w:val="0"/>
        </w:rPr>
        <w:t>• Atomic energy and mineral resources, necessary for its production.</w:t>
      </w:r>
    </w:p>
    <w:p>
      <w:pPr>
        <w:spacing w:before="0"/>
      </w:pPr>
      <w:r>
        <w:rPr>
          <w:b w:val="0"/>
        </w:rPr>
        <w:t>• Central Bureau of Intelligence and Investigation.</w:t>
      </w:r>
    </w:p>
    <w:p>
      <w:pPr>
        <w:spacing w:before="0"/>
      </w:pPr>
      <w:r>
        <w:rPr>
          <w:b w:val="0"/>
        </w:rPr>
        <w:t>• War and peace.</w:t>
      </w:r>
    </w:p>
    <w:p>
      <w:pPr>
        <w:spacing w:before="0"/>
      </w:pPr>
      <w:r>
        <w:rPr>
          <w:b w:val="0"/>
        </w:rPr>
        <w:t>• Preventive Detention.</w:t>
      </w:r>
    </w:p>
    <w:p>
      <w:pPr>
        <w:spacing w:before="0"/>
      </w:pPr>
      <w:r>
        <w:rPr>
          <w:b w:val="0"/>
        </w:rPr>
        <w:t>• Regulation and development of inter-State rivers and rivers.</w:t>
      </w:r>
    </w:p>
    <w:p>
      <w:pPr>
        <w:spacing w:before="0"/>
      </w:pPr>
      <w:r>
        <w:rPr>
          <w:b w:val="0"/>
        </w:rPr>
        <w:t>• Constitution, organization, jurisdiction, and powers of the Supreme Court.</w:t>
      </w:r>
    </w:p>
    <w:p>
      <w:pPr>
        <w:spacing w:before="0"/>
      </w:pPr>
      <w:r>
        <w:rPr>
          <w:b w:val="0"/>
        </w:rPr>
        <w:t>• Jurisdiction and powers of all courts, except the Supreme Court.</w:t>
      </w:r>
    </w:p>
    <w:p>
      <w:pPr>
        <w:spacing w:before="0"/>
      </w:pPr>
      <w:r>
        <w:rPr>
          <w:b w:val="0"/>
        </w:rPr>
        <w:t>• List II of the Seventh Schedule is the State List which consists of 59 items (originally 66) subjects. Some of the important subjects are Public order, Public health and sanitation, hospitals and dispensaries, and Police.</w:t>
      </w:r>
    </w:p>
    <w:p>
      <w:pPr>
        <w:spacing w:before="0"/>
      </w:pPr>
      <w:r>
        <w:rPr>
          <w:b w:val="0"/>
        </w:rPr>
        <w:t>• List III of the Seventh Schedule is the Concurrent List which consists of 52 items (originally 47) subjects. Some of the important subjects are Education, Forest, Trade unions, Marriage, and Adoption.</w:t>
      </w:r>
    </w:p>
    <w:p>
      <w:pPr>
        <w:spacing w:before="0"/>
      </w:pPr>
      <w:r>
        <w:rPr>
          <w:b w:val="0"/>
        </w:rPr>
      </w:r>
    </w:p>
    <w:p>
      <w:pPr>
        <w:spacing w:after="100" w:line="360" w:lineRule="auto" w:before="0"/>
      </w:pPr>
      <w:r>
        <w:rPr>
          <w:b w:val="0"/>
        </w:rPr>
        <w:t>16. Which of the following languages is NOT a part of the Eighth Schedule of the Constitution?</w:t>
      </w:r>
    </w:p>
    <w:p>
      <w:pPr>
        <w:spacing w:before="0"/>
      </w:pPr>
      <w:r>
        <w:rPr>
          <w:b w:val="0"/>
        </w:rPr>
      </w:r>
    </w:p>
    <w:p>
      <w:pPr>
        <w:spacing w:after="100" w:before="0"/>
      </w:pPr>
      <w:r>
        <w:rPr>
          <w:b w:val="0"/>
        </w:rPr>
        <w:t>A. Dogri</w:t>
      </w:r>
    </w:p>
    <w:p>
      <w:pPr>
        <w:spacing w:after="100" w:before="0"/>
      </w:pPr>
      <w:r>
        <w:rPr>
          <w:b w:val="0"/>
        </w:rPr>
        <w:t>B. Bodo</w:t>
      </w:r>
    </w:p>
    <w:p>
      <w:pPr>
        <w:spacing w:after="100" w:before="0"/>
      </w:pPr>
      <w:r>
        <w:rPr>
          <w:b w:val="0"/>
        </w:rPr>
        <w:t>C. Persian</w:t>
      </w:r>
    </w:p>
    <w:p>
      <w:pPr>
        <w:spacing w:after="100" w:before="0"/>
      </w:pPr>
      <w:r>
        <w:rPr>
          <w:b w:val="0"/>
        </w:rPr>
        <w:t>D. Santhal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Persian. The list of official languages recognized by the Constitution is mentioned under schedule Eight of the Indian Constitution. The Eighth Schedule to the Indian Constitution contains a list of 22 scheduled languages.</w:t>
      </w:r>
    </w:p>
    <w:p>
      <w:pPr>
        <w:spacing w:before="0"/>
      </w:pPr>
      <w:r>
        <w:rPr>
          <w:b w:val="0"/>
        </w:rPr>
      </w:r>
    </w:p>
    <w:p>
      <w:pPr>
        <w:spacing w:after="100" w:line="360" w:lineRule="auto" w:before="0"/>
      </w:pPr>
      <w:r>
        <w:rPr>
          <w:b w:val="0"/>
        </w:rPr>
        <w:t>17. The feature of Fundamental Rights in the Indian Constitution is borrowed from the Constitution of _______.</w:t>
      </w:r>
    </w:p>
    <w:p>
      <w:pPr>
        <w:spacing w:before="0"/>
      </w:pPr>
      <w:r>
        <w:rPr>
          <w:b w:val="0"/>
        </w:rPr>
      </w:r>
    </w:p>
    <w:p>
      <w:pPr>
        <w:spacing w:after="100" w:before="0"/>
      </w:pPr>
      <w:r>
        <w:rPr>
          <w:b w:val="0"/>
        </w:rPr>
        <w:t>A. Australia</w:t>
      </w:r>
    </w:p>
    <w:p>
      <w:pPr>
        <w:spacing w:after="100" w:before="0"/>
      </w:pPr>
      <w:r>
        <w:rPr>
          <w:b w:val="0"/>
        </w:rPr>
        <w:t>B. Britain</w:t>
      </w:r>
    </w:p>
    <w:p>
      <w:pPr>
        <w:spacing w:after="100" w:before="0"/>
      </w:pPr>
      <w:r>
        <w:rPr>
          <w:b w:val="0"/>
        </w:rPr>
        <w:t>C. Ireland</w:t>
      </w:r>
    </w:p>
    <w:p>
      <w:pPr>
        <w:spacing w:after="100" w:before="0"/>
      </w:pPr>
      <w:r>
        <w:rPr>
          <w:b w:val="0"/>
        </w:rPr>
        <w:t>D. United States of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Constitution draws inspiration from various nations. The US Constitution inspired Fundamental Rights, while the British Constitution influenced the Parliamentary form of Government and Rule of law. The Australian Constitution influenced the Concurrent list and Joint sitting, and the Irish Constitution influenced the Directive Principles and the President's election method.</w:t>
      </w:r>
    </w:p>
    <w:p>
      <w:pPr>
        <w:spacing w:before="0"/>
      </w:pPr>
      <w:r>
        <w:rPr>
          <w:b w:val="0"/>
        </w:rPr>
      </w:r>
    </w:p>
    <w:p>
      <w:pPr>
        <w:spacing w:after="100" w:line="360" w:lineRule="auto" w:before="0"/>
      </w:pPr>
      <w:r>
        <w:rPr>
          <w:b w:val="0"/>
        </w:rPr>
        <w:t>18. Part IV of the Indian Constitution contains the provisions for:</w:t>
      </w:r>
    </w:p>
    <w:p>
      <w:pPr>
        <w:spacing w:before="0"/>
      </w:pPr>
      <w:r>
        <w:rPr>
          <w:b w:val="0"/>
        </w:rPr>
      </w:r>
    </w:p>
    <w:p>
      <w:pPr>
        <w:spacing w:after="100" w:before="0"/>
      </w:pPr>
      <w:r>
        <w:rPr>
          <w:b w:val="0"/>
        </w:rPr>
        <w:t>A. Citizenship</w:t>
      </w:r>
    </w:p>
    <w:p>
      <w:pPr>
        <w:spacing w:after="100" w:before="0"/>
      </w:pPr>
      <w:r>
        <w:rPr>
          <w:b w:val="0"/>
        </w:rPr>
        <w:t>B. Fundamental Rights</w:t>
      </w:r>
    </w:p>
    <w:p>
      <w:pPr>
        <w:spacing w:after="100" w:before="0"/>
      </w:pPr>
      <w:r>
        <w:rPr>
          <w:b w:val="0"/>
        </w:rPr>
        <w:t>C. Directive Principles of State Policy</w:t>
      </w:r>
    </w:p>
    <w:p>
      <w:pPr>
        <w:spacing w:after="100" w:before="0"/>
      </w:pPr>
      <w:r>
        <w:rPr>
          <w:b w:val="0"/>
        </w:rPr>
        <w:t>D. Elections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Directive Principles of State Policy. Key Points Important Points</w:t>
      </w:r>
    </w:p>
    <w:p>
      <w:pPr>
        <w:spacing w:before="0"/>
      </w:pPr>
      <w:r>
        <w:rPr>
          <w:b w:val="0"/>
        </w:rPr>
        <w:t>• Part IV of the Indian Constitution deals with Directive Principles of our State Policy (DPSP).</w:t>
      </w:r>
    </w:p>
    <w:p>
      <w:pPr>
        <w:spacing w:before="0"/>
      </w:pPr>
      <w:r>
        <w:rPr>
          <w:b w:val="0"/>
        </w:rPr>
        <w:t>• The provisions contained in DPSP cannot be enforced by any court.</w:t>
      </w:r>
    </w:p>
    <w:p>
      <w:pPr>
        <w:spacing w:before="0"/>
      </w:pPr>
      <w:r>
        <w:rPr>
          <w:b w:val="0"/>
        </w:rPr>
        <w:t>• However, it shall be the duty of the State to apply these principles in making laws.</w:t>
      </w:r>
    </w:p>
    <w:p>
      <w:pPr>
        <w:spacing w:before="0"/>
      </w:pPr>
      <w:r>
        <w:rPr>
          <w:b w:val="0"/>
        </w:rPr>
        <w:t>• The concept of Directive Principles of State Policy was borrowed from the Irish Constitution.</w:t>
      </w:r>
    </w:p>
    <w:p>
      <w:pPr>
        <w:spacing w:before="0"/>
      </w:pPr>
      <w:r>
        <w:rPr>
          <w:b w:val="0"/>
        </w:rPr>
        <w:t>• While most of the Fundamental Rights are negative obligations on the state, DPSPs are positive obligations on the state, though not enforceable in a court of law.</w:t>
      </w:r>
    </w:p>
    <w:p>
      <w:pPr>
        <w:spacing w:before="0"/>
      </w:pPr>
      <w:r>
        <w:rPr>
          <w:b w:val="0"/>
        </w:rPr>
        <w:t>• Part II (Articles 5 to 11)of the Indian Constitution deals with citizenship.</w:t>
      </w:r>
    </w:p>
    <w:p>
      <w:pPr>
        <w:spacing w:before="0"/>
      </w:pPr>
      <w:r>
        <w:rPr>
          <w:b w:val="0"/>
        </w:rPr>
        <w:t>• The President of India is termed the first Citizen of India.</w:t>
      </w:r>
    </w:p>
    <w:p>
      <w:pPr>
        <w:spacing w:before="0"/>
      </w:pPr>
      <w:r>
        <w:rPr>
          <w:b w:val="0"/>
        </w:rPr>
        <w:t>• Part III (Articles 12-35) of the Indian Constitution talks about Fundamental Rights.</w:t>
      </w:r>
    </w:p>
    <w:p>
      <w:pPr>
        <w:spacing w:before="0"/>
      </w:pPr>
      <w:r>
        <w:rPr>
          <w:b w:val="0"/>
        </w:rPr>
        <w:t>• There are six categories of Fundamental Rights (FR).</w:t>
      </w:r>
    </w:p>
    <w:p>
      <w:pPr>
        <w:spacing w:before="0"/>
      </w:pPr>
      <w:r>
        <w:rPr>
          <w:b w:val="0"/>
        </w:rPr>
        <w:t>• Seven fundamental rights were originally provided by the Constitution Right to equality</w:t>
      </w:r>
    </w:p>
    <w:p>
      <w:pPr>
        <w:spacing w:before="0"/>
      </w:pPr>
      <w:r>
        <w:rPr>
          <w:b w:val="0"/>
        </w:rPr>
        <w:t>• Right to freedom</w:t>
      </w:r>
    </w:p>
    <w:p>
      <w:pPr>
        <w:spacing w:before="0"/>
      </w:pPr>
      <w:r>
        <w:rPr>
          <w:b w:val="0"/>
        </w:rPr>
        <w:t>• Right against exploitation</w:t>
      </w:r>
    </w:p>
    <w:p>
      <w:pPr>
        <w:spacing w:before="0"/>
      </w:pPr>
      <w:r>
        <w:rPr>
          <w:b w:val="0"/>
        </w:rPr>
        <w:t>• Right to freedom of religion</w:t>
      </w:r>
    </w:p>
    <w:p>
      <w:pPr>
        <w:spacing w:before="0"/>
      </w:pPr>
      <w:r>
        <w:rPr>
          <w:b w:val="0"/>
        </w:rPr>
        <w:t>• Cultural and educational rights</w:t>
      </w:r>
    </w:p>
    <w:p>
      <w:pPr>
        <w:spacing w:before="0"/>
      </w:pPr>
      <w:r>
        <w:rPr>
          <w:b w:val="0"/>
        </w:rPr>
        <w:t>• Right to property (Repealed)</w:t>
      </w:r>
    </w:p>
    <w:p>
      <w:pPr>
        <w:spacing w:before="0"/>
      </w:pPr>
      <w:r>
        <w:rPr>
          <w:b w:val="0"/>
        </w:rPr>
        <w:t>• Right to constitutional remedies</w:t>
      </w:r>
    </w:p>
    <w:p>
      <w:pPr>
        <w:spacing w:before="0"/>
      </w:pPr>
      <w:r>
        <w:rPr>
          <w:b w:val="0"/>
        </w:rPr>
        <w:t>• Article 324 of the Constitution provides that the power of superintendence, direction, and control of elections to parliament, state legislatures, the office of president of India, and the office of vice-president of India shall be vested in the election commission.</w:t>
      </w:r>
    </w:p>
    <w:p>
      <w:pPr>
        <w:spacing w:before="0"/>
      </w:pPr>
      <w:r>
        <w:rPr>
          <w:b w:val="0"/>
        </w:rPr>
      </w:r>
    </w:p>
    <w:p>
      <w:pPr>
        <w:spacing w:after="100" w:line="360" w:lineRule="auto" w:before="0"/>
      </w:pPr>
      <w:r>
        <w:rPr>
          <w:b w:val="0"/>
        </w:rPr>
        <w:t>19. Which Articles of the Constitution of India deal with the Union and its territory?</w:t>
      </w:r>
    </w:p>
    <w:p>
      <w:pPr>
        <w:spacing w:before="0"/>
      </w:pPr>
      <w:r>
        <w:rPr>
          <w:b w:val="0"/>
        </w:rPr>
      </w:r>
    </w:p>
    <w:p>
      <w:pPr>
        <w:spacing w:after="100" w:before="0"/>
      </w:pPr>
      <w:r>
        <w:rPr>
          <w:b w:val="0"/>
        </w:rPr>
        <w:t>A. Articles 5 - 11</w:t>
      </w:r>
    </w:p>
    <w:p>
      <w:pPr>
        <w:spacing w:after="100" w:before="0"/>
      </w:pPr>
      <w:r>
        <w:rPr>
          <w:b w:val="0"/>
        </w:rPr>
        <w:t>B. Articles 1 - 4</w:t>
      </w:r>
    </w:p>
    <w:p>
      <w:pPr>
        <w:spacing w:after="100" w:before="0"/>
      </w:pPr>
      <w:r>
        <w:rPr>
          <w:b w:val="0"/>
        </w:rPr>
        <w:t>C. Articles 12 - 35</w:t>
      </w:r>
    </w:p>
    <w:p>
      <w:pPr>
        <w:spacing w:after="100" w:before="0"/>
      </w:pPr>
      <w:r>
        <w:rPr>
          <w:b w:val="0"/>
        </w:rPr>
        <w:t>D. Article 36 - 51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1 - 4 Key Points Additional Information</w:t>
      </w:r>
    </w:p>
    <w:p>
      <w:pPr>
        <w:spacing w:before="0"/>
      </w:pPr>
      <w:r>
        <w:rPr>
          <w:b w:val="0"/>
        </w:rPr>
        <w:t>• Articles 1 - 4 of the Constitution of India deal with the Union and its territory.</w:t>
      </w:r>
    </w:p>
    <w:p>
      <w:pPr>
        <w:spacing w:before="0"/>
      </w:pPr>
      <w:r>
        <w:rPr>
          <w:b w:val="0"/>
        </w:rPr>
        <w:t>• These articles define the name and territory of the Union, admission or establishment of new states, formation of new states and alteration of areas, boundaries, or names of existing states.</w:t>
      </w:r>
    </w:p>
    <w:p>
      <w:pPr>
        <w:spacing w:before="0"/>
      </w:pPr>
      <w:r>
        <w:rPr>
          <w:b w:val="0"/>
        </w:rPr>
        <w:t>• Article 1 declares India as a Union of States, emphasizing its indestructible nature.</w:t>
      </w:r>
    </w:p>
    <w:p>
      <w:pPr>
        <w:spacing w:before="0"/>
      </w:pPr>
      <w:r>
        <w:rPr>
          <w:b w:val="0"/>
        </w:rPr>
        <w:t>• Article 2 empowers the Parliament to admit or establish new states into the Union.</w:t>
      </w:r>
    </w:p>
    <w:p>
      <w:pPr>
        <w:spacing w:before="0"/>
      </w:pPr>
      <w:r>
        <w:rPr>
          <w:b w:val="0"/>
        </w:rPr>
        <w:t>• Article 3 provides the procedure for the formation of new states and alteration of areas, boundaries, or names of existing states.</w:t>
      </w:r>
    </w:p>
    <w:p>
      <w:pPr>
        <w:spacing w:before="0"/>
      </w:pPr>
      <w:r>
        <w:rPr>
          <w:b w:val="0"/>
        </w:rPr>
        <w:t>• Article 4 specifies that laws made under Articles 2 and 3 for the admission/establishment of new states or alteration of areas, boundaries, or names of existing states are not to be considered amendments of the Constitution under Article 368.</w:t>
      </w:r>
    </w:p>
    <w:p>
      <w:pPr>
        <w:spacing w:before="0"/>
      </w:pPr>
      <w:r>
        <w:rPr>
          <w:b w:val="0"/>
        </w:rPr>
        <w:t>• The Constitution of India was adopted by the Constituent Assembly on 26th November 1949 and came into effect on 26th January 1950.</w:t>
      </w:r>
    </w:p>
    <w:p>
      <w:pPr>
        <w:spacing w:before="0"/>
      </w:pPr>
      <w:r>
        <w:rPr>
          <w:b w:val="0"/>
        </w:rPr>
        <w:t>• It lays down the framework defining fundamental political principles, establishes the structure, procedures, powers, and duties of government institutions, and sets out fundamental rights, directive principles, and the duties of citizens.</w:t>
      </w:r>
    </w:p>
    <w:p>
      <w:pPr>
        <w:spacing w:before="0"/>
      </w:pPr>
      <w:r>
        <w:rPr>
          <w:b w:val="0"/>
        </w:rPr>
        <w:t>• The Constitution of India is the longest written constitution of any country in the world.</w:t>
      </w:r>
    </w:p>
    <w:p>
      <w:pPr>
        <w:spacing w:before="0"/>
      </w:pPr>
      <w:r>
        <w:rPr>
          <w:b w:val="0"/>
        </w:rPr>
        <w:t>• It declares India a sovereign, socialist, secular, and democratic republic, assuring its citizens justice, equality, and liberty, and endeavors to promote fraternity.</w:t>
      </w:r>
    </w:p>
    <w:p>
      <w:pPr>
        <w:spacing w:before="0"/>
      </w:pPr>
      <w:r>
        <w:rPr>
          <w:b w:val="0"/>
        </w:rPr>
        <w:t>• The Seventh Schedule of the Constitution contains three lists which delineate the subjects under the Union, State, and Concurrent lists.</w:t>
      </w:r>
    </w:p>
    <w:p>
      <w:pPr>
        <w:spacing w:before="0"/>
      </w:pPr>
      <w:r>
        <w:rPr>
          <w:b w:val="0"/>
        </w:rPr>
        <w:t>• Amendments to the Constitution can be made through a process outlined in Article 368.</w:t>
      </w:r>
    </w:p>
    <w:p>
      <w:pPr>
        <w:spacing w:before="0"/>
      </w:pPr>
      <w:r>
        <w:rPr>
          <w:b w:val="0"/>
        </w:rPr>
        <w:t>• The Union List has been amended several times to meet the evolving needs of the nation.</w:t>
      </w:r>
    </w:p>
    <w:p>
      <w:pPr>
        <w:spacing w:before="0"/>
      </w:pPr>
      <w:r>
        <w:rPr>
          <w:b w:val="0"/>
        </w:rPr>
      </w:r>
    </w:p>
    <w:p>
      <w:pPr>
        <w:spacing w:after="100" w:line="360" w:lineRule="auto" w:before="0"/>
      </w:pPr>
      <w:r>
        <w:rPr>
          <w:b w:val="0"/>
        </w:rPr>
        <w:t>20. Which article of the Indian Constitution states that India is a ‘Union of States'?</w:t>
      </w:r>
    </w:p>
    <w:p>
      <w:pPr>
        <w:spacing w:before="0"/>
      </w:pPr>
      <w:r>
        <w:rPr>
          <w:b w:val="0"/>
        </w:rPr>
      </w:r>
    </w:p>
    <w:p>
      <w:pPr>
        <w:spacing w:after="100" w:before="0"/>
      </w:pPr>
      <w:r>
        <w:rPr>
          <w:b w:val="0"/>
        </w:rPr>
        <w:t>A. Article 1</w:t>
      </w:r>
    </w:p>
    <w:p>
      <w:pPr>
        <w:spacing w:after="100" w:before="0"/>
      </w:pPr>
      <w:r>
        <w:rPr>
          <w:b w:val="0"/>
        </w:rPr>
        <w:t>B. Article 2</w:t>
      </w:r>
    </w:p>
    <w:p>
      <w:pPr>
        <w:spacing w:after="100" w:before="0"/>
      </w:pPr>
      <w:r>
        <w:rPr>
          <w:b w:val="0"/>
        </w:rPr>
        <w:t>C. Article 10</w:t>
      </w:r>
    </w:p>
    <w:p>
      <w:pPr>
        <w:spacing w:after="100" w:before="0"/>
      </w:pPr>
      <w:r>
        <w:rPr>
          <w:b w:val="0"/>
        </w:rPr>
        <w:t>D. Article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Article 1, the territory of India can be classified into three categories: Territories of the states and UnionTerritories that may be acquired by the Government of India at any time.</w:t>
      </w:r>
    </w:p>
    <w:p>
      <w:pPr>
        <w:spacing w:before="0"/>
      </w:pPr>
      <w:r>
        <w:rPr>
          <w:b w:val="0"/>
        </w:rPr>
      </w:r>
    </w:p>
    <w:p>
      <w:pPr>
        <w:spacing w:after="100" w:line="360" w:lineRule="auto" w:before="0"/>
      </w:pPr>
      <w:r>
        <w:rPr>
          <w:b w:val="0"/>
        </w:rPr>
        <w:t>21. Features of Fundamental Rights in the Indian Constitution partly derives its inspiration from the Bill of Rights, enshrined in the Constitution of _______.</w:t>
      </w:r>
    </w:p>
    <w:p>
      <w:pPr>
        <w:spacing w:before="0"/>
      </w:pPr>
      <w:r>
        <w:rPr>
          <w:b w:val="0"/>
        </w:rPr>
      </w:r>
    </w:p>
    <w:p>
      <w:pPr>
        <w:spacing w:after="100" w:before="0"/>
      </w:pPr>
      <w:r>
        <w:rPr>
          <w:b w:val="0"/>
        </w:rPr>
        <w:t>A. Canada</w:t>
      </w:r>
    </w:p>
    <w:p>
      <w:pPr>
        <w:spacing w:after="100" w:before="0"/>
      </w:pPr>
      <w:r>
        <w:rPr>
          <w:b w:val="0"/>
        </w:rPr>
        <w:t>B. United States of America</w:t>
      </w:r>
    </w:p>
    <w:p>
      <w:pPr>
        <w:spacing w:after="100" w:before="0"/>
      </w:pPr>
      <w:r>
        <w:rPr>
          <w:b w:val="0"/>
        </w:rPr>
        <w:t>C. Ireland</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U.S.A. Key Points Important Points</w:t>
      </w:r>
    </w:p>
    <w:p>
      <w:pPr>
        <w:spacing w:before="0"/>
      </w:pPr>
      <w:r>
        <w:rPr>
          <w:b w:val="0"/>
        </w:rPr>
        <w:t>• Features of Fundamental Rights in the Indian Constitution partly derives their inspiration from the Bill of Rights, enshrined in the Constitution of the United States of America.</w:t>
      </w:r>
    </w:p>
    <w:p>
      <w:pPr>
        <w:spacing w:before="0"/>
      </w:pPr>
      <w:r>
        <w:rPr>
          <w:b w:val="0"/>
        </w:rPr>
        <w:t>• It is enshrined in Part III of the Constitution from Articles 12 to 35.</w:t>
      </w:r>
    </w:p>
    <w:p>
      <w:pPr>
        <w:spacing w:before="0"/>
      </w:pPr>
      <w:r>
        <w:rPr>
          <w:b w:val="0"/>
        </w:rPr>
        <w:t>• Fundamental rights are the guaranteed rights includes 6 rights which are as follows : Right to Equality</w:t>
      </w:r>
    </w:p>
    <w:p>
      <w:pPr>
        <w:spacing w:before="0"/>
      </w:pPr>
      <w:r>
        <w:rPr>
          <w:b w:val="0"/>
        </w:rPr>
        <w:t>• Right to freedom</w:t>
      </w:r>
    </w:p>
    <w:p>
      <w:pPr>
        <w:spacing w:before="0"/>
      </w:pPr>
      <w:r>
        <w:rPr>
          <w:b w:val="0"/>
        </w:rPr>
        <w:t>• Right against exploitation</w:t>
      </w:r>
    </w:p>
    <w:p>
      <w:pPr>
        <w:spacing w:before="0"/>
      </w:pPr>
      <w:r>
        <w:rPr>
          <w:b w:val="0"/>
        </w:rPr>
        <w:t>• Right to freedom of Religion</w:t>
      </w:r>
    </w:p>
    <w:p>
      <w:pPr>
        <w:spacing w:before="0"/>
      </w:pPr>
      <w:r>
        <w:rPr>
          <w:b w:val="0"/>
        </w:rPr>
        <w:t>• Cultural and Educational Rights</w:t>
      </w:r>
    </w:p>
    <w:p>
      <w:pPr>
        <w:spacing w:before="0"/>
      </w:pPr>
      <w:r>
        <w:rPr>
          <w:b w:val="0"/>
        </w:rPr>
        <w:t>• Right to constitutional Remedies</w:t>
      </w:r>
    </w:p>
    <w:p>
      <w:pPr>
        <w:spacing w:before="0"/>
      </w:pPr>
      <w:r>
        <w:rPr>
          <w:b w:val="0"/>
        </w:rPr>
      </w:r>
    </w:p>
    <w:p>
      <w:pPr>
        <w:spacing w:after="100" w:line="360" w:lineRule="auto" w:before="0"/>
      </w:pPr>
      <w:r>
        <w:rPr>
          <w:b w:val="0"/>
        </w:rPr>
        <w:t>22. Which of the following parts of the Indian Constitution deals with fundamental right ?</w:t>
      </w:r>
    </w:p>
    <w:p>
      <w:pPr>
        <w:spacing w:before="0"/>
      </w:pPr>
      <w:r>
        <w:rPr>
          <w:b w:val="0"/>
        </w:rPr>
      </w:r>
    </w:p>
    <w:p>
      <w:pPr>
        <w:spacing w:after="100" w:before="0"/>
      </w:pPr>
      <w:r>
        <w:rPr>
          <w:b w:val="0"/>
        </w:rPr>
        <w:t>A. Part IX</w:t>
      </w:r>
    </w:p>
    <w:p>
      <w:pPr>
        <w:spacing w:after="100" w:before="0"/>
      </w:pPr>
      <w:r>
        <w:rPr>
          <w:b w:val="0"/>
        </w:rPr>
        <w:t>B. Part VI</w:t>
      </w:r>
    </w:p>
    <w:p>
      <w:pPr>
        <w:spacing w:after="100" w:before="0"/>
      </w:pPr>
      <w:r>
        <w:rPr>
          <w:b w:val="0"/>
        </w:rPr>
        <w:t>C. Part XI</w:t>
      </w:r>
    </w:p>
    <w:p>
      <w:pPr>
        <w:spacing w:after="100" w:before="0"/>
      </w:pPr>
      <w:r>
        <w:rPr>
          <w:b w:val="0"/>
        </w:rPr>
        <w:t>D. Part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 III. Key Points Additional Information Part Description I The Union and Its Territory II Citizenship III Fundamental Rights IV Directive Principles of State Policy IVA Fundamental Duties V The Union - Chapter I: The Executive</w:t>
      </w:r>
    </w:p>
    <w:p>
      <w:pPr>
        <w:spacing w:before="0"/>
      </w:pPr>
      <w:r>
        <w:rPr>
          <w:b w:val="0"/>
        </w:rPr>
        <w:t>• Fundamental rights come under Part 3rd of the constitution, these fundamental rights are covered from articles 12-35 (Except Article 31).</w:t>
      </w:r>
    </w:p>
    <w:p>
      <w:pPr>
        <w:spacing w:before="0"/>
      </w:pPr>
      <w:r>
        <w:rPr>
          <w:b w:val="0"/>
        </w:rPr>
        <w:t>• In the case of violation of Fundamental Rights, the citizen of India can go to SC (Supreme Court) or HC (High Court).</w:t>
      </w:r>
    </w:p>
    <w:p>
      <w:pPr>
        <w:spacing w:before="0"/>
      </w:pPr>
      <w:r>
        <w:rPr>
          <w:b w:val="0"/>
        </w:rPr>
        <w:t>• The feature of Fundamental rights was borrowed from the constitution of the USA (United States of America ).</w:t>
      </w:r>
    </w:p>
    <w:p>
      <w:pPr>
        <w:spacing w:before="0"/>
      </w:pPr>
      <w:r>
        <w:rPr>
          <w:b w:val="0"/>
        </w:rPr>
        <w:t>• In the case of violation of Fundamental rights, any citizen of India can go to the Supreme court or High Court.</w:t>
      </w:r>
    </w:p>
    <w:p>
      <w:pPr>
        <w:spacing w:before="0"/>
      </w:pPr>
      <w:r>
        <w:rPr>
          <w:b w:val="0"/>
        </w:rPr>
        <w:t>• There are 6 fundamental rights provided by the constitution to its citizens.</w:t>
      </w:r>
    </w:p>
    <w:p>
      <w:pPr>
        <w:spacing w:before="0"/>
      </w:pPr>
      <w:r>
        <w:rPr>
          <w:b w:val="0"/>
        </w:rPr>
        <w:t>• Right to Equality (Art 14-18)</w:t>
      </w:r>
    </w:p>
    <w:p>
      <w:pPr>
        <w:spacing w:before="0"/>
      </w:pPr>
      <w:r>
        <w:rPr>
          <w:b w:val="0"/>
        </w:rPr>
        <w:t>• Right to freedom (Art 19-22)</w:t>
      </w:r>
    </w:p>
    <w:p>
      <w:pPr>
        <w:spacing w:before="0"/>
      </w:pPr>
      <w:r>
        <w:rPr>
          <w:b w:val="0"/>
        </w:rPr>
        <w:t>• Right against exploitation (Art 23-24)</w:t>
      </w:r>
    </w:p>
    <w:p>
      <w:pPr>
        <w:spacing w:before="0"/>
      </w:pPr>
      <w:r>
        <w:rPr>
          <w:b w:val="0"/>
        </w:rPr>
        <w:t>• Right to freedom of religion (Art 25-28)</w:t>
      </w:r>
    </w:p>
    <w:p>
      <w:pPr>
        <w:spacing w:before="0"/>
      </w:pPr>
      <w:r>
        <w:rPr>
          <w:b w:val="0"/>
        </w:rPr>
        <w:t>• Cultural and educational rights (Art 29-30)</w:t>
      </w:r>
    </w:p>
    <w:p>
      <w:pPr>
        <w:spacing w:before="0"/>
      </w:pPr>
      <w:r>
        <w:rPr>
          <w:b w:val="0"/>
        </w:rPr>
        <w:t>• Right to constitutional remedies (Art 32)</w:t>
      </w:r>
    </w:p>
    <w:p>
      <w:pPr>
        <w:spacing w:before="0"/>
      </w:pPr>
      <w:r>
        <w:rPr>
          <w:b w:val="0"/>
        </w:rPr>
      </w:r>
    </w:p>
    <w:p>
      <w:pPr>
        <w:spacing w:after="100" w:line="360" w:lineRule="auto" w:before="0"/>
      </w:pPr>
      <w:r>
        <w:rPr>
          <w:b w:val="0"/>
        </w:rPr>
        <w:t>23. Which of the following is a subject of the state list?</w:t>
      </w:r>
    </w:p>
    <w:p>
      <w:pPr>
        <w:spacing w:before="0"/>
      </w:pPr>
      <w:r>
        <w:rPr>
          <w:b w:val="0"/>
        </w:rPr>
      </w:r>
    </w:p>
    <w:p>
      <w:pPr>
        <w:spacing w:after="100" w:before="0"/>
      </w:pPr>
      <w:r>
        <w:rPr>
          <w:b w:val="0"/>
        </w:rPr>
        <w:t>A. Banking</w:t>
      </w:r>
    </w:p>
    <w:p>
      <w:pPr>
        <w:spacing w:after="100" w:before="0"/>
      </w:pPr>
      <w:r>
        <w:rPr>
          <w:b w:val="0"/>
        </w:rPr>
        <w:t>B. Defence</w:t>
      </w:r>
    </w:p>
    <w:p>
      <w:pPr>
        <w:spacing w:after="100" w:before="0"/>
      </w:pPr>
      <w:r>
        <w:rPr>
          <w:b w:val="0"/>
        </w:rPr>
        <w:t>C. Police</w:t>
      </w:r>
    </w:p>
    <w:p>
      <w:pPr>
        <w:spacing w:after="100" w:before="0"/>
      </w:pPr>
      <w:r>
        <w:rPr>
          <w:b w:val="0"/>
        </w:rPr>
        <w:t>D. 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Police.</w:t>
      </w:r>
    </w:p>
    <w:p>
      <w:pPr>
        <w:spacing w:before="0"/>
      </w:pPr>
      <w:r>
        <w:rPr>
          <w:b w:val="0"/>
        </w:rPr>
        <w:t>• Among the options, only Police is a subject of the state list.</w:t>
      </w:r>
    </w:p>
    <w:p>
      <w:pPr>
        <w:spacing w:before="0"/>
      </w:pPr>
      <w:r>
        <w:rPr>
          <w:b w:val="0"/>
        </w:rPr>
        <w:t>• State List contains subjects of State and local importance.</w:t>
      </w:r>
    </w:p>
    <w:p>
      <w:pPr>
        <w:spacing w:before="0"/>
      </w:pPr>
      <w:r>
        <w:rPr>
          <w:b w:val="0"/>
        </w:rPr>
        <w:t>• The state legislature has the exclusive power to make laws with respect to any of the subjects in the state list.</w:t>
      </w:r>
    </w:p>
    <w:p>
      <w:pPr>
        <w:spacing w:before="0"/>
      </w:pPr>
      <w:r>
        <w:rPr>
          <w:b w:val="0"/>
        </w:rPr>
        <w:t>• Important subjects covered by the state list are: Police.</w:t>
      </w:r>
    </w:p>
    <w:p>
      <w:pPr>
        <w:spacing w:before="0"/>
      </w:pPr>
      <w:r>
        <w:rPr>
          <w:b w:val="0"/>
        </w:rPr>
        <w:t>• Prison.</w:t>
      </w:r>
    </w:p>
    <w:p>
      <w:pPr>
        <w:spacing w:before="0"/>
      </w:pPr>
      <w:r>
        <w:rPr>
          <w:b w:val="0"/>
        </w:rPr>
        <w:t>• Trade and Commerce.</w:t>
      </w:r>
    </w:p>
    <w:p>
      <w:pPr>
        <w:spacing w:before="0"/>
      </w:pPr>
      <w:r>
        <w:rPr>
          <w:b w:val="0"/>
        </w:rPr>
        <w:t>• Agriculture and irrigation.</w:t>
      </w:r>
    </w:p>
    <w:p>
      <w:pPr>
        <w:spacing w:before="0"/>
      </w:pPr>
      <w:r>
        <w:rPr>
          <w:b w:val="0"/>
        </w:rPr>
        <w:t>• Fisheries.</w:t>
      </w:r>
    </w:p>
    <w:p>
      <w:pPr>
        <w:spacing w:before="0"/>
      </w:pPr>
      <w:r>
        <w:rPr>
          <w:b w:val="0"/>
        </w:rPr>
        <w:t>• Local government.</w:t>
      </w:r>
    </w:p>
    <w:p>
      <w:pPr>
        <w:spacing w:before="0"/>
      </w:pPr>
      <w:r>
        <w:rPr>
          <w:b w:val="0"/>
        </w:rPr>
        <w:t>• Livestock and Animal Husbandry.</w:t>
      </w:r>
    </w:p>
    <w:p>
      <w:pPr>
        <w:spacing w:before="0"/>
      </w:pPr>
      <w:r>
        <w:rPr>
          <w:b w:val="0"/>
        </w:rPr>
        <w:t>• Public Health.</w:t>
      </w:r>
    </w:p>
    <w:p>
      <w:pPr>
        <w:spacing w:before="0"/>
      </w:pPr>
      <w:r>
        <w:rPr>
          <w:b w:val="0"/>
        </w:rPr>
        <w:t>• Important subjects covered by the union list are: Defence of the country.</w:t>
      </w:r>
    </w:p>
    <w:p>
      <w:pPr>
        <w:spacing w:before="0"/>
      </w:pPr>
      <w:r>
        <w:rPr>
          <w:b w:val="0"/>
        </w:rPr>
        <w:t>• Foreign affairs.</w:t>
      </w:r>
    </w:p>
    <w:p>
      <w:pPr>
        <w:spacing w:before="0"/>
      </w:pPr>
      <w:r>
        <w:rPr>
          <w:b w:val="0"/>
        </w:rPr>
        <w:t>• Banking.</w:t>
      </w:r>
    </w:p>
    <w:p>
      <w:pPr>
        <w:spacing w:before="0"/>
      </w:pPr>
      <w:r>
        <w:rPr>
          <w:b w:val="0"/>
        </w:rPr>
        <w:t>• Communications.</w:t>
      </w:r>
    </w:p>
    <w:p>
      <w:pPr>
        <w:spacing w:before="0"/>
      </w:pPr>
      <w:r>
        <w:rPr>
          <w:b w:val="0"/>
        </w:rPr>
        <w:t>• Currency.</w:t>
      </w:r>
    </w:p>
    <w:p>
      <w:pPr>
        <w:spacing w:before="0"/>
      </w:pPr>
      <w:r>
        <w:rPr>
          <w:b w:val="0"/>
        </w:rPr>
        <w:t>• Railways.</w:t>
      </w:r>
    </w:p>
    <w:p>
      <w:pPr>
        <w:spacing w:before="0"/>
      </w:pPr>
      <w:r>
        <w:rPr>
          <w:b w:val="0"/>
        </w:rPr>
        <w:t>• Important subjects covered by the concurrent list are: Forests.</w:t>
      </w:r>
    </w:p>
    <w:p>
      <w:pPr>
        <w:spacing w:before="0"/>
      </w:pPr>
      <w:r>
        <w:rPr>
          <w:b w:val="0"/>
        </w:rPr>
        <w:t>• Education.</w:t>
      </w:r>
    </w:p>
    <w:p>
      <w:pPr>
        <w:spacing w:before="0"/>
      </w:pPr>
      <w:r>
        <w:rPr>
          <w:b w:val="0"/>
        </w:rPr>
        <w:t>• Electricity.</w:t>
      </w:r>
    </w:p>
    <w:p>
      <w:pPr>
        <w:spacing w:before="0"/>
      </w:pPr>
      <w:r>
        <w:rPr>
          <w:b w:val="0"/>
        </w:rPr>
        <w:t>• Marriage and divorce.</w:t>
      </w:r>
    </w:p>
    <w:p>
      <w:pPr>
        <w:spacing w:before="0"/>
      </w:pPr>
      <w:r>
        <w:rPr>
          <w:b w:val="0"/>
        </w:rPr>
        <w:t>• Trade Unions.</w:t>
      </w:r>
    </w:p>
    <w:p>
      <w:pPr>
        <w:spacing w:before="0"/>
      </w:pPr>
      <w:r>
        <w:rPr>
          <w:b w:val="0"/>
        </w:rPr>
      </w:r>
    </w:p>
    <w:p>
      <w:pPr>
        <w:spacing w:after="100" w:line="360" w:lineRule="auto" w:before="0"/>
      </w:pPr>
      <w:r>
        <w:rPr>
          <w:b w:val="0"/>
        </w:rPr>
        <w:t>24. Which of the following is a salient feature of the Indian Constitution?</w:t>
      </w:r>
    </w:p>
    <w:p>
      <w:pPr>
        <w:spacing w:before="0"/>
      </w:pPr>
      <w:r>
        <w:rPr>
          <w:b w:val="0"/>
        </w:rPr>
      </w:r>
    </w:p>
    <w:p>
      <w:pPr>
        <w:spacing w:after="100" w:before="0"/>
      </w:pPr>
      <w:r>
        <w:rPr>
          <w:b w:val="0"/>
        </w:rPr>
        <w:t>A. It is the shortest written Constitution in the world.</w:t>
      </w:r>
    </w:p>
    <w:p>
      <w:pPr>
        <w:spacing w:after="100" w:before="0"/>
      </w:pPr>
      <w:r>
        <w:rPr>
          <w:b w:val="0"/>
        </w:rPr>
        <w:t>B. It was adopted before India got independence.</w:t>
      </w:r>
    </w:p>
    <w:p>
      <w:pPr>
        <w:spacing w:after="100" w:before="0"/>
      </w:pPr>
      <w:r>
        <w:rPr>
          <w:b w:val="0"/>
        </w:rPr>
        <w:t>C. It is the longest written Constitution in the world.</w:t>
      </w:r>
    </w:p>
    <w:p>
      <w:pPr>
        <w:spacing w:after="100" w:before="0"/>
      </w:pPr>
      <w:r>
        <w:rPr>
          <w:b w:val="0"/>
        </w:rPr>
        <w:t>D. It is not a written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the longest written Constitution in the world. Key Points</w:t>
      </w:r>
    </w:p>
    <w:p>
      <w:pPr>
        <w:spacing w:before="0"/>
      </w:pPr>
      <w:r>
        <w:rPr>
          <w:b w:val="0"/>
        </w:rPr>
        <w:t>• The Indian Constitution is indeed known for being the longest written constitution in the world.</w:t>
      </w:r>
    </w:p>
    <w:p>
      <w:pPr>
        <w:spacing w:before="0"/>
      </w:pPr>
      <w:r>
        <w:rPr>
          <w:b w:val="0"/>
        </w:rPr>
        <w:t>• It was adopted by the Constituent Assembly on November 26, 1949, and came into effect on January 1 26, 1950.</w:t>
      </w:r>
    </w:p>
    <w:p>
      <w:pPr>
        <w:spacing w:before="0"/>
      </w:pPr>
      <w:r>
        <w:rPr>
          <w:b w:val="0"/>
        </w:rPr>
        <w:t>• Its length is due to several factors, including the country's vast size, diverse population, and complex social and political landscape.</w:t>
      </w:r>
    </w:p>
    <w:p>
      <w:pPr>
        <w:spacing w:before="0"/>
      </w:pPr>
      <w:r>
        <w:rPr>
          <w:b w:val="0"/>
        </w:rPr>
        <w:t>• The constitution includes detailed provisions on fundamental rights, directive principles of state policy, and fundamental duties.</w:t>
      </w:r>
    </w:p>
    <w:p>
      <w:pPr>
        <w:spacing w:before="0"/>
      </w:pPr>
      <w:r>
        <w:rPr>
          <w:b w:val="0"/>
        </w:rPr>
        <w:t>• It also contains provisions for the structure and powers of the central and state governments.</w:t>
      </w:r>
    </w:p>
    <w:p>
      <w:pPr>
        <w:spacing w:before="0"/>
      </w:pPr>
      <w:r>
        <w:rPr>
          <w:b w:val="0"/>
        </w:rPr>
        <w:t>• The inclusion of detailed administrative provisions and schedules adds to its length.</w:t>
      </w:r>
    </w:p>
    <w:p>
      <w:pPr>
        <w:spacing w:before="0"/>
      </w:pPr>
      <w:r>
        <w:rPr>
          <w:b w:val="0"/>
        </w:rPr>
        <w:t>• The framers of the constitution aimed to provide a comprehensive framework for governance.</w:t>
      </w:r>
    </w:p>
    <w:p>
      <w:pPr>
        <w:spacing w:before="0"/>
      </w:pPr>
      <w:r>
        <w:rPr>
          <w:b w:val="0"/>
        </w:rPr>
        <w:t>• They drew inspiration from various sources, including the Government of India Act 1935 and the constitutions of other countries.</w:t>
      </w:r>
    </w:p>
    <w:p>
      <w:pPr>
        <w:spacing w:before="0"/>
      </w:pPr>
      <w:r>
        <w:rPr>
          <w:b w:val="0"/>
        </w:rPr>
        <w:t>• The constitution has been amended numerous times since its adoption, reflecting the evolving needs of the nation.</w:t>
      </w:r>
    </w:p>
    <w:p>
      <w:pPr>
        <w:spacing w:before="0"/>
      </w:pPr>
      <w:r>
        <w:rPr>
          <w:b w:val="0"/>
        </w:rPr>
        <w:t>• The process of amendment is designed to be flexible yet rigorous, requiring varying degrees of parliamentary majority.</w:t>
      </w:r>
    </w:p>
    <w:p>
      <w:pPr>
        <w:spacing w:before="0"/>
      </w:pPr>
      <w:r>
        <w:rPr>
          <w:b w:val="0"/>
        </w:rPr>
        <w:t>• The constitution establishes India as a sovereign, socialist, secular, democratic republic.</w:t>
      </w:r>
    </w:p>
    <w:p>
      <w:pPr>
        <w:spacing w:before="0"/>
      </w:pPr>
      <w:r>
        <w:rPr>
          <w:b w:val="0"/>
        </w:rPr>
        <w:t>• It guarantees fundamental rights to all citizens, ensuring equality and justice.</w:t>
      </w:r>
    </w:p>
    <w:p>
      <w:pPr>
        <w:spacing w:before="0"/>
      </w:pPr>
      <w:r>
        <w:rPr>
          <w:b w:val="0"/>
        </w:rPr>
        <w:t>• The directive principles of state policy provide guidelines for the government to promote social and economic welfare.</w:t>
      </w:r>
    </w:p>
    <w:p>
      <w:pPr>
        <w:spacing w:before="0"/>
      </w:pPr>
      <w:r>
        <w:rPr>
          <w:b w:val="0"/>
        </w:rPr>
        <w:t>• The constitution also outlines the federal structure of India, dividing powers between the central and state governments.</w:t>
      </w:r>
    </w:p>
    <w:p>
      <w:pPr>
        <w:spacing w:before="0"/>
      </w:pPr>
      <w:r>
        <w:rPr>
          <w:b w:val="0"/>
        </w:rPr>
        <w:t>• The judiciary plays a crucial role in interpreting and upholding the constitution.</w:t>
      </w:r>
    </w:p>
    <w:p>
      <w:pPr>
        <w:spacing w:before="0"/>
      </w:pPr>
      <w:r>
        <w:rPr>
          <w:b w:val="0"/>
        </w:rPr>
        <w:t>• The constitution is the supreme law of the land, and all other laws must conform to it.</w:t>
      </w:r>
    </w:p>
    <w:p>
      <w:pPr>
        <w:spacing w:before="0"/>
      </w:pPr>
      <w:r>
        <w:rPr>
          <w:b w:val="0"/>
        </w:rPr>
        <w:t>• The constitution reflects the aspirations and values of the Indian people.</w:t>
      </w:r>
    </w:p>
    <w:p>
      <w:pPr>
        <w:spacing w:before="0"/>
      </w:pPr>
      <w:r>
        <w:rPr>
          <w:b w:val="0"/>
        </w:rPr>
        <w:t>• It aims to create a just and equitable society.</w:t>
      </w:r>
    </w:p>
    <w:p>
      <w:pPr>
        <w:spacing w:before="0"/>
      </w:pPr>
      <w:r>
        <w:rPr>
          <w:b w:val="0"/>
        </w:rPr>
        <w:t>• It is a living document that continues to shape the destiny of India.</w:t>
      </w:r>
    </w:p>
    <w:p>
      <w:pPr>
        <w:spacing w:before="0"/>
      </w:pPr>
      <w:r>
        <w:rPr>
          <w:b w:val="0"/>
        </w:rPr>
        <w:t>• The sheer volume of the document, is a testament to the diverse needs of the population of India.</w:t>
      </w:r>
    </w:p>
    <w:p>
      <w:pPr>
        <w:spacing w:before="0"/>
      </w:pPr>
      <w:r>
        <w:rPr>
          <w:b w:val="0"/>
        </w:rPr>
      </w:r>
    </w:p>
    <w:p>
      <w:pPr>
        <w:spacing w:after="100" w:line="360" w:lineRule="auto" w:before="0"/>
      </w:pPr>
      <w:r>
        <w:rPr>
          <w:b w:val="0"/>
        </w:rPr>
        <w:t>25. Which of the following is NOT a feature of the Constitution of India?</w:t>
      </w:r>
    </w:p>
    <w:p>
      <w:pPr>
        <w:spacing w:before="0"/>
      </w:pPr>
      <w:r>
        <w:rPr>
          <w:b w:val="0"/>
        </w:rPr>
      </w:r>
    </w:p>
    <w:p>
      <w:pPr>
        <w:spacing w:after="100" w:before="0"/>
      </w:pPr>
      <w:r>
        <w:rPr>
          <w:b w:val="0"/>
        </w:rPr>
        <w:t>A. Universal Adult Franchise</w:t>
      </w:r>
    </w:p>
    <w:p>
      <w:pPr>
        <w:spacing w:after="100" w:before="0"/>
      </w:pPr>
      <w:r>
        <w:rPr>
          <w:b w:val="0"/>
        </w:rPr>
        <w:t>B. Independent Judiciary</w:t>
      </w:r>
    </w:p>
    <w:p>
      <w:pPr>
        <w:spacing w:after="100" w:before="0"/>
      </w:pPr>
      <w:r>
        <w:rPr>
          <w:b w:val="0"/>
        </w:rPr>
        <w:t>C. Dual Citizenship</w:t>
      </w:r>
    </w:p>
    <w:p>
      <w:pPr>
        <w:spacing w:after="100" w:before="0"/>
      </w:pPr>
      <w:r>
        <w:rPr>
          <w:b w:val="0"/>
        </w:rPr>
        <w:t>D. Blend of rigidity &amp; flexibility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Dual Citizenship. Key Points Additional Information</w:t>
      </w:r>
    </w:p>
    <w:p>
      <w:pPr>
        <w:spacing w:before="0"/>
      </w:pPr>
      <w:r>
        <w:rPr>
          <w:b w:val="0"/>
        </w:rPr>
        <w:t>• The Constitution of India does not provide for dual citizenship.</w:t>
      </w:r>
    </w:p>
    <w:p>
      <w:pPr>
        <w:spacing w:before="0"/>
      </w:pPr>
      <w:r>
        <w:rPr>
          <w:b w:val="0"/>
        </w:rPr>
        <w:t>• India follows a single citizenship policy, which means that a person is a citizen of India only and not of any state individually.</w:t>
      </w:r>
    </w:p>
    <w:p>
      <w:pPr>
        <w:spacing w:before="0"/>
      </w:pPr>
      <w:r>
        <w:rPr>
          <w:b w:val="0"/>
        </w:rPr>
        <w:t>• Dual citizenship could lead to complications in matters of loyalty and allegiance, thus the Indian Constitution avoids it.</w:t>
      </w:r>
    </w:p>
    <w:p>
      <w:pPr>
        <w:spacing w:before="0"/>
      </w:pPr>
      <w:r>
        <w:rPr>
          <w:b w:val="0"/>
        </w:rPr>
        <w:t>• Other countries may allow dual citizenship, but India mandates renouncing Indian citizenship upon acquiring foreign nationality.</w:t>
      </w:r>
    </w:p>
    <w:p>
      <w:pPr>
        <w:spacing w:before="0"/>
      </w:pPr>
      <w:r>
        <w:rPr>
          <w:b w:val="0"/>
        </w:rPr>
        <w:t>• Universal Adult Franchise It is a fundamental principle of democracy where all adult citizens have the right to vote without any discrimination.</w:t>
      </w:r>
    </w:p>
    <w:p>
      <w:pPr>
        <w:spacing w:before="0"/>
      </w:pPr>
      <w:r>
        <w:rPr>
          <w:b w:val="0"/>
        </w:rPr>
        <w:t>• In India, it was adopted with the commencement of the Constitution on January 26, 1950.</w:t>
      </w:r>
    </w:p>
    <w:p>
      <w:pPr>
        <w:spacing w:before="0"/>
      </w:pPr>
      <w:r>
        <w:rPr>
          <w:b w:val="0"/>
        </w:rPr>
        <w:t>• It ensures equality and inclusiveness in the electoral process.</w:t>
      </w:r>
    </w:p>
    <w:p>
      <w:pPr>
        <w:spacing w:before="0"/>
      </w:pPr>
      <w:r>
        <w:rPr>
          <w:b w:val="0"/>
        </w:rPr>
        <w:t>• Every citizen above the age of 18 has the right to vote in elections to the Lok Sabha and the Legislative Assemblies.</w:t>
      </w:r>
    </w:p>
    <w:p>
      <w:pPr>
        <w:spacing w:before="0"/>
      </w:pPr>
      <w:r>
        <w:rPr>
          <w:b w:val="0"/>
        </w:rPr>
        <w:t>• Independent Judiciary It refers to a judiciary that is free from any influence or control by the executive or the legislature.</w:t>
      </w:r>
    </w:p>
    <w:p>
      <w:pPr>
        <w:spacing w:before="0"/>
      </w:pPr>
      <w:r>
        <w:rPr>
          <w:b w:val="0"/>
        </w:rPr>
        <w:t>• The Indian Constitution ensures the independence of the judiciary through various provisions such as the security of tenure, fixed service conditions, and restrictions on practice after retirement.</w:t>
      </w:r>
    </w:p>
    <w:p>
      <w:pPr>
        <w:spacing w:before="0"/>
      </w:pPr>
      <w:r>
        <w:rPr>
          <w:b w:val="0"/>
        </w:rPr>
        <w:t>• Judicial independence is crucial for the fair administration of justice and upholding the rule of law.</w:t>
      </w:r>
    </w:p>
    <w:p>
      <w:pPr>
        <w:spacing w:before="0"/>
      </w:pPr>
      <w:r>
        <w:rPr>
          <w:b w:val="0"/>
        </w:rPr>
        <w:t>• The Supreme Court and High Courts in India are the guardians of the Constitution and are empowered to review laws and executive actions.</w:t>
      </w:r>
    </w:p>
    <w:p>
      <w:pPr>
        <w:spacing w:before="0"/>
      </w:pPr>
      <w:r>
        <w:rPr>
          <w:b w:val="0"/>
        </w:rPr>
        <w:t>• Blend of Rigidity &amp; Flexibility The Indian Constitution is a unique blend of rigidity and flexibility.</w:t>
      </w:r>
    </w:p>
    <w:p>
      <w:pPr>
        <w:spacing w:before="0"/>
      </w:pPr>
      <w:r>
        <w:rPr>
          <w:b w:val="0"/>
        </w:rPr>
        <w:t>• Some parts of the Constitution can be amended by a simple majority, while others require a special majority or ratification by half of the state legislatures.</w:t>
      </w:r>
    </w:p>
    <w:p>
      <w:pPr>
        <w:spacing w:before="0"/>
      </w:pPr>
      <w:r>
        <w:rPr>
          <w:b w:val="0"/>
        </w:rPr>
        <w:t>• This blend allows the Constitution to adapt to changing needs while preserving its core principles.</w:t>
      </w:r>
    </w:p>
    <w:p>
      <w:pPr>
        <w:spacing w:before="0"/>
      </w:pPr>
      <w:r>
        <w:rPr>
          <w:b w:val="0"/>
        </w:rPr>
        <w:t>• Article 368 of the Constitution provides for the amendment process.</w:t>
      </w:r>
    </w:p>
    <w:p>
      <w:pPr>
        <w:spacing w:before="0"/>
      </w:pPr>
      <w:r>
        <w:rPr>
          <w:b w:val="0"/>
        </w:rPr>
      </w:r>
    </w:p>
    <w:p>
      <w:pPr>
        <w:spacing w:after="100" w:line="360" w:lineRule="auto" w:before="0"/>
      </w:pPr>
      <w:r>
        <w:rPr>
          <w:b w:val="0"/>
        </w:rPr>
        <w:t>26. Which Article of the Constitution of India empowers the Supreme Court to issue writs?</w:t>
      </w:r>
    </w:p>
    <w:p>
      <w:pPr>
        <w:spacing w:before="0"/>
      </w:pPr>
      <w:r>
        <w:rPr>
          <w:b w:val="0"/>
        </w:rPr>
      </w:r>
    </w:p>
    <w:p>
      <w:pPr>
        <w:spacing w:after="100" w:before="0"/>
      </w:pPr>
      <w:r>
        <w:rPr>
          <w:b w:val="0"/>
        </w:rPr>
        <w:t>A. Article 41</w:t>
      </w:r>
    </w:p>
    <w:p>
      <w:pPr>
        <w:spacing w:after="100" w:before="0"/>
      </w:pPr>
      <w:r>
        <w:rPr>
          <w:b w:val="0"/>
        </w:rPr>
        <w:t>B. Article 49</w:t>
      </w:r>
    </w:p>
    <w:p>
      <w:pPr>
        <w:spacing w:after="100" w:before="0"/>
      </w:pPr>
      <w:r>
        <w:rPr>
          <w:b w:val="0"/>
        </w:rPr>
        <w:t>C. Article 32</w:t>
      </w:r>
    </w:p>
    <w:p>
      <w:pPr>
        <w:spacing w:after="100" w:before="0"/>
      </w:pPr>
      <w:r>
        <w:rPr>
          <w:b w:val="0"/>
        </w:rPr>
        <w:t>D. Article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32. Key Points Additional Information Habeas Corpus Means to have the body of the person. To protect the fundamental right to liberty of an individual against unlawful detention. Locus Standi does not apply. Can be issued against the State or an individual. Mandamus Means We command. It is issued to a subordinate court, an officer of the government, or a corporation. It cannot be issued against a private individual. Locus Standi applies. Quo Warranto Means by what authority or warrant. It is issued against a person who claims a public office created by statute or under the Constitution. Locus Standi does not apply. Certiorari Means to be certified. Issued to a lower court directing that the transfer of a case for review. Issued in case the higher court finds it a matter of over jurisdiction or lack of jurisdiction. Locus standi applies. Prohibition Means to forbid. Issued by a higher court to a lower court to enforce inactivity in the jurisdiction. It can only be issued against judicial and quasi-judicial authorities. Locus standi applies.</w:t>
      </w:r>
    </w:p>
    <w:p>
      <w:pPr>
        <w:spacing w:before="0"/>
      </w:pPr>
      <w:r>
        <w:rPr>
          <w:b w:val="0"/>
        </w:rPr>
        <w:t>• Article 32 of the Constitution of India empowers the Supreme Court to issue writs.</w:t>
      </w:r>
    </w:p>
    <w:p>
      <w:pPr>
        <w:spacing w:before="0"/>
      </w:pPr>
      <w:r>
        <w:rPr>
          <w:b w:val="0"/>
        </w:rPr>
        <w:t>• Writs are a form of written command in the name of a court or other legal authority to act, or abstain from acting, in a particular way.</w:t>
      </w:r>
    </w:p>
    <w:p>
      <w:pPr>
        <w:spacing w:before="0"/>
      </w:pPr>
      <w:r>
        <w:rPr>
          <w:b w:val="0"/>
        </w:rPr>
        <w:t>• The Supreme Court (under Article 32) and the High Courts (under Article 226) can issue the writs of Habeas corpus, Mandamus, Prohibition, Certiorari and Quo-warranto.</w:t>
      </w:r>
    </w:p>
    <w:p>
      <w:pPr>
        <w:spacing w:before="0"/>
      </w:pPr>
      <w:r>
        <w:rPr>
          <w:b w:val="0"/>
        </w:rPr>
        <w:t>• Both the Supreme Court and High courts can issue writs for enforcement of fundamental rights.</w:t>
      </w:r>
    </w:p>
    <w:p>
      <w:pPr>
        <w:spacing w:before="0"/>
      </w:pPr>
      <w:r>
        <w:rPr>
          <w:b w:val="0"/>
        </w:rPr>
        <w:t>• These writs form an important part of the Right to Constitutional remedy under Article 32.</w:t>
      </w:r>
    </w:p>
    <w:p>
      <w:pPr>
        <w:spacing w:before="0"/>
      </w:pPr>
      <w:r>
        <w:rPr>
          <w:b w:val="0"/>
        </w:rPr>
        <w:t>• In Shrimanth Balasaheb Patil Case, the supreme court added Writ Jurisdiction as a part of the Basic Structure of the constitution.</w:t>
      </w:r>
    </w:p>
    <w:p>
      <w:pPr>
        <w:spacing w:before="0"/>
      </w:pPr>
      <w:r>
        <w:rPr>
          <w:b w:val="0"/>
        </w:rPr>
        <w:t>• In judgement, it is mentioned that we may note that writ jurisdiction is one of the valuable rights provided under Article 32 of the Constitution, which in itself forms part of the basic structure of the Constitution.</w:t>
      </w:r>
    </w:p>
    <w:p>
      <w:pPr>
        <w:spacing w:before="0"/>
      </w:pPr>
      <w:r>
        <w:rPr>
          <w:b w:val="0"/>
        </w:rPr>
      </w:r>
    </w:p>
    <w:p>
      <w:pPr>
        <w:spacing w:after="100" w:line="360" w:lineRule="auto" w:before="0"/>
      </w:pPr>
      <w:r>
        <w:rPr>
          <w:b w:val="0"/>
        </w:rPr>
        <w:t>27. According to the Indian Constitution which of the following is an INCORRECT pair?</w:t>
      </w:r>
    </w:p>
    <w:p>
      <w:pPr>
        <w:spacing w:before="0"/>
      </w:pPr>
      <w:r>
        <w:rPr>
          <w:b w:val="0"/>
        </w:rPr>
      </w:r>
    </w:p>
    <w:p>
      <w:pPr>
        <w:spacing w:after="100" w:before="0"/>
      </w:pPr>
      <w:r>
        <w:rPr>
          <w:b w:val="0"/>
        </w:rPr>
        <w:t>A. Part II - Citizenship</w:t>
      </w:r>
    </w:p>
    <w:p>
      <w:pPr>
        <w:spacing w:after="100" w:before="0"/>
      </w:pPr>
      <w:r>
        <w:rPr>
          <w:b w:val="0"/>
        </w:rPr>
        <w:t>B. Part IV - Directive principles of State Policy</w:t>
      </w:r>
    </w:p>
    <w:p>
      <w:pPr>
        <w:spacing w:after="100" w:before="0"/>
      </w:pPr>
      <w:r>
        <w:rPr>
          <w:b w:val="0"/>
        </w:rPr>
        <w:t>C. Part IV (A) - Fundamental Duties</w:t>
      </w:r>
    </w:p>
    <w:p>
      <w:pPr>
        <w:spacing w:after="100" w:before="0"/>
      </w:pPr>
      <w:r>
        <w:rPr>
          <w:b w:val="0"/>
        </w:rPr>
        <w:t>D. Part IX - The Union Territories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Part IX - The Union Territories. Key Points Part of the Constitution Articles related to the part Part II - Citizenship 5-11 Part IV - Directive Principles of State Policy 36-51 Part IV (A) - Fundamental Duties 51A</w:t>
      </w:r>
    </w:p>
    <w:p>
      <w:pPr>
        <w:spacing w:before="0"/>
      </w:pPr>
      <w:r>
        <w:rPr>
          <w:b w:val="0"/>
        </w:rPr>
        <w:t>• Currently, the Constitution of India has 448 articles in 25 parts and 12 schedules.</w:t>
      </w:r>
    </w:p>
    <w:p>
      <w:pPr>
        <w:spacing w:before="0"/>
      </w:pPr>
      <w:r>
        <w:rPr>
          <w:b w:val="0"/>
        </w:rPr>
        <w:t>• The Indian Constitution which is also the world's lengthiest Constitution had 395 articles in 22 parts and 8 schedules at the time of commencement.</w:t>
      </w:r>
    </w:p>
    <w:p>
      <w:pPr>
        <w:spacing w:before="0"/>
      </w:pPr>
      <w:r>
        <w:rPr>
          <w:b w:val="0"/>
        </w:rPr>
        <w:t>• Part IX of the Indian Constitution consists of the Panchayats and has Articles from 243 to 243O.</w:t>
      </w:r>
    </w:p>
    <w:p>
      <w:pPr>
        <w:spacing w:before="0"/>
      </w:pPr>
      <w:r>
        <w:rPr>
          <w:b w:val="0"/>
        </w:rPr>
        <w:t>• It provides for the constitution, establishment, management, powers, functions, and jurisdiction of Panchayats under Articles 243 to 243O.</w:t>
      </w:r>
    </w:p>
    <w:p>
      <w:pPr>
        <w:spacing w:before="0"/>
      </w:pPr>
      <w:r>
        <w:rPr>
          <w:b w:val="0"/>
        </w:rPr>
      </w:r>
    </w:p>
    <w:p>
      <w:pPr>
        <w:spacing w:after="100" w:line="360" w:lineRule="auto" w:before="0"/>
      </w:pPr>
      <w:r>
        <w:rPr>
          <w:b w:val="0"/>
        </w:rPr>
        <w:t>28. Which of the following pairs is INCORRECT?</w:t>
      </w:r>
    </w:p>
    <w:p>
      <w:pPr>
        <w:spacing w:before="0"/>
      </w:pPr>
      <w:r>
        <w:rPr>
          <w:b w:val="0"/>
        </w:rPr>
      </w:r>
    </w:p>
    <w:p>
      <w:pPr>
        <w:spacing w:after="100" w:before="0"/>
      </w:pPr>
      <w:r>
        <w:rPr>
          <w:b w:val="0"/>
        </w:rPr>
        <w:t>A. Part III – Fundamental Rights</w:t>
      </w:r>
    </w:p>
    <w:p>
      <w:pPr>
        <w:spacing w:after="100" w:before="0"/>
      </w:pPr>
      <w:r>
        <w:rPr>
          <w:b w:val="0"/>
        </w:rPr>
        <w:t>B. Part I – The Union and its Territory</w:t>
      </w:r>
    </w:p>
    <w:p>
      <w:pPr>
        <w:spacing w:after="100" w:before="0"/>
      </w:pPr>
      <w:r>
        <w:rPr>
          <w:b w:val="0"/>
        </w:rPr>
        <w:t>C. Part VIII – The Union Territories</w:t>
      </w:r>
    </w:p>
    <w:p>
      <w:pPr>
        <w:spacing w:after="100" w:before="0"/>
      </w:pPr>
      <w:r>
        <w:rPr>
          <w:b w:val="0"/>
        </w:rPr>
        <w:t>D. Part II – Fundamental Duties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 II – Fundamental Duties. Key Points Additional Information</w:t>
      </w:r>
    </w:p>
    <w:p>
      <w:pPr>
        <w:spacing w:before="0"/>
      </w:pPr>
      <w:r>
        <w:rPr>
          <w:b w:val="0"/>
        </w:rPr>
        <w:t>• Fundamental Duties</w:t>
      </w:r>
    </w:p>
    <w:p>
      <w:pPr>
        <w:spacing w:before="0"/>
      </w:pPr>
      <w:r>
        <w:rPr>
          <w:b w:val="0"/>
        </w:rPr>
        <w:t>• In the Constitution of India, fundamental duties are mentioned in Article 51A.</w:t>
      </w:r>
    </w:p>
    <w:p>
      <w:pPr>
        <w:spacing w:before="0"/>
      </w:pPr>
      <w:r>
        <w:rPr>
          <w:b w:val="0"/>
        </w:rPr>
        <w:t>• There was no list of fundamental duties in the original constitution.</w:t>
      </w:r>
    </w:p>
    <w:p>
      <w:pPr>
        <w:spacing w:before="0"/>
      </w:pPr>
      <w:r>
        <w:rPr>
          <w:b w:val="0"/>
        </w:rPr>
        <w:t>• Fundamental duties were added to the Indian constitution by the 42nd Constitutional Amendment Act 1976 on the recommendation of the Sardar Swarn Singh committee.</w:t>
      </w:r>
    </w:p>
    <w:p>
      <w:pPr>
        <w:spacing w:before="0"/>
      </w:pPr>
      <w:r>
        <w:rPr>
          <w:b w:val="0"/>
        </w:rPr>
        <w:t>• the 42nd constitutional amendment added Part IV A and Article 51A to the Indian constitution.</w:t>
      </w:r>
    </w:p>
    <w:p>
      <w:pPr>
        <w:spacing w:before="0"/>
      </w:pPr>
      <w:r>
        <w:rPr>
          <w:b w:val="0"/>
        </w:rPr>
        <w:t>• Initially, there were only 10 fundamental duties in the constitution.</w:t>
      </w:r>
    </w:p>
    <w:p>
      <w:pPr>
        <w:spacing w:before="0"/>
      </w:pPr>
      <w:r>
        <w:rPr>
          <w:b w:val="0"/>
        </w:rPr>
        <w:t>• The 86th Constitutional Amendment Act 2002 added one more fundamental duty to the constitution.</w:t>
      </w:r>
    </w:p>
    <w:p>
      <w:pPr>
        <w:spacing w:before="0"/>
      </w:pPr>
      <w:r>
        <w:rPr>
          <w:b w:val="0"/>
        </w:rPr>
        <w:t>• Currently, there are 11 fundamental duties in the Indian constitution.</w:t>
      </w:r>
    </w:p>
    <w:p>
      <w:pPr>
        <w:spacing w:before="0"/>
      </w:pPr>
      <w:r>
        <w:rPr>
          <w:b w:val="0"/>
        </w:rPr>
        <w:t>• The idea of fundamental duties was borrowed from the Russian constitution.</w:t>
      </w:r>
    </w:p>
    <w:p>
      <w:pPr>
        <w:spacing w:before="0"/>
      </w:pPr>
      <w:r>
        <w:rPr>
          <w:b w:val="0"/>
        </w:rPr>
        <w:t>• Fundamental duties are non-justiciable in nature.</w:t>
      </w:r>
    </w:p>
    <w:p>
      <w:pPr>
        <w:spacing w:before="0"/>
      </w:pPr>
      <w:r>
        <w:rPr>
          <w:b w:val="0"/>
        </w:rPr>
        <w:t>• Fundamental Rights The fundamental rights are enshrined in PART III of the constitution from Articles 12 to 35.</w:t>
      </w:r>
    </w:p>
    <w:p>
      <w:pPr>
        <w:spacing w:before="0"/>
      </w:pPr>
      <w:r>
        <w:rPr>
          <w:b w:val="0"/>
        </w:rPr>
        <w:t>• The fundamental rights are meant to promote the ideal of Political Democracy.</w:t>
      </w:r>
    </w:p>
    <w:p>
      <w:pPr>
        <w:spacing w:before="0"/>
      </w:pPr>
      <w:r>
        <w:rPr>
          <w:b w:val="0"/>
        </w:rPr>
        <w:t>• The Fundamental Rights are guaranteed and protected by the Constitution.</w:t>
      </w:r>
    </w:p>
    <w:p>
      <w:pPr>
        <w:spacing w:before="0"/>
      </w:pPr>
      <w:r>
        <w:rPr>
          <w:b w:val="0"/>
        </w:rPr>
        <w:t>• There are 6 Fundamental Rights Fundamental Rights Articles Right to equality 14-18 Right to freedom 19-22 Right against exploitation 23-24 Right to freedom of religion 25-28 Cultural and educational rights 29-30 Right to constitutional remedies 32</w:t>
      </w:r>
    </w:p>
    <w:p>
      <w:pPr>
        <w:spacing w:before="0"/>
      </w:pPr>
      <w:r>
        <w:rPr>
          <w:b w:val="0"/>
        </w:rPr>
        <w:t>• The Union and its Territory The subject "The Union and its territory" is given in Part-I of the Indian Constitution.</w:t>
      </w:r>
    </w:p>
    <w:p>
      <w:pPr>
        <w:spacing w:before="0"/>
      </w:pPr>
      <w:r>
        <w:rPr>
          <w:b w:val="0"/>
        </w:rPr>
        <w:t>• It is given between Articles 1-4 of the Constitution.</w:t>
      </w:r>
    </w:p>
    <w:p>
      <w:pPr>
        <w:spacing w:before="0"/>
      </w:pPr>
      <w:r>
        <w:rPr>
          <w:b w:val="0"/>
        </w:rPr>
        <w:t>• Part - I contains the law of establishing, renaming, merging, or changing the borders of the Indian states.</w:t>
      </w:r>
    </w:p>
    <w:p>
      <w:pPr>
        <w:spacing w:before="0"/>
      </w:pPr>
      <w:r>
        <w:rPr>
          <w:b w:val="0"/>
        </w:rPr>
        <w:t>• Article 1 of the constitution says that India, that is Bharat, is a union of states and territories.</w:t>
      </w:r>
    </w:p>
    <w:p>
      <w:pPr>
        <w:spacing w:before="0"/>
      </w:pPr>
      <w:r>
        <w:rPr>
          <w:b w:val="0"/>
        </w:rPr>
        <w:t>• On 5 August 2019, the government revoked Article 370 which gave special status to Jammu and Kashmir, and proposed that the state be bifurcated into two union territories, Jammu and Kashmir and Laddakh. They are now two new union territory of India.</w:t>
      </w:r>
    </w:p>
    <w:p>
      <w:pPr>
        <w:spacing w:before="0"/>
      </w:pPr>
      <w:r>
        <w:rPr>
          <w:b w:val="0"/>
        </w:rPr>
      </w:r>
    </w:p>
    <w:p>
      <w:pPr>
        <w:spacing w:after="100" w:line="360" w:lineRule="auto" w:before="0"/>
      </w:pPr>
      <w:r>
        <w:rPr>
          <w:b w:val="0"/>
        </w:rPr>
        <w:t>29. Inspired by the constitution of which of the given nations has India added the feature of ‘Directive Principles’ in its constitution?</w:t>
      </w:r>
    </w:p>
    <w:p>
      <w:pPr>
        <w:spacing w:before="0"/>
      </w:pPr>
      <w:r>
        <w:rPr>
          <w:b w:val="0"/>
        </w:rPr>
      </w:r>
    </w:p>
    <w:p>
      <w:pPr>
        <w:spacing w:after="100" w:before="0"/>
      </w:pPr>
      <w:r>
        <w:rPr>
          <w:b w:val="0"/>
        </w:rPr>
        <w:t>A. USA</w:t>
      </w:r>
    </w:p>
    <w:p>
      <w:pPr>
        <w:spacing w:after="100" w:before="0"/>
      </w:pPr>
      <w:r>
        <w:rPr>
          <w:b w:val="0"/>
        </w:rPr>
        <w:t>B. Germany</w:t>
      </w:r>
    </w:p>
    <w:p>
      <w:pPr>
        <w:spacing w:after="100" w:before="0"/>
      </w:pPr>
      <w:r>
        <w:rPr>
          <w:b w:val="0"/>
        </w:rPr>
        <w:t>C. Ireland</w:t>
      </w:r>
    </w:p>
    <w:p>
      <w:pPr>
        <w:spacing w:after="100" w:before="0"/>
      </w:pPr>
      <w:r>
        <w:rPr>
          <w:b w:val="0"/>
        </w:rPr>
        <w:t>D. Russia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Ireland. Key Points Important Points Additional Information Government of India Act of 1935 British Constitution 1. Federal Scheme 2. Office of Governor 3. Judiciary 4. Public Service Commissions 5. Emergency provisions 6. Administrative details 1. Parliamentary government 2. Nominal Head President (who will perform like the Queen) 3. Post of Prime Minister 4. Lower House more powerful 5. Single citizenship 6. Cabinet system 7. Prerogative writs 8. Parliamentary privileges 9. Bicameral Parliament 10. Speaker of Lok Sabha 11. Rule of Law 12. Legislative procedure Ireland's Constitution 1. Concept of Directive Principles of State Policy (Ireland had borrowed it from Spain) 2. Nomination of members to Rajya Sabha by the President 3. Method of election of President Unites States of America's Constitution 1. Written Constitution 2. Impeachment of the President 3. Supreme Court 4. Provision of States 5. Functions of President and Vice-President 6. Removal of Supreme Court and High Court judges 7. Fundamental Rights 8. Judicial review 9. Independence of Judiciary 10. Preamble of the Constitution South African Constitution 1. Procedure for amendment of the Constitution 2. Election of members of Rajya Sabha Canada's Constitution 1. Federation with a strong Centre 2. Vesting of residuary powers in the Centre 3. Appointment of state governors by the Centre 4. Advisory jurisdiction of the Supreme Court French Constitution 1. The ideals of the Republic in the Preamble 2. The ideals of liberty in the Preamble 3. The ideals of equality in the Preamble 4. The ideals of fraternity in the Preamble Australia's Constitution 1. Concurrent List 2. Freedom of trade 3. Commerce and intercourse 4. Joint sitting of the two Houses of Parliament 5. The language used in the Preamble USSR Constitution 1. Fundamental duties 2. The ideal of justice (social, economic and political) in the Preamble 3. Five-Year Plans Germany's Constitution 1. Suspension of Fundamental Rights during the emergency Japan's Constitution 1. Concept of "procedure established by Law"</w:t>
      </w:r>
    </w:p>
    <w:p>
      <w:pPr>
        <w:spacing w:before="0"/>
      </w:pPr>
      <w:r>
        <w:rPr>
          <w:b w:val="0"/>
        </w:rPr>
        <w:t>• The Directive Principles are related to social justice, economic welfare, foreign policy, and legal and administrative matters.</w:t>
      </w:r>
    </w:p>
    <w:p>
      <w:pPr>
        <w:spacing w:before="0"/>
      </w:pPr>
      <w:r>
        <w:rPr>
          <w:b w:val="0"/>
        </w:rPr>
        <w:t>• The principles have been inspired by the Constitution of Ireland.</w:t>
      </w:r>
    </w:p>
    <w:p>
      <w:pPr>
        <w:spacing w:before="0"/>
      </w:pPr>
      <w:r>
        <w:rPr>
          <w:b w:val="0"/>
        </w:rPr>
        <w:t>• Ireland had borrowed it from the Spanish Constitution.</w:t>
      </w:r>
    </w:p>
    <w:p>
      <w:pPr>
        <w:spacing w:before="0"/>
      </w:pPr>
      <w:r>
        <w:rPr>
          <w:b w:val="0"/>
        </w:rPr>
        <w:t>• The Directive Principles of State Policy are mentioned in Part-IV of the Constitution, from Article 36 to 51.</w:t>
      </w:r>
    </w:p>
    <w:p>
      <w:pPr>
        <w:spacing w:before="0"/>
      </w:pPr>
      <w:r>
        <w:rPr>
          <w:b w:val="0"/>
        </w:rPr>
        <w:t>• These are Directives to the state to be followed in the formation of policy.</w:t>
      </w:r>
    </w:p>
    <w:p>
      <w:pPr>
        <w:spacing w:before="0"/>
      </w:pPr>
      <w:r>
        <w:rPr>
          <w:b w:val="0"/>
        </w:rPr>
        <w:t>• They are made non-justiciable in the court of law, but yet, they are important and fundamental in the governance of the country.</w:t>
      </w:r>
    </w:p>
    <w:p>
      <w:pPr>
        <w:spacing w:before="0"/>
      </w:pPr>
      <w:r>
        <w:rPr>
          <w:b w:val="0"/>
        </w:rPr>
        <w:t>• Borrowed features of Indian Constitution</w:t>
      </w:r>
    </w:p>
    <w:p>
      <w:pPr>
        <w:spacing w:before="0"/>
      </w:pPr>
      <w:r>
        <w:rPr>
          <w:b w:val="0"/>
        </w:rPr>
      </w:r>
    </w:p>
    <w:p>
      <w:pPr>
        <w:spacing w:after="100" w:line="360" w:lineRule="auto" w:before="0"/>
      </w:pPr>
      <w:r>
        <w:rPr>
          <w:b w:val="0"/>
        </w:rPr>
        <w:t>30. Which word among these was added in the preamble during the 42nd amendment?</w:t>
      </w:r>
    </w:p>
    <w:p>
      <w:pPr>
        <w:spacing w:before="0"/>
      </w:pPr>
      <w:r>
        <w:rPr>
          <w:b w:val="0"/>
        </w:rPr>
      </w:r>
    </w:p>
    <w:p>
      <w:pPr>
        <w:spacing w:after="100" w:before="0"/>
      </w:pPr>
      <w:r>
        <w:rPr>
          <w:b w:val="0"/>
        </w:rPr>
        <w:t>A. Freedom</w:t>
      </w:r>
    </w:p>
    <w:p>
      <w:pPr>
        <w:spacing w:after="100" w:before="0"/>
      </w:pPr>
      <w:r>
        <w:rPr>
          <w:b w:val="0"/>
        </w:rPr>
        <w:t>B. Religion</w:t>
      </w:r>
    </w:p>
    <w:p>
      <w:pPr>
        <w:spacing w:after="100" w:before="0"/>
      </w:pPr>
      <w:r>
        <w:rPr>
          <w:b w:val="0"/>
        </w:rPr>
        <w:t>C. Secular</w:t>
      </w:r>
    </w:p>
    <w:p>
      <w:pPr>
        <w:spacing w:after="100" w:before="0"/>
      </w:pPr>
      <w:r>
        <w:rPr>
          <w:b w:val="0"/>
        </w:rPr>
        <w:t>D. Nation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Secular Key Points Additional Information</w:t>
      </w:r>
    </w:p>
    <w:p>
      <w:pPr>
        <w:spacing w:before="0"/>
      </w:pPr>
      <w:r>
        <w:rPr>
          <w:b w:val="0"/>
        </w:rPr>
        <w:t>• 42nd amendment:- Socialist, Secular, and Integrity words were added to the Preamble by the 42nd Constitutional Amendment.</w:t>
      </w:r>
    </w:p>
    <w:p>
      <w:pPr>
        <w:spacing w:before="0"/>
      </w:pPr>
      <w:r>
        <w:rPr>
          <w:b w:val="0"/>
        </w:rPr>
        <w:t>• The 42nd Amendment changed the description of India from a "sovereign democratic republic" to a "sovereign, socialist secular democratic republic", and also changed the words "unity of the nation" to "unity and integrity of the nation".</w:t>
      </w:r>
    </w:p>
    <w:p>
      <w:pPr>
        <w:spacing w:before="0"/>
      </w:pPr>
      <w:r>
        <w:rPr>
          <w:b w:val="0"/>
        </w:rPr>
        <w:t>• The 42nd amendment to the Constitution of India, officially known as The Constitution Amendment Act, 1976, was enacted during the Emergency by the Indian National Congress government headed by Indira Gandhi.</w:t>
      </w:r>
    </w:p>
    <w:p>
      <w:pPr>
        <w:spacing w:before="0"/>
      </w:pPr>
      <w:r>
        <w:rPr>
          <w:b w:val="0"/>
        </w:rPr>
        <w:t>• It is also known as ‘Mini-Constitution.’</w:t>
      </w:r>
    </w:p>
    <w:p>
      <w:pPr>
        <w:spacing w:before="0"/>
      </w:pPr>
      <w:r>
        <w:rPr>
          <w:b w:val="0"/>
        </w:rPr>
        <w:t>• Only one time the Preamble was amended in 1976 till date.</w:t>
      </w:r>
    </w:p>
    <w:p>
      <w:pPr>
        <w:spacing w:before="0"/>
      </w:pPr>
      <w:r>
        <w:rPr>
          <w:b w:val="0"/>
        </w:rPr>
        <w:t>• Preamble:- The 73-word Preamble to the Constitution of India outlines the ideals that must guide Indian democracy. Together with the Directive Principles of State Policy,</w:t>
      </w:r>
    </w:p>
    <w:p>
      <w:pPr>
        <w:spacing w:before="0"/>
      </w:pPr>
      <w:r>
        <w:rPr>
          <w:b w:val="0"/>
        </w:rPr>
        <w:t>• It provides the context in which the country can achieve the fundamental rights guaranteed by the Constitution.</w:t>
      </w:r>
    </w:p>
    <w:p>
      <w:pPr>
        <w:spacing w:before="0"/>
      </w:pPr>
      <w:r>
        <w:rPr>
          <w:b w:val="0"/>
        </w:rPr>
        <w:t>• The Preamble indicates that the source of authority of the Constitution lies with the people of India.</w:t>
      </w:r>
    </w:p>
    <w:p>
      <w:pPr>
        <w:spacing w:before="0"/>
      </w:pPr>
      <w:r>
        <w:rPr>
          <w:b w:val="0"/>
        </w:rPr>
        <w:t>• It declares India to be a socialist, secular, secular, democratic and a republic nation.</w:t>
      </w:r>
    </w:p>
    <w:p>
      <w:pPr>
        <w:spacing w:before="0"/>
      </w:pPr>
      <w:r>
        <w:rPr>
          <w:b w:val="0"/>
        </w:rPr>
        <w:t>• It states its objectives to secure justice, liberty, equality to all citizens, and promote fraternity to maintain unity and integrity of the nation.</w:t>
      </w:r>
    </w:p>
    <w:p>
      <w:pPr>
        <w:spacing w:before="0"/>
      </w:pPr>
      <w:r>
        <w:rPr>
          <w:b w:val="0"/>
        </w:rPr>
      </w:r>
    </w:p>
    <w:p>
      <w:pPr>
        <w:spacing w:after="100" w:line="360" w:lineRule="auto" w:before="0"/>
      </w:pPr>
      <w:r>
        <w:rPr>
          <w:b w:val="0"/>
        </w:rPr>
        <w:t>31. Which among the following parts of the Indian Constitution deals with 'The Panchayats'?</w:t>
      </w:r>
    </w:p>
    <w:p>
      <w:pPr>
        <w:spacing w:before="0"/>
      </w:pPr>
      <w:r>
        <w:rPr>
          <w:b w:val="0"/>
        </w:rPr>
      </w:r>
    </w:p>
    <w:p>
      <w:pPr>
        <w:spacing w:after="100" w:before="0"/>
      </w:pPr>
      <w:r>
        <w:rPr>
          <w:b w:val="0"/>
        </w:rPr>
        <w:t>A. X</w:t>
      </w:r>
    </w:p>
    <w:p>
      <w:pPr>
        <w:spacing w:after="100" w:before="0"/>
      </w:pPr>
      <w:r>
        <w:rPr>
          <w:b w:val="0"/>
        </w:rPr>
        <w:t>B. IX</w:t>
      </w:r>
    </w:p>
    <w:p>
      <w:pPr>
        <w:spacing w:after="100" w:before="0"/>
      </w:pPr>
      <w:r>
        <w:rPr>
          <w:b w:val="0"/>
        </w:rPr>
        <w:t>C. III</w:t>
      </w:r>
    </w:p>
    <w:p>
      <w:pPr>
        <w:spacing w:after="100" w:before="0"/>
      </w:pPr>
      <w:r>
        <w:rPr>
          <w:b w:val="0"/>
        </w:rPr>
        <w:t>D. 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IX. Key Points Additional Information Parts Of the Indian Constitution Part Description I The Union and its Territory II Citizenship III Fundamental Rights IV Directive Principles of State Policy IVA Fundamental Duties V The Union VI The States VII States in the B part of the First Schedule (Repealed) VIII The Union Territories IX The Panchayats IXA The Municipalities IXB The Co-operative Societies X The Scheduled and Tribal Areas XI Relations between the Union and the States XII Finance, Property, Contracts, and Suits XIII Trade, Commerce, and Intercourse within the Territory of India XIV Services Under the Union and the States XIVA Tribunals XV Elections XVI Special Provisions Relating to Certain Classes XVII Official Language XVIII Emergency Provisions XIX Miscellaneous XX Amendment of the Constitution XXI Temporary, Transitional and Special Provisions XXII Short Title, Commencement, Authoritative Text in Hindi and Repeals</w:t>
      </w:r>
    </w:p>
    <w:p>
      <w:pPr>
        <w:spacing w:before="0"/>
      </w:pPr>
      <w:r>
        <w:rPr>
          <w:b w:val="0"/>
        </w:rPr>
        <w:t>• Part IX:- The idea of the Panchayati Raj system in India signifies the system of rural local self-government.</w:t>
      </w:r>
    </w:p>
    <w:p>
      <w:pPr>
        <w:spacing w:before="0"/>
      </w:pPr>
      <w:r>
        <w:rPr>
          <w:b w:val="0"/>
        </w:rPr>
        <w:t>• The 73rd Amendment Act added a new part IX and articles 243 to 243 O to the Indian constitution.</w:t>
      </w:r>
    </w:p>
    <w:p>
      <w:pPr>
        <w:spacing w:before="0"/>
      </w:pPr>
      <w:r>
        <w:rPr>
          <w:b w:val="0"/>
        </w:rPr>
        <w:t>• The 73rd Amendment act of the Indian constitution gave constitutional status to the Panchayati raj system.</w:t>
      </w:r>
    </w:p>
    <w:p>
      <w:pPr>
        <w:spacing w:before="0"/>
      </w:pPr>
      <w:r>
        <w:rPr>
          <w:b w:val="0"/>
        </w:rPr>
        <w:t>• The term Panchayati raj was coined by Jawahar Lal Nehru.</w:t>
      </w:r>
    </w:p>
    <w:p>
      <w:pPr>
        <w:spacing w:before="0"/>
      </w:pPr>
      <w:r>
        <w:rPr>
          <w:b w:val="0"/>
        </w:rPr>
        <w:t>• The Panchayati Raj Act came into force on 24th April 1993.</w:t>
      </w:r>
    </w:p>
    <w:p>
      <w:pPr>
        <w:spacing w:before="0"/>
      </w:pPr>
      <w:r>
        <w:rPr>
          <w:b w:val="0"/>
        </w:rPr>
        <w:t>• April 24th is observed as the national Panchayati raj day since 2011.</w:t>
      </w:r>
    </w:p>
    <w:p>
      <w:pPr>
        <w:spacing w:before="0"/>
      </w:pPr>
      <w:r>
        <w:rPr>
          <w:b w:val="0"/>
        </w:rPr>
        <w:t>• Important committees constituted for recommendations regarding Panchayati raj in India: Balwant Rai Mehta committee.</w:t>
      </w:r>
    </w:p>
    <w:p>
      <w:pPr>
        <w:spacing w:before="0"/>
      </w:pPr>
      <w:r>
        <w:rPr>
          <w:b w:val="0"/>
        </w:rPr>
        <w:t>• V.T. Krishnammachari committee.</w:t>
      </w:r>
    </w:p>
    <w:p>
      <w:pPr>
        <w:spacing w:before="0"/>
      </w:pPr>
      <w:r>
        <w:rPr>
          <w:b w:val="0"/>
        </w:rPr>
        <w:t>• Ashok Mehta Committee.</w:t>
      </w:r>
    </w:p>
    <w:p>
      <w:pPr>
        <w:spacing w:before="0"/>
      </w:pPr>
      <w:r>
        <w:rPr>
          <w:b w:val="0"/>
        </w:rPr>
        <w:t>• G.V.K. Rao Committee.</w:t>
      </w:r>
    </w:p>
    <w:p>
      <w:pPr>
        <w:spacing w:before="0"/>
      </w:pPr>
      <w:r>
        <w:rPr>
          <w:b w:val="0"/>
        </w:rPr>
        <w:t>• L.M. Singhvi Committee.</w:t>
      </w:r>
    </w:p>
    <w:p>
      <w:pPr>
        <w:spacing w:before="0"/>
      </w:pPr>
      <w:r>
        <w:rPr>
          <w:b w:val="0"/>
        </w:rPr>
        <w:t>• P.K. Thungon Committee</w:t>
      </w:r>
    </w:p>
    <w:p>
      <w:pPr>
        <w:spacing w:before="0"/>
      </w:pPr>
      <w:r>
        <w:rPr>
          <w:b w:val="0"/>
        </w:rPr>
      </w:r>
    </w:p>
    <w:p>
      <w:pPr>
        <w:spacing w:after="100" w:line="360" w:lineRule="auto" w:before="0"/>
      </w:pPr>
      <w:r>
        <w:rPr>
          <w:b w:val="0"/>
        </w:rPr>
        <w:t>32. Which schedule of Indian constitution contains languages of Republic of India?</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Constitution recognizes 22 languages and Schedule 8 lists these languages. These include Hindi, English, Bengali, Gujarati, Marathi, Punjabi, Tamil, Telugu, Urdu, and others.</w:t>
      </w:r>
    </w:p>
    <w:p>
      <w:pPr>
        <w:spacing w:before="0"/>
      </w:pPr>
      <w:r>
        <w:rPr>
          <w:b w:val="0"/>
        </w:rPr>
      </w:r>
    </w:p>
    <w:p>
      <w:pPr>
        <w:spacing w:after="100" w:line="360" w:lineRule="auto" w:before="0"/>
      </w:pPr>
      <w:r>
        <w:rPr>
          <w:b w:val="0"/>
        </w:rPr>
        <w:t>33. Which of the following has been INCORRECTLY listed as a condition for becoming a citizen of India?</w:t>
      </w:r>
    </w:p>
    <w:p>
      <w:pPr>
        <w:spacing w:before="0"/>
      </w:pPr>
      <w:r>
        <w:rPr>
          <w:b w:val="0"/>
        </w:rPr>
      </w:r>
    </w:p>
    <w:p>
      <w:pPr>
        <w:spacing w:after="100" w:before="0"/>
      </w:pPr>
      <w:r>
        <w:rPr>
          <w:b w:val="0"/>
        </w:rPr>
        <w:t>A. Citizenship by birth</w:t>
      </w:r>
    </w:p>
    <w:p>
      <w:pPr>
        <w:spacing w:after="100" w:before="0"/>
      </w:pPr>
      <w:r>
        <w:rPr>
          <w:b w:val="0"/>
        </w:rPr>
        <w:t>B. Citizenship by naturalisation</w:t>
      </w:r>
    </w:p>
    <w:p>
      <w:pPr>
        <w:spacing w:after="100" w:before="0"/>
      </w:pPr>
      <w:r>
        <w:rPr>
          <w:b w:val="0"/>
        </w:rPr>
        <w:t>C. Citizenship through acquisition of property</w:t>
      </w:r>
    </w:p>
    <w:p>
      <w:pPr>
        <w:spacing w:after="100" w:before="0"/>
      </w:pPr>
      <w:r>
        <w:rPr>
          <w:b w:val="0"/>
        </w:rPr>
        <w:t>D. Citizenship by descent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notion that citizenship can be obtained through the acquisition of property is inaccurate, as it is not recognized as a legitimate means of acquiring Indian citizenship.</w:t>
      </w:r>
    </w:p>
    <w:p>
      <w:pPr>
        <w:spacing w:before="0"/>
      </w:pPr>
      <w:r>
        <w:rPr>
          <w:b w:val="0"/>
        </w:rPr>
      </w:r>
    </w:p>
    <w:p>
      <w:pPr>
        <w:spacing w:after="100" w:line="360" w:lineRule="auto" w:before="0"/>
      </w:pPr>
      <w:r>
        <w:rPr>
          <w:b w:val="0"/>
        </w:rPr>
        <w:t>34. In 1946, who among the following was made the interim president of the Indian Constituent Assembly ?</w:t>
      </w:r>
    </w:p>
    <w:p>
      <w:pPr>
        <w:spacing w:before="0"/>
      </w:pPr>
      <w:r>
        <w:rPr>
          <w:b w:val="0"/>
        </w:rPr>
      </w:r>
    </w:p>
    <w:p>
      <w:pPr>
        <w:spacing w:after="100" w:before="0"/>
      </w:pPr>
      <w:r>
        <w:rPr>
          <w:b w:val="0"/>
        </w:rPr>
        <w:t>A. Sachindranath Sanyal</w:t>
      </w:r>
    </w:p>
    <w:p>
      <w:pPr>
        <w:spacing w:after="100" w:before="0"/>
      </w:pPr>
      <w:r>
        <w:rPr>
          <w:b w:val="0"/>
        </w:rPr>
        <w:t>B. Sarojini Naidu</w:t>
      </w:r>
    </w:p>
    <w:p>
      <w:pPr>
        <w:spacing w:after="100" w:before="0"/>
      </w:pPr>
      <w:r>
        <w:rPr>
          <w:b w:val="0"/>
        </w:rPr>
        <w:t>C. S Subramaniya Iyer</w:t>
      </w:r>
    </w:p>
    <w:p>
      <w:pPr>
        <w:spacing w:after="100" w:before="0"/>
      </w:pPr>
      <w:r>
        <w:rPr>
          <w:b w:val="0"/>
        </w:rPr>
        <w:t>D. Sachchidananda Sinha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Sachchidananda Sinha. Key Points Additional Information</w:t>
      </w:r>
    </w:p>
    <w:p>
      <w:pPr>
        <w:spacing w:before="0"/>
      </w:pPr>
      <w:r>
        <w:rPr>
          <w:b w:val="0"/>
        </w:rPr>
        <w:t>• The first meeting of the Constituent Assembly was held on December 9, 1946.</w:t>
      </w:r>
    </w:p>
    <w:p>
      <w:pPr>
        <w:spacing w:before="0"/>
      </w:pPr>
      <w:r>
        <w:rPr>
          <w:b w:val="0"/>
        </w:rPr>
        <w:t>• Sachchidananda Sinha, being the oldest member, selected as the interim president of the Constituent Assembly.</w:t>
      </w:r>
    </w:p>
    <w:p>
      <w:pPr>
        <w:spacing w:before="0"/>
      </w:pPr>
      <w:r>
        <w:rPr>
          <w:b w:val="0"/>
        </w:rPr>
        <w:t>• This is the French mechanism of electing heads.</w:t>
      </w:r>
    </w:p>
    <w:p>
      <w:pPr>
        <w:spacing w:before="0"/>
      </w:pPr>
      <w:r>
        <w:rPr>
          <w:b w:val="0"/>
        </w:rPr>
        <w:t>• Later, Dr. Rajendra Prasad was elected as the President of the Assembly.</w:t>
      </w:r>
    </w:p>
    <w:p>
      <w:pPr>
        <w:spacing w:before="0"/>
      </w:pPr>
      <w:r>
        <w:rPr>
          <w:b w:val="0"/>
        </w:rPr>
        <w:t>• Sachindranath Sanyal was the founder of the Hindustan Republican Association and was a revolutionary.</w:t>
      </w:r>
    </w:p>
    <w:p>
      <w:pPr>
        <w:spacing w:before="0"/>
      </w:pPr>
      <w:r>
        <w:rPr>
          <w:b w:val="0"/>
        </w:rPr>
        <w:t>• Sarojini Naidu: She was a member of the fundamental rights sub-committee, the advisory committee, and the provincial constitutional committee.</w:t>
      </w:r>
    </w:p>
    <w:p>
      <w:pPr>
        <w:spacing w:before="0"/>
      </w:pPr>
      <w:r>
        <w:rPr>
          <w:b w:val="0"/>
        </w:rPr>
        <w:t>• In the 1925 Kanpur session of INC, Sarojini Naidu became the first Indian woman President.</w:t>
      </w:r>
    </w:p>
    <w:p>
      <w:pPr>
        <w:spacing w:before="0"/>
      </w:pPr>
      <w:r>
        <w:rPr>
          <w:b w:val="0"/>
        </w:rPr>
        <w:t>• S Subramaniya Iyer: He was the first Indian to be appointed as Government Pleader and Public Prosecutor.</w:t>
      </w:r>
    </w:p>
    <w:p>
      <w:pPr>
        <w:spacing w:before="0"/>
      </w:pPr>
      <w:r>
        <w:rPr>
          <w:b w:val="0"/>
        </w:rPr>
        <w:t>• He acted as Chief Justice thrice – in1903, 1905, and 1907, the first Indian to do so.</w:t>
      </w:r>
    </w:p>
    <w:p>
      <w:pPr>
        <w:spacing w:before="0"/>
      </w:pPr>
      <w:r>
        <w:rPr>
          <w:b w:val="0"/>
        </w:rPr>
      </w:r>
    </w:p>
    <w:p>
      <w:pPr>
        <w:spacing w:after="100" w:line="360" w:lineRule="auto" w:before="0"/>
      </w:pPr>
      <w:r>
        <w:rPr>
          <w:b w:val="0"/>
        </w:rPr>
        <w:t>35. Who administers the Union Territories of India?</w:t>
      </w:r>
    </w:p>
    <w:p>
      <w:pPr>
        <w:spacing w:before="0"/>
      </w:pPr>
      <w:r>
        <w:rPr>
          <w:b w:val="0"/>
        </w:rPr>
      </w:r>
    </w:p>
    <w:p>
      <w:pPr>
        <w:spacing w:after="100" w:before="0"/>
      </w:pPr>
      <w:r>
        <w:rPr>
          <w:b w:val="0"/>
        </w:rPr>
        <w:t>A. President</w:t>
      </w:r>
    </w:p>
    <w:p>
      <w:pPr>
        <w:spacing w:after="100" w:before="0"/>
      </w:pPr>
      <w:r>
        <w:rPr>
          <w:b w:val="0"/>
        </w:rPr>
        <w:t>B. Prime Minister</w:t>
      </w:r>
    </w:p>
    <w:p>
      <w:pPr>
        <w:spacing w:after="100" w:before="0"/>
      </w:pPr>
      <w:r>
        <w:rPr>
          <w:b w:val="0"/>
        </w:rPr>
        <w:t>C. Member of Legislative Assembly</w:t>
      </w:r>
    </w:p>
    <w:p>
      <w:pPr>
        <w:spacing w:after="100" w:before="0"/>
      </w:pPr>
      <w:r>
        <w:rPr>
          <w:b w:val="0"/>
        </w:rPr>
        <w:t>D. Chief Minister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President administers the Union Territories of India as part of the Union executive, which includes Articles 52 to 78 in Part V of the Constitution. The President is elected by an electoral college through proportional representation by a single transferable vote and serves a five-year term.</w:t>
      </w:r>
    </w:p>
    <w:p>
      <w:pPr>
        <w:spacing w:before="0"/>
      </w:pPr>
      <w:r>
        <w:rPr>
          <w:b w:val="0"/>
        </w:rPr>
      </w:r>
    </w:p>
    <w:p>
      <w:pPr>
        <w:spacing w:after="100" w:line="360" w:lineRule="auto" w:before="0"/>
      </w:pPr>
      <w:r>
        <w:rPr>
          <w:b w:val="0"/>
        </w:rPr>
        <w:t>36. How many types of writs can be issued by the Supreme Court to protect the Fundamental Rights of Indian citizens?</w:t>
      </w:r>
    </w:p>
    <w:p>
      <w:pPr>
        <w:spacing w:before="0"/>
      </w:pPr>
      <w:r>
        <w:rPr>
          <w:b w:val="0"/>
        </w:rPr>
      </w:r>
    </w:p>
    <w:p>
      <w:pPr>
        <w:spacing w:after="100" w:before="0"/>
      </w:pPr>
      <w:r>
        <w:rPr>
          <w:b w:val="0"/>
        </w:rPr>
        <w:t>A. Six</w:t>
      </w:r>
    </w:p>
    <w:p>
      <w:pPr>
        <w:spacing w:after="100" w:before="0"/>
      </w:pPr>
      <w:r>
        <w:rPr>
          <w:b w:val="0"/>
        </w:rPr>
        <w:t>B. Four</w:t>
      </w:r>
    </w:p>
    <w:p>
      <w:pPr>
        <w:spacing w:after="100" w:before="0"/>
      </w:pPr>
      <w:r>
        <w:rPr>
          <w:b w:val="0"/>
        </w:rPr>
        <w:t>C. Five</w:t>
      </w:r>
    </w:p>
    <w:p>
      <w:pPr>
        <w:spacing w:after="100" w:before="0"/>
      </w:pPr>
      <w:r>
        <w:rPr>
          <w:b w:val="0"/>
        </w:rPr>
        <w:t>D. Seven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Supreme Court of India can issue five types of writs to protect the Fundamental Rights of Indian citizens: Habeas Corpus, Mandamus, Prohibition, Quo-Warranto, and Certiorari. This power is granted under Article 32 of the Constitution, which allows individuals to approach the Supreme Court directly in case of Fundamental Rights violations.</w:t>
      </w:r>
    </w:p>
    <w:p>
      <w:pPr>
        <w:spacing w:before="0"/>
      </w:pPr>
      <w:r>
        <w:rPr>
          <w:b w:val="0"/>
        </w:rPr>
      </w:r>
    </w:p>
    <w:p>
      <w:pPr>
        <w:spacing w:after="100" w:line="360" w:lineRule="auto" w:before="0"/>
      </w:pPr>
      <w:r>
        <w:rPr>
          <w:b w:val="0"/>
        </w:rPr>
        <w:t>37. From which of the following countries has the Indian Constitution borrowed the concept of the Concurrent List?</w:t>
      </w:r>
    </w:p>
    <w:p>
      <w:pPr>
        <w:spacing w:before="0"/>
      </w:pPr>
      <w:r>
        <w:rPr>
          <w:b w:val="0"/>
        </w:rPr>
      </w:r>
    </w:p>
    <w:p>
      <w:pPr>
        <w:spacing w:after="100" w:before="0"/>
      </w:pPr>
      <w:r>
        <w:rPr>
          <w:b w:val="0"/>
        </w:rPr>
        <w:t>A. Australia</w:t>
      </w:r>
    </w:p>
    <w:p>
      <w:pPr>
        <w:spacing w:after="100" w:before="0"/>
      </w:pPr>
      <w:r>
        <w:rPr>
          <w:b w:val="0"/>
        </w:rPr>
        <w:t>B. Russia</w:t>
      </w:r>
    </w:p>
    <w:p>
      <w:pPr>
        <w:spacing w:after="100" w:before="0"/>
      </w:pPr>
      <w:r>
        <w:rPr>
          <w:b w:val="0"/>
        </w:rPr>
        <w:t>C. USA</w:t>
      </w:r>
    </w:p>
    <w:p>
      <w:pPr>
        <w:spacing w:after="100" w:before="0"/>
      </w:pPr>
      <w:r>
        <w:rPr>
          <w:b w:val="0"/>
        </w:rPr>
        <w:t>D. Ireland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Concurrent List concept is borrowed from Australia. It allows both Union and State Governments to legislate on subjects like marriage, education, and trade unions. In case of conflict, Union law prevails. This ensures balanced power-sharing as outlined in the Seventh Schedule of the Constitution.</w:t>
      </w:r>
    </w:p>
    <w:p>
      <w:pPr>
        <w:spacing w:before="0"/>
      </w:pPr>
      <w:r>
        <w:rPr>
          <w:b w:val="0"/>
        </w:rPr>
      </w:r>
    </w:p>
    <w:p>
      <w:pPr>
        <w:spacing w:after="100" w:line="360" w:lineRule="auto" w:before="0"/>
      </w:pPr>
      <w:r>
        <w:rPr>
          <w:b w:val="0"/>
        </w:rPr>
        <w:t>38. Which schedule of the Constitution of India has provisions which apply to the administration of the tribal areas in the states of Assam, Meghalaya, Tripura and Mizoram?</w:t>
      </w:r>
    </w:p>
    <w:p>
      <w:pPr>
        <w:spacing w:before="0"/>
      </w:pPr>
      <w:r>
        <w:rPr>
          <w:b w:val="0"/>
        </w:rPr>
      </w:r>
    </w:p>
    <w:p>
      <w:pPr>
        <w:spacing w:after="100" w:before="0"/>
      </w:pPr>
      <w:r>
        <w:rPr>
          <w:b w:val="0"/>
        </w:rPr>
        <w:t>A. 10th</w:t>
      </w:r>
    </w:p>
    <w:p>
      <w:pPr>
        <w:spacing w:after="100" w:before="0"/>
      </w:pPr>
      <w:r>
        <w:rPr>
          <w:b w:val="0"/>
        </w:rPr>
        <w:t>B. 4th</w:t>
      </w:r>
    </w:p>
    <w:p>
      <w:pPr>
        <w:spacing w:after="100" w:before="0"/>
      </w:pPr>
      <w:r>
        <w:rPr>
          <w:b w:val="0"/>
        </w:rPr>
        <w:t>C. 8th</w:t>
      </w:r>
    </w:p>
    <w:p>
      <w:pPr>
        <w:spacing w:after="100" w:before="0"/>
      </w:pPr>
      <w:r>
        <w:rPr>
          <w:b w:val="0"/>
        </w:rPr>
        <w:t>D. 6th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6th. Key Points Additional Information</w:t>
      </w:r>
    </w:p>
    <w:p>
      <w:pPr>
        <w:spacing w:before="0"/>
      </w:pPr>
      <w:r>
        <w:rPr>
          <w:b w:val="0"/>
        </w:rPr>
        <w:t>• The Sixth Schedule consists of provisions for the administration of tribal areas in Assam, Meghalaya, Tripura, and Mizoram, according to Article 244 of the Indian Constitution.</w:t>
      </w:r>
    </w:p>
    <w:p>
      <w:pPr>
        <w:spacing w:before="0"/>
      </w:pPr>
      <w:r>
        <w:rPr>
          <w:b w:val="0"/>
        </w:rPr>
        <w:t>• Passed by the Constituent Assembly in 1949, it seeks to safeguard the rights of the tribal population through the formation of Autonomous District Councils (ADC). ADCs are bodies representing a district to which the Constitution has given varying degrees of autonomy within the state legislature.</w:t>
      </w:r>
    </w:p>
    <w:p>
      <w:pPr>
        <w:spacing w:before="0"/>
      </w:pPr>
      <w:r>
        <w:rPr>
          <w:b w:val="0"/>
        </w:rPr>
        <w:t>• The governors of these states are empowered to reorganize the boundaries of the tribal areas.</w:t>
      </w:r>
    </w:p>
    <w:p>
      <w:pPr>
        <w:spacing w:before="0"/>
      </w:pPr>
      <w:r>
        <w:rPr>
          <w:b w:val="0"/>
        </w:rPr>
        <w:t>• In simpler terms, she or he can choose to include or exclude any area, increase or decrease the boundaries and unite two or more autonomous districts into one.</w:t>
      </w:r>
    </w:p>
    <w:p>
      <w:pPr>
        <w:spacing w:before="0"/>
      </w:pPr>
      <w:r>
        <w:rPr>
          <w:b w:val="0"/>
        </w:rPr>
        <w:t>• They can also alter or change the names of autonomous regions without separate legislation.</w:t>
      </w:r>
    </w:p>
    <w:p>
      <w:pPr>
        <w:spacing w:before="0"/>
      </w:pPr>
      <w:r>
        <w:rPr>
          <w:b w:val="0"/>
        </w:rPr>
        <w:t>• Fourth Schedule It contains the provisions in relation to the allocation of seats for States and Union Territories in the Rajya Sabha.</w:t>
      </w:r>
    </w:p>
    <w:p>
      <w:pPr>
        <w:spacing w:before="0"/>
      </w:pPr>
      <w:r>
        <w:rPr>
          <w:b w:val="0"/>
        </w:rPr>
        <w:t>• Eighth Schedule: It deals with the 22 official languages recognized by the Indian Constitution. Assamese</w:t>
      </w:r>
    </w:p>
    <w:p>
      <w:pPr>
        <w:spacing w:before="0"/>
      </w:pPr>
      <w:r>
        <w:rPr>
          <w:b w:val="0"/>
        </w:rPr>
        <w:t>• Bengali</w:t>
      </w:r>
    </w:p>
    <w:p>
      <w:pPr>
        <w:spacing w:before="0"/>
      </w:pPr>
      <w:r>
        <w:rPr>
          <w:b w:val="0"/>
        </w:rPr>
        <w:t>• Bodo</w:t>
      </w:r>
    </w:p>
    <w:p>
      <w:pPr>
        <w:spacing w:before="0"/>
      </w:pPr>
      <w:r>
        <w:rPr>
          <w:b w:val="0"/>
        </w:rPr>
        <w:t>• Dogri (Dongri)</w:t>
      </w:r>
    </w:p>
    <w:p>
      <w:pPr>
        <w:spacing w:before="0"/>
      </w:pPr>
      <w:r>
        <w:rPr>
          <w:b w:val="0"/>
        </w:rPr>
        <w:t>• Gujarati</w:t>
      </w:r>
    </w:p>
    <w:p>
      <w:pPr>
        <w:spacing w:before="0"/>
      </w:pPr>
      <w:r>
        <w:rPr>
          <w:b w:val="0"/>
        </w:rPr>
        <w:t>• Hindi</w:t>
      </w:r>
    </w:p>
    <w:p>
      <w:pPr>
        <w:spacing w:before="0"/>
      </w:pPr>
      <w:r>
        <w:rPr>
          <w:b w:val="0"/>
        </w:rPr>
        <w:t>• Kannada</w:t>
      </w:r>
    </w:p>
    <w:p>
      <w:pPr>
        <w:spacing w:before="0"/>
      </w:pPr>
      <w:r>
        <w:rPr>
          <w:b w:val="0"/>
        </w:rPr>
        <w:t>• Kashmiri</w:t>
      </w:r>
    </w:p>
    <w:p>
      <w:pPr>
        <w:spacing w:before="0"/>
      </w:pPr>
      <w:r>
        <w:rPr>
          <w:b w:val="0"/>
        </w:rPr>
        <w:t>• Konkani</w:t>
      </w:r>
    </w:p>
    <w:p>
      <w:pPr>
        <w:spacing w:before="0"/>
      </w:pPr>
      <w:r>
        <w:rPr>
          <w:b w:val="0"/>
        </w:rPr>
        <w:t>• Mathili (Maithili)</w:t>
      </w:r>
    </w:p>
    <w:p>
      <w:pPr>
        <w:spacing w:before="0"/>
      </w:pPr>
      <w:r>
        <w:rPr>
          <w:b w:val="0"/>
        </w:rPr>
        <w:t>• Malayalam</w:t>
      </w:r>
    </w:p>
    <w:p>
      <w:pPr>
        <w:spacing w:before="0"/>
      </w:pPr>
      <w:r>
        <w:rPr>
          <w:b w:val="0"/>
        </w:rPr>
        <w:t>• Manipuri</w:t>
      </w:r>
    </w:p>
    <w:p>
      <w:pPr>
        <w:spacing w:before="0"/>
      </w:pPr>
      <w:r>
        <w:rPr>
          <w:b w:val="0"/>
        </w:rPr>
        <w:t>• Marathi</w:t>
      </w:r>
    </w:p>
    <w:p>
      <w:pPr>
        <w:spacing w:before="0"/>
      </w:pPr>
      <w:r>
        <w:rPr>
          <w:b w:val="0"/>
        </w:rPr>
        <w:t>• Nepali</w:t>
      </w:r>
    </w:p>
    <w:p>
      <w:pPr>
        <w:spacing w:before="0"/>
      </w:pPr>
      <w:r>
        <w:rPr>
          <w:b w:val="0"/>
        </w:rPr>
        <w:t>• Oriya</w:t>
      </w:r>
    </w:p>
    <w:p>
      <w:pPr>
        <w:spacing w:before="0"/>
      </w:pPr>
      <w:r>
        <w:rPr>
          <w:b w:val="0"/>
        </w:rPr>
        <w:t>• Punjabi</w:t>
      </w:r>
    </w:p>
    <w:p>
      <w:pPr>
        <w:spacing w:before="0"/>
      </w:pPr>
      <w:r>
        <w:rPr>
          <w:b w:val="0"/>
        </w:rPr>
        <w:t>• Sanskrit</w:t>
      </w:r>
    </w:p>
    <w:p>
      <w:pPr>
        <w:spacing w:before="0"/>
      </w:pPr>
      <w:r>
        <w:rPr>
          <w:b w:val="0"/>
        </w:rPr>
        <w:t>• Santhali</w:t>
      </w:r>
    </w:p>
    <w:p>
      <w:pPr>
        <w:spacing w:before="0"/>
      </w:pPr>
      <w:r>
        <w:rPr>
          <w:b w:val="0"/>
        </w:rPr>
        <w:t>• Sindhi</w:t>
      </w:r>
    </w:p>
    <w:p>
      <w:pPr>
        <w:spacing w:before="0"/>
      </w:pPr>
      <w:r>
        <w:rPr>
          <w:b w:val="0"/>
        </w:rPr>
        <w:t>• Tamil</w:t>
      </w:r>
    </w:p>
    <w:p>
      <w:pPr>
        <w:spacing w:before="0"/>
      </w:pPr>
      <w:r>
        <w:rPr>
          <w:b w:val="0"/>
        </w:rPr>
        <w:t>• Telugu</w:t>
      </w:r>
    </w:p>
    <w:p>
      <w:pPr>
        <w:spacing w:before="0"/>
      </w:pPr>
      <w:r>
        <w:rPr>
          <w:b w:val="0"/>
        </w:rPr>
        <w:t>• Urdu</w:t>
      </w:r>
    </w:p>
    <w:p>
      <w:pPr>
        <w:spacing w:before="0"/>
      </w:pPr>
      <w:r>
        <w:rPr>
          <w:b w:val="0"/>
        </w:rPr>
        <w:t>• Tenth Schedule: It contains provisions relating to disqualification of the members of Parliament and State Legislatures on the ground of defection.</w:t>
      </w:r>
    </w:p>
    <w:p>
      <w:pPr>
        <w:spacing w:before="0"/>
      </w:pPr>
      <w:r>
        <w:rPr>
          <w:b w:val="0"/>
        </w:rPr>
        <w:t>• This schedule was added by the 52nd Amendment Act of 1985, also known as Anti-defection Law</w:t>
      </w:r>
    </w:p>
    <w:p>
      <w:pPr>
        <w:spacing w:before="0"/>
      </w:pPr>
      <w:r>
        <w:rPr>
          <w:b w:val="0"/>
        </w:rPr>
      </w:r>
    </w:p>
    <w:p>
      <w:pPr>
        <w:spacing w:after="100" w:line="360" w:lineRule="auto" w:before="0"/>
      </w:pPr>
      <w:r>
        <w:rPr>
          <w:b w:val="0"/>
        </w:rPr>
        <w:t>39. Which part of the Indian Constitution deals with the Municipalities?</w:t>
      </w:r>
    </w:p>
    <w:p>
      <w:pPr>
        <w:spacing w:before="0"/>
      </w:pPr>
      <w:r>
        <w:rPr>
          <w:b w:val="0"/>
        </w:rPr>
      </w:r>
    </w:p>
    <w:p>
      <w:pPr>
        <w:spacing w:after="100" w:before="0"/>
      </w:pPr>
      <w:r>
        <w:rPr>
          <w:b w:val="0"/>
        </w:rPr>
        <w:t>A. Part IV</w:t>
      </w:r>
    </w:p>
    <w:p>
      <w:pPr>
        <w:spacing w:after="100" w:before="0"/>
      </w:pPr>
      <w:r>
        <w:rPr>
          <w:b w:val="0"/>
        </w:rPr>
        <w:t>B. Part V</w:t>
      </w:r>
    </w:p>
    <w:p>
      <w:pPr>
        <w:spacing w:after="100" w:before="0"/>
      </w:pPr>
      <w:r>
        <w:rPr>
          <w:b w:val="0"/>
        </w:rPr>
        <w:t>C. Part IX A</w:t>
      </w:r>
    </w:p>
    <w:p>
      <w:pPr>
        <w:spacing w:after="100" w:before="0"/>
      </w:pPr>
      <w:r>
        <w:rPr>
          <w:b w:val="0"/>
        </w:rPr>
        <w:t>D. Part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Part IX-A. Key Points</w:t>
      </w:r>
    </w:p>
    <w:p>
      <w:pPr>
        <w:spacing w:before="0"/>
      </w:pPr>
      <w:r>
        <w:rPr>
          <w:b w:val="0"/>
        </w:rPr>
        <w:t>• Part IX-A of the Indian constitution deals with municipalities. It was added by the 74th amendment act of the Indian constitution.</w:t>
      </w:r>
    </w:p>
    <w:p>
      <w:pPr>
        <w:spacing w:before="0"/>
      </w:pPr>
      <w:r>
        <w:rPr>
          <w:b w:val="0"/>
        </w:rPr>
        <w:t>• The 74th amendment act was introduced in 1992.</w:t>
      </w:r>
    </w:p>
    <w:p>
      <w:pPr>
        <w:spacing w:before="0"/>
      </w:pPr>
      <w:r>
        <w:rPr>
          <w:b w:val="0"/>
        </w:rPr>
        <w:t>• It came into force on 1st June 1993.</w:t>
      </w:r>
    </w:p>
    <w:p>
      <w:pPr>
        <w:spacing w:before="0"/>
      </w:pPr>
      <w:r>
        <w:rPr>
          <w:b w:val="0"/>
        </w:rPr>
        <w:t>• Part IX-A of the Indian constitution covers Article 243 P to 243 ZG.</w:t>
      </w:r>
    </w:p>
    <w:p>
      <w:pPr>
        <w:spacing w:before="0"/>
      </w:pPr>
      <w:r>
        <w:rPr>
          <w:b w:val="0"/>
        </w:rPr>
        <w:t>• The act added a new twelfth schedule to the Indian constitution.</w:t>
      </w:r>
    </w:p>
    <w:p>
      <w:pPr>
        <w:spacing w:before="0"/>
      </w:pPr>
      <w:r>
        <w:rPr>
          <w:b w:val="0"/>
        </w:rPr>
        <w:t>• The first municipal corporation in India was set up in Madras in 1688.</w:t>
      </w:r>
    </w:p>
    <w:p>
      <w:pPr>
        <w:spacing w:before="0"/>
      </w:pPr>
      <w:r>
        <w:rPr>
          <w:b w:val="0"/>
        </w:rPr>
        <w:t>• The Municipal Corporation of Bombay and Calcutta was set up in 1726.</w:t>
      </w:r>
    </w:p>
    <w:p>
      <w:pPr>
        <w:spacing w:before="0"/>
      </w:pPr>
      <w:r>
        <w:rPr>
          <w:b w:val="0"/>
        </w:rPr>
        <w:t>• Part IV of the Indian constitution deals with the Directive Principles of State Policy.</w:t>
      </w:r>
    </w:p>
    <w:p>
      <w:pPr>
        <w:spacing w:before="0"/>
      </w:pPr>
      <w:r>
        <w:rPr>
          <w:b w:val="0"/>
        </w:rPr>
        <w:t>• Part V of the Indian constitution deals with the Union.</w:t>
      </w:r>
    </w:p>
    <w:p>
      <w:pPr>
        <w:spacing w:before="0"/>
      </w:pPr>
      <w:r>
        <w:rPr>
          <w:b w:val="0"/>
        </w:rPr>
        <w:t>• Part X of the Indian constitution deals with the Scheduled and Tribal Area.</w:t>
      </w:r>
    </w:p>
    <w:p>
      <w:pPr>
        <w:spacing w:before="0"/>
      </w:pPr>
      <w:r>
        <w:rPr>
          <w:b w:val="0"/>
        </w:rPr>
      </w:r>
    </w:p>
    <w:p>
      <w:pPr>
        <w:spacing w:after="100" w:line="360" w:lineRule="auto" w:before="0"/>
      </w:pPr>
      <w:r>
        <w:rPr>
          <w:b w:val="0"/>
        </w:rPr>
        <w:t>40. The Constitution of India is a sovereign socialist secular democratic republic with a _________ system of government.</w:t>
      </w:r>
    </w:p>
    <w:p>
      <w:pPr>
        <w:spacing w:before="0"/>
      </w:pPr>
      <w:r>
        <w:rPr>
          <w:b w:val="0"/>
        </w:rPr>
      </w:r>
    </w:p>
    <w:p>
      <w:pPr>
        <w:spacing w:after="100" w:before="0"/>
      </w:pPr>
      <w:r>
        <w:rPr>
          <w:b w:val="0"/>
        </w:rPr>
        <w:t>A. unitary</w:t>
      </w:r>
    </w:p>
    <w:p>
      <w:pPr>
        <w:spacing w:after="100" w:before="0"/>
      </w:pPr>
      <w:r>
        <w:rPr>
          <w:b w:val="0"/>
        </w:rPr>
        <w:t>B. parliamentary</w:t>
      </w:r>
    </w:p>
    <w:p>
      <w:pPr>
        <w:spacing w:after="100" w:before="0"/>
      </w:pPr>
      <w:r>
        <w:rPr>
          <w:b w:val="0"/>
        </w:rPr>
        <w:t>C. monarchical</w:t>
      </w:r>
    </w:p>
    <w:p>
      <w:pPr>
        <w:spacing w:after="100" w:before="0"/>
      </w:pPr>
      <w:r>
        <w:rPr>
          <w:b w:val="0"/>
        </w:rPr>
        <w:t>D. presidential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has a parliamentary system of government and is a sovereign socialist secular democratic republic. The Prime Minister heads the Council of Ministers and the President is the constitutional leader. The Constitution governs the country since January 26, 1950.</w:t>
      </w:r>
    </w:p>
    <w:p>
      <w:pPr>
        <w:spacing w:before="0"/>
      </w:pPr>
      <w:r>
        <w:rPr>
          <w:b w:val="0"/>
        </w:rPr>
      </w:r>
    </w:p>
    <w:p>
      <w:pPr>
        <w:spacing w:after="100" w:line="360" w:lineRule="auto" w:before="0"/>
      </w:pPr>
      <w:r>
        <w:rPr>
          <w:b w:val="0"/>
        </w:rPr>
        <w:t>41. Which of the following is NOT a condition for acquiring the citizenship of India?</w:t>
      </w:r>
    </w:p>
    <w:p>
      <w:pPr>
        <w:spacing w:before="0"/>
      </w:pPr>
      <w:r>
        <w:rPr>
          <w:b w:val="0"/>
        </w:rPr>
      </w:r>
    </w:p>
    <w:p>
      <w:pPr>
        <w:spacing w:after="100" w:before="0"/>
      </w:pPr>
      <w:r>
        <w:rPr>
          <w:b w:val="0"/>
        </w:rPr>
        <w:t>A. Domicile</w:t>
      </w:r>
    </w:p>
    <w:p>
      <w:pPr>
        <w:spacing w:after="100" w:before="0"/>
      </w:pPr>
      <w:r>
        <w:rPr>
          <w:b w:val="0"/>
        </w:rPr>
        <w:t>B. Holding property</w:t>
      </w:r>
    </w:p>
    <w:p>
      <w:pPr>
        <w:spacing w:after="100" w:before="0"/>
      </w:pPr>
      <w:r>
        <w:rPr>
          <w:b w:val="0"/>
        </w:rPr>
        <w:t>C. Descent</w:t>
      </w:r>
    </w:p>
    <w:p>
      <w:pPr>
        <w:spacing w:after="100" w:before="0"/>
      </w:pPr>
      <w:r>
        <w:rPr>
          <w:b w:val="0"/>
        </w:rPr>
        <w:t>D. Registration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acquire Indian citizenship, holding property is not a required condition. The primary conditions include domicile, descent, and registration. The Citizenship Act, 1955 details the methods and criteria for acquiring citizenship, including birth, descent, registration, naturalization, and incorporation of territory. The Act also addresses the renunciation and termination of citizenship.</w:t>
      </w:r>
    </w:p>
    <w:p>
      <w:pPr>
        <w:spacing w:before="0"/>
      </w:pPr>
      <w:r>
        <w:rPr>
          <w:b w:val="0"/>
        </w:rPr>
      </w:r>
    </w:p>
    <w:p>
      <w:pPr>
        <w:spacing w:after="100" w:line="360" w:lineRule="auto" w:before="0"/>
      </w:pPr>
      <w:r>
        <w:rPr>
          <w:b w:val="0"/>
        </w:rPr>
        <w:t>42. As per the Constitution of India, every person who is arrested and detained in custody shall be produced before the nearest magistrate within a period of ________ hours of such arrest excluding the time necessary for the journey from the place of arrest to the court of the magistrate.</w:t>
      </w:r>
    </w:p>
    <w:p>
      <w:pPr>
        <w:spacing w:before="0"/>
      </w:pPr>
      <w:r>
        <w:rPr>
          <w:b w:val="0"/>
        </w:rPr>
      </w:r>
    </w:p>
    <w:p>
      <w:pPr>
        <w:spacing w:after="100" w:before="0"/>
      </w:pPr>
      <w:r>
        <w:rPr>
          <w:b w:val="0"/>
        </w:rPr>
        <w:t>A. six</w:t>
      </w:r>
    </w:p>
    <w:p>
      <w:pPr>
        <w:spacing w:after="100" w:before="0"/>
      </w:pPr>
      <w:r>
        <w:rPr>
          <w:b w:val="0"/>
        </w:rPr>
        <w:t>B. thirty-six</w:t>
      </w:r>
    </w:p>
    <w:p>
      <w:pPr>
        <w:spacing w:after="100" w:before="0"/>
      </w:pPr>
      <w:r>
        <w:rPr>
          <w:b w:val="0"/>
        </w:rPr>
        <w:t>C. twenty-four</w:t>
      </w:r>
    </w:p>
    <w:p>
      <w:pPr>
        <w:spacing w:after="100" w:before="0"/>
      </w:pPr>
      <w:r>
        <w:rPr>
          <w:b w:val="0"/>
        </w:rPr>
        <w:t>D. twelve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Article 22 of the Indian Constitution, arrested individuals must be produced before a magistrate within 24 hours, excluding travel time. This protects against arbitrary detention. Preventive detention differs from arrest as it restricts individuals preemptively to maintain law and order. Specific laws govern preventive detention for up to three months initially.</w:t>
      </w:r>
    </w:p>
    <w:p>
      <w:pPr>
        <w:spacing w:before="0"/>
      </w:pPr>
      <w:r>
        <w:rPr>
          <w:b w:val="0"/>
        </w:rPr>
      </w:r>
    </w:p>
    <w:p>
      <w:pPr>
        <w:spacing w:after="100" w:line="360" w:lineRule="auto" w:before="0"/>
      </w:pPr>
      <w:r>
        <w:rPr>
          <w:b w:val="0"/>
        </w:rPr>
        <w:t>43. The term ‘secular’ was added to the Preamble of the Constitution of India by the 42nd Constitutional Amendment Act in the year ________.</w:t>
      </w:r>
    </w:p>
    <w:p>
      <w:pPr>
        <w:spacing w:before="0"/>
      </w:pPr>
      <w:r>
        <w:rPr>
          <w:b w:val="0"/>
        </w:rPr>
      </w:r>
    </w:p>
    <w:p>
      <w:pPr>
        <w:spacing w:after="100" w:before="0"/>
      </w:pPr>
      <w:r>
        <w:rPr>
          <w:b w:val="0"/>
        </w:rPr>
        <w:t>A. 1978</w:t>
      </w:r>
    </w:p>
    <w:p>
      <w:pPr>
        <w:spacing w:after="100" w:before="0"/>
      </w:pPr>
      <w:r>
        <w:rPr>
          <w:b w:val="0"/>
        </w:rPr>
        <w:t>B. 1975</w:t>
      </w:r>
    </w:p>
    <w:p>
      <w:pPr>
        <w:spacing w:after="100" w:before="0"/>
      </w:pPr>
      <w:r>
        <w:rPr>
          <w:b w:val="0"/>
        </w:rPr>
        <w:t>C. 1974</w:t>
      </w:r>
    </w:p>
    <w:p>
      <w:pPr>
        <w:spacing w:after="100" w:before="0"/>
      </w:pPr>
      <w:r>
        <w:rPr>
          <w:b w:val="0"/>
        </w:rPr>
        <w:t>D. 1976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1976. Key Points Additional Information</w:t>
      </w:r>
    </w:p>
    <w:p>
      <w:pPr>
        <w:spacing w:before="0"/>
      </w:pPr>
      <w:r>
        <w:rPr>
          <w:b w:val="0"/>
        </w:rPr>
        <w:t>• The term 'secular' was added to the Preamble of the Constitution of India by the 42nd Constitutional Amendment Act in the year 1976.</w:t>
      </w:r>
    </w:p>
    <w:p>
      <w:pPr>
        <w:spacing w:before="0"/>
      </w:pPr>
      <w:r>
        <w:rPr>
          <w:b w:val="0"/>
        </w:rPr>
        <w:t>• This amendment is also known as the Constitution (Forty-second Amendment) Act, 1976.</w:t>
      </w:r>
    </w:p>
    <w:p>
      <w:pPr>
        <w:spacing w:before="0"/>
      </w:pPr>
      <w:r>
        <w:rPr>
          <w:b w:val="0"/>
        </w:rPr>
        <w:t>• The 42nd Amendment is one of the most comprehensive amendments made to the Indian Constitution.</w:t>
      </w:r>
    </w:p>
    <w:p>
      <w:pPr>
        <w:spacing w:before="0"/>
      </w:pPr>
      <w:r>
        <w:rPr>
          <w:b w:val="0"/>
        </w:rPr>
        <w:t>• The amendment emphasized the democratic and secular fabric of the Indian state.</w:t>
      </w:r>
    </w:p>
    <w:p>
      <w:pPr>
        <w:spacing w:before="0"/>
      </w:pPr>
      <w:r>
        <w:rPr>
          <w:b w:val="0"/>
        </w:rPr>
        <w:t>• Secularism Secularism in the Indian context means that the state shall not discriminate against any citizen on the basis of religion and treats all religions with equal respect.</w:t>
      </w:r>
    </w:p>
    <w:p>
      <w:pPr>
        <w:spacing w:before="0"/>
      </w:pPr>
      <w:r>
        <w:rPr>
          <w:b w:val="0"/>
        </w:rPr>
        <w:t>• It ensures that individuals have the freedom to practice, profess, and propagate any religion of their choice.</w:t>
      </w:r>
    </w:p>
    <w:p>
      <w:pPr>
        <w:spacing w:before="0"/>
      </w:pPr>
      <w:r>
        <w:rPr>
          <w:b w:val="0"/>
        </w:rPr>
        <w:t>• In India, it also means the separation of religion from political, economic, social, and cultural spheres of life.</w:t>
      </w:r>
    </w:p>
    <w:p>
      <w:pPr>
        <w:spacing w:before="0"/>
      </w:pPr>
      <w:r>
        <w:rPr>
          <w:b w:val="0"/>
        </w:rPr>
        <w:t>• 42nd Constitutional Amendment Act, 1976 This amendment is known for its extensive changes to the Constitution, often referred to as the "Mini-Constitution" due to its wide-ranging modifications.</w:t>
      </w:r>
    </w:p>
    <w:p>
      <w:pPr>
        <w:spacing w:before="0"/>
      </w:pPr>
      <w:r>
        <w:rPr>
          <w:b w:val="0"/>
        </w:rPr>
        <w:t>• Besides adding the term "secular", it also added the term "socialist" to the Preamble.</w:t>
      </w:r>
    </w:p>
    <w:p>
      <w:pPr>
        <w:spacing w:before="0"/>
      </w:pPr>
      <w:r>
        <w:rPr>
          <w:b w:val="0"/>
        </w:rPr>
        <w:t>• It laid down Fundamental Duties of citizens under Part IV-A (Article 51A).</w:t>
      </w:r>
    </w:p>
    <w:p>
      <w:pPr>
        <w:spacing w:before="0"/>
      </w:pPr>
      <w:r>
        <w:rPr>
          <w:b w:val="0"/>
        </w:rPr>
        <w:t>• It attempted to reduce the power of the judiciary and increase the power of the Parliament and the executive.</w:t>
      </w:r>
    </w:p>
    <w:p>
      <w:pPr>
        <w:spacing w:before="0"/>
      </w:pPr>
      <w:r>
        <w:rPr>
          <w:b w:val="0"/>
        </w:rPr>
        <w:t>• Preamble of the Indian Constitution The Preamble is an introductory statement that sets out the guiding purposes and principles of the Constitution.</w:t>
      </w:r>
    </w:p>
    <w:p>
      <w:pPr>
        <w:spacing w:before="0"/>
      </w:pPr>
      <w:r>
        <w:rPr>
          <w:b w:val="0"/>
        </w:rPr>
        <w:t>• It declares India to be a Sovereign, Socialist, Secular, Democratic, Republic.</w:t>
      </w:r>
    </w:p>
    <w:p>
      <w:pPr>
        <w:spacing w:before="0"/>
      </w:pPr>
      <w:r>
        <w:rPr>
          <w:b w:val="0"/>
        </w:rPr>
        <w:t>• The Preamble outlines the objectives of justice, liberty, equality, and fraternity.</w:t>
      </w:r>
    </w:p>
    <w:p>
      <w:pPr>
        <w:spacing w:before="0"/>
      </w:pPr>
      <w:r>
        <w:rPr>
          <w:b w:val="0"/>
        </w:rPr>
        <w:t>• Although it is not enforceable by law, it is a crucial guide to the interpretation of the Constitution.</w:t>
      </w:r>
    </w:p>
    <w:p>
      <w:pPr>
        <w:spacing w:before="0"/>
      </w:pPr>
      <w:r>
        <w:rPr>
          <w:b w:val="0"/>
        </w:rPr>
      </w:r>
    </w:p>
    <w:p>
      <w:pPr>
        <w:spacing w:after="100" w:line="360" w:lineRule="auto" w:before="0"/>
      </w:pPr>
      <w:r>
        <w:rPr>
          <w:b w:val="0"/>
        </w:rPr>
        <w:t>44. Constitutional provisions related to Panchayats are in which part of the Constitution of India?</w:t>
      </w:r>
    </w:p>
    <w:p>
      <w:pPr>
        <w:spacing w:before="0"/>
      </w:pPr>
      <w:r>
        <w:rPr>
          <w:b w:val="0"/>
        </w:rPr>
      </w:r>
    </w:p>
    <w:p>
      <w:pPr>
        <w:spacing w:after="100" w:before="0"/>
      </w:pPr>
      <w:r>
        <w:rPr>
          <w:b w:val="0"/>
        </w:rPr>
        <w:t>A. VI</w:t>
      </w:r>
    </w:p>
    <w:p>
      <w:pPr>
        <w:spacing w:after="100" w:before="0"/>
      </w:pPr>
      <w:r>
        <w:rPr>
          <w:b w:val="0"/>
        </w:rPr>
        <w:t>B. IX</w:t>
      </w:r>
    </w:p>
    <w:p>
      <w:pPr>
        <w:spacing w:after="100" w:before="0"/>
      </w:pPr>
      <w:r>
        <w:rPr>
          <w:b w:val="0"/>
        </w:rPr>
        <w:t>C. VIII</w:t>
      </w:r>
    </w:p>
    <w:p>
      <w:pPr>
        <w:spacing w:after="100" w:before="0"/>
      </w:pPr>
      <w:r>
        <w:rPr>
          <w:b w:val="0"/>
        </w:rPr>
        <w:t>D. VII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provisions for Panchayats are in Part IX of the Constitution of India. Panchayati Raj is the system of local self-government for rural India. The system was introduced by the 73rd constitutional amendment in 1992 and added as an Eleventh Schedule. The Constitution has 25 parts after amendments, with Part IX being the section relating to Panchayats.</w:t>
      </w:r>
    </w:p>
    <w:p>
      <w:pPr>
        <w:spacing w:before="0"/>
      </w:pPr>
      <w:r>
        <w:rPr>
          <w:b w:val="0"/>
        </w:rPr>
      </w:r>
    </w:p>
    <w:p>
      <w:pPr>
        <w:spacing w:after="100" w:line="360" w:lineRule="auto" w:before="0"/>
      </w:pPr>
      <w:r>
        <w:rPr>
          <w:b w:val="0"/>
        </w:rPr>
        <w:t>45. Which special order of the courts means “arrested person should be presented before the court"?</w:t>
      </w:r>
    </w:p>
    <w:p>
      <w:pPr>
        <w:spacing w:before="0"/>
      </w:pPr>
      <w:r>
        <w:rPr>
          <w:b w:val="0"/>
        </w:rPr>
      </w:r>
    </w:p>
    <w:p>
      <w:pPr>
        <w:spacing w:after="100" w:before="0"/>
      </w:pPr>
      <w:r>
        <w:rPr>
          <w:b w:val="0"/>
        </w:rPr>
        <w:t>A. Habeas corpus</w:t>
      </w:r>
    </w:p>
    <w:p>
      <w:pPr>
        <w:spacing w:after="100" w:before="0"/>
      </w:pPr>
      <w:r>
        <w:rPr>
          <w:b w:val="0"/>
        </w:rPr>
        <w:t>B. Mandamus</w:t>
      </w:r>
    </w:p>
    <w:p>
      <w:pPr>
        <w:spacing w:after="100" w:before="0"/>
      </w:pPr>
      <w:r>
        <w:rPr>
          <w:b w:val="0"/>
        </w:rPr>
        <w:t>C. Certiorari</w:t>
      </w:r>
    </w:p>
    <w:p>
      <w:pPr>
        <w:spacing w:after="100" w:before="0"/>
      </w:pPr>
      <w:r>
        <w:rPr>
          <w:b w:val="0"/>
        </w:rPr>
        <w:t>D. Quo warranto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Habeas corpus is the correct option as it is a special order of the courts that means "arrested person should be presented before the court". It is a legal remedy that allows a person to inform a court about an illegitimate arrest or imprisonment and ask that the court compel the person's custodian to bring the prisoner to court so that the validity of the arrest can be determined.</w:t>
      </w:r>
    </w:p>
    <w:p>
      <w:pPr>
        <w:spacing w:before="0"/>
      </w:pPr>
      <w:r>
        <w:rPr>
          <w:b w:val="0"/>
        </w:rPr>
      </w:r>
    </w:p>
    <w:p>
      <w:pPr>
        <w:spacing w:after="100" w:line="360" w:lineRule="auto" w:before="0"/>
      </w:pPr>
      <w:r>
        <w:rPr>
          <w:b w:val="0"/>
        </w:rPr>
        <w:t>46. Indian constitution borrowed a cabinet form of governance from ______.</w:t>
      </w:r>
    </w:p>
    <w:p>
      <w:pPr>
        <w:spacing w:before="0"/>
      </w:pPr>
      <w:r>
        <w:rPr>
          <w:b w:val="0"/>
        </w:rPr>
      </w:r>
    </w:p>
    <w:p>
      <w:pPr>
        <w:spacing w:after="100" w:before="0"/>
      </w:pPr>
      <w:r>
        <w:rPr>
          <w:b w:val="0"/>
        </w:rPr>
        <w:t>A. South Africa</w:t>
      </w:r>
    </w:p>
    <w:p>
      <w:pPr>
        <w:spacing w:after="100" w:before="0"/>
      </w:pPr>
      <w:r>
        <w:rPr>
          <w:b w:val="0"/>
        </w:rPr>
        <w:t>B. United Kingdom</w:t>
      </w:r>
    </w:p>
    <w:p>
      <w:pPr>
        <w:spacing w:after="100" w:before="0"/>
      </w:pPr>
      <w:r>
        <w:rPr>
          <w:b w:val="0"/>
        </w:rPr>
        <w:t>C. France</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Cabinet system of the Indian Constitution is taken from the British Constitution. Cabinet: The cabinet is a government body in which the real executive power Apart from the Parliamentary form of government, there are other features that are adopted from the British Constitution such as the Rule of Law, Legislative procedure, Single citizenship, Cabinet system and Bicameralism.</w:t>
      </w:r>
    </w:p>
    <w:p>
      <w:pPr>
        <w:spacing w:before="0"/>
      </w:pPr>
      <w:r>
        <w:rPr>
          <w:b w:val="0"/>
        </w:rPr>
      </w:r>
    </w:p>
    <w:p>
      <w:pPr>
        <w:spacing w:after="100" w:line="360" w:lineRule="auto" w:before="0"/>
      </w:pPr>
      <w:r>
        <w:rPr>
          <w:b w:val="0"/>
        </w:rPr>
        <w:t>47. _____ Schedule of the Constitution of India deals with the names of the states and their territorial jurisdiction.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Third</w:t>
      </w:r>
    </w:p>
    <w:p>
      <w:pPr>
        <w:spacing w:after="100" w:before="0"/>
      </w:pPr>
      <w:r>
        <w:rPr>
          <w:b w:val="0"/>
        </w:rPr>
        <w:t>D. Fourth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Schedule of the Constitution of India specifies the names of the states and their territorial jurisdictions. It also includes the names and extents of the Union Territories. This Schedule covers Articles 1 to 4, which deal with the Union and its territory.</w:t>
      </w:r>
    </w:p>
    <w:p>
      <w:pPr>
        <w:spacing w:before="0"/>
      </w:pPr>
      <w:r>
        <w:rPr>
          <w:b w:val="0"/>
        </w:rPr>
      </w:r>
    </w:p>
    <w:p>
      <w:pPr>
        <w:spacing w:after="100" w:line="360" w:lineRule="auto" w:before="0"/>
      </w:pPr>
      <w:r>
        <w:rPr>
          <w:b w:val="0"/>
        </w:rPr>
        <w:t>48. Which Part of the Constitution of India deals with citizenship?</w:t>
      </w:r>
    </w:p>
    <w:p>
      <w:pPr>
        <w:spacing w:before="0"/>
      </w:pPr>
      <w:r>
        <w:rPr>
          <w:b w:val="0"/>
        </w:rPr>
      </w:r>
    </w:p>
    <w:p>
      <w:pPr>
        <w:spacing w:after="100" w:before="0"/>
      </w:pPr>
      <w:r>
        <w:rPr>
          <w:b w:val="0"/>
        </w:rPr>
        <w:t>A. Part 6</w:t>
      </w:r>
    </w:p>
    <w:p>
      <w:pPr>
        <w:spacing w:after="100" w:before="0"/>
      </w:pPr>
      <w:r>
        <w:rPr>
          <w:b w:val="0"/>
        </w:rPr>
        <w:t>B. Part 3</w:t>
      </w:r>
    </w:p>
    <w:p>
      <w:pPr>
        <w:spacing w:after="100" w:before="0"/>
      </w:pPr>
      <w:r>
        <w:rPr>
          <w:b w:val="0"/>
        </w:rPr>
        <w:t>C. Part 2</w:t>
      </w:r>
    </w:p>
    <w:p>
      <w:pPr>
        <w:spacing w:after="100" w:before="0"/>
      </w:pPr>
      <w:r>
        <w:rPr>
          <w:b w:val="0"/>
        </w:rPr>
        <w:t>D. Part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 II of the Indian Constitution deals with the citizenship of India. This part contains Articles 5 to 11. The Citizenship Act, 1955 is the legislation dealing with citizenship. This has been amended by the Citizenship (Amendment) Act 1986, the Citizenship (Amendment) Act 1992, the Citizenship (Amendment) Act 2003, and the Citizenship (Amendment) Act, 2005.</w:t>
      </w:r>
    </w:p>
    <w:p>
      <w:pPr>
        <w:spacing w:before="0"/>
      </w:pPr>
      <w:r>
        <w:rPr>
          <w:b w:val="0"/>
        </w:rPr>
      </w:r>
    </w:p>
    <w:p>
      <w:pPr>
        <w:spacing w:after="100" w:line="360" w:lineRule="auto" w:before="0"/>
      </w:pPr>
      <w:r>
        <w:rPr>
          <w:b w:val="0"/>
        </w:rPr>
        <w:t>49. As of 2022 , there are _____ Union Territories of India.</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Additional Information Union Territory Capital Established Population Area (km²) Official Language Additional Official Languages Andaman and Nicobar Islands Port Blair 1 November 1956 380,581 8,249 Hindi English Chandigarh Chandigarh 1 November 1966 1,055,450 114 English Punjabi Dadra and Nagar Haveli and Daman and Diu Daman 26 January 2020 587,106 603 Gujarati, Marathi, English — Delhi New Delhi 1 November 1956 16,787,941 1,484 Hindi, English Punjabi Jammu and Kashmir Srinagar (Summer), Jammu (Winter) 31 October 2019 12,258,433 42,241 Urdu, English Kashmiri, Dogri, Hindi Ladakh Leh (Summer), Kargil (Winter) 31 October 2019 290,492 59,146 Hindi and English — Lakshadweep Kavaratti 1 November 1956 64,473 32 Hindi, English — Puducherry Pondicherry 16 August 1962 1,247,953 479 Tamil, English Telugu, Malayalam, French</w:t>
      </w:r>
    </w:p>
    <w:p>
      <w:pPr>
        <w:spacing w:before="0"/>
      </w:pPr>
      <w:r>
        <w:rPr>
          <w:b w:val="0"/>
        </w:rPr>
        <w:t>• As of 2022, there are 8 Union Territories in India.</w:t>
      </w:r>
    </w:p>
    <w:p>
      <w:pPr>
        <w:spacing w:before="0"/>
      </w:pPr>
      <w:r>
        <w:rPr>
          <w:b w:val="0"/>
        </w:rPr>
        <w:t>• Historical changes: The number of Union Territories in India has changed over time due to political and administrative decisions.</w:t>
      </w:r>
    </w:p>
    <w:p>
      <w:pPr>
        <w:spacing w:before="0"/>
      </w:pPr>
      <w:r>
        <w:rPr>
          <w:b w:val="0"/>
        </w:rPr>
        <w:t>• The Merger of Union Territories: The Union territories of Dadra and Nagar Haveli and Daman &amp; Diu were combined as one single union territory on 26th January 2020.</w:t>
      </w:r>
    </w:p>
    <w:p>
      <w:pPr>
        <w:spacing w:before="0"/>
      </w:pPr>
      <w:r>
        <w:rPr>
          <w:b w:val="0"/>
        </w:rPr>
        <w:t>• Creation of new Union Territories: Ladakh was separated from Jammu and Kashmir and created as a separate Union Territory.</w:t>
      </w:r>
    </w:p>
    <w:p>
      <w:pPr>
        <w:spacing w:before="0"/>
      </w:pPr>
      <w:r>
        <w:rPr>
          <w:b w:val="0"/>
        </w:rPr>
        <w:t>• The Union Territories of India along with some additional information are listed below:</w:t>
      </w:r>
    </w:p>
    <w:p>
      <w:pPr>
        <w:spacing w:before="0"/>
      </w:pPr>
      <w:r>
        <w:rPr>
          <w:b w:val="0"/>
        </w:rPr>
      </w:r>
    </w:p>
    <w:p>
      <w:pPr>
        <w:spacing w:after="100" w:line="360" w:lineRule="auto" w:before="0"/>
      </w:pPr>
      <w:r>
        <w:rPr>
          <w:b w:val="0"/>
        </w:rPr>
        <w:t>50. The Indian Constitution has established ________.</w:t>
      </w:r>
    </w:p>
    <w:p>
      <w:pPr>
        <w:spacing w:before="0"/>
      </w:pPr>
      <w:r>
        <w:rPr>
          <w:b w:val="0"/>
        </w:rPr>
      </w:r>
    </w:p>
    <w:p>
      <w:pPr>
        <w:spacing w:after="100" w:before="0"/>
      </w:pPr>
      <w:r>
        <w:rPr>
          <w:b w:val="0"/>
        </w:rPr>
        <w:t>A. partial judicial system</w:t>
      </w:r>
    </w:p>
    <w:p>
      <w:pPr>
        <w:spacing w:after="100" w:before="0"/>
      </w:pPr>
      <w:r>
        <w:rPr>
          <w:b w:val="0"/>
        </w:rPr>
        <w:t>B. dual judicial system</w:t>
      </w:r>
    </w:p>
    <w:p>
      <w:pPr>
        <w:spacing w:after="100" w:before="0"/>
      </w:pPr>
      <w:r>
        <w:rPr>
          <w:b w:val="0"/>
        </w:rPr>
        <w:t>C. independent judicial system</w:t>
      </w:r>
    </w:p>
    <w:p>
      <w:pPr>
        <w:spacing w:after="100" w:before="0"/>
      </w:pPr>
      <w:r>
        <w:rPr>
          <w:b w:val="0"/>
        </w:rPr>
        <w:t>D. plural judicial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established an independent judicial system. Inspired mainly by the Government of India Act, of 1935, it introduced a federal system with a bicameral legislature, a federal court, provincial autonomy, and fundamental rights. This Act significantly influenced the framers of the Indian Constitution, although it also drew from other sources like the American and Irish Constitutions and the British Magna Carta.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