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Directions: In the following question, a statement is given followed by two conclusions/assumptions. You have to consider the statement to be true even if it seems to be at variance from commonly known facts. You have to decide which of the given conclusions/assumptions, if any, follow from the given statement. Statement: If people are intelligent they are also creative. Assumptions: I. Creativity and intelligence are related. II. Creative people are intelligent.</w:t>
      </w:r>
    </w:p>
    <w:p>
      <w:pPr>
        <w:spacing w:before="0"/>
      </w:pPr>
      <w:r>
        <w:rPr>
          <w:b w:val="0"/>
        </w:rPr>
      </w:r>
    </w:p>
    <w:p>
      <w:pPr>
        <w:spacing w:after="100" w:before="0"/>
      </w:pPr>
      <w:r>
        <w:rPr>
          <w:b w:val="0"/>
        </w:rPr>
        <w:t>A. Both assumptions I and II are invalid.</w:t>
      </w:r>
    </w:p>
    <w:p>
      <w:pPr>
        <w:spacing w:after="100" w:before="0"/>
      </w:pPr>
      <w:r>
        <w:rPr>
          <w:b w:val="0"/>
        </w:rPr>
        <w:t>B. Only assumption I is valid.</w:t>
      </w:r>
    </w:p>
    <w:p>
      <w:pPr>
        <w:spacing w:after="100" w:before="0"/>
      </w:pPr>
      <w:r>
        <w:rPr>
          <w:b w:val="0"/>
        </w:rPr>
        <w:t>C. Only assumption II is valid</w:t>
      </w:r>
    </w:p>
    <w:p>
      <w:pPr>
        <w:spacing w:after="100" w:before="0"/>
      </w:pPr>
      <w:r>
        <w:rPr>
          <w:b w:val="0"/>
        </w:rPr>
        <w:t>D. Both assumptions I and II are valid.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statement says that intelligent people are creative, hence it indicates that there is a relation between creativity and intelligence. Therefore, assumption I follows. The statement does not give us any information that people who are creative will also be intelligent. Therefore, assumption II does not follow. The correct option is (2).</w:t>
      </w:r>
    </w:p>
    <w:p>
      <w:pPr>
        <w:spacing w:before="0"/>
      </w:pPr>
      <w:r>
        <w:rPr>
          <w:b w:val="0"/>
        </w:rPr>
      </w:r>
    </w:p>
    <w:p>
      <w:pPr>
        <w:spacing w:after="100" w:line="360" w:lineRule="auto" w:before="0"/>
      </w:pPr>
      <w:r>
        <w:rPr>
          <w:b w:val="0"/>
        </w:rPr>
        <w:t>2. A question is given followed by two arguments numbered I and II. you have to decide which of the arguments is a ‘strong’ argument. Question: Should the people of India pay taxes to the government? Arguments: I. Yes, taxes have to be paid to the government to run the country. II. No, taxes need not to be paid, as a person has to look after his/her needs first.</w:t>
      </w:r>
    </w:p>
    <w:p>
      <w:pPr>
        <w:spacing w:before="0"/>
      </w:pPr>
      <w:r>
        <w:rPr>
          <w:b w:val="0"/>
        </w:rPr>
      </w:r>
    </w:p>
    <w:p>
      <w:pPr>
        <w:spacing w:after="100" w:before="0"/>
      </w:pPr>
      <w:r>
        <w:rPr>
          <w:b w:val="0"/>
        </w:rPr>
        <w:t>A. Neither argument I nor II is strong</w:t>
      </w:r>
    </w:p>
    <w:p>
      <w:pPr>
        <w:spacing w:after="100" w:before="0"/>
      </w:pPr>
      <w:r>
        <w:rPr>
          <w:b w:val="0"/>
        </w:rPr>
        <w:t>B. Both arguments I and II are strong</w:t>
      </w:r>
    </w:p>
    <w:p>
      <w:pPr>
        <w:spacing w:after="100" w:before="0"/>
      </w:pPr>
      <w:r>
        <w:rPr>
          <w:b w:val="0"/>
        </w:rPr>
        <w:t>C. only argument I is strong</w:t>
      </w:r>
    </w:p>
    <w:p>
      <w:pPr>
        <w:spacing w:after="100" w:before="0"/>
      </w:pPr>
      <w:r>
        <w:rPr>
          <w:b w:val="0"/>
        </w:rPr>
        <w:t>D. only argument II is strong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Argument I states that taxes are ‘needed’ by the government for the country’s administration and hence can be considered a strong argument. Argument II comes across as an excuse and is not applicable on the citizens who can afford to pay the taxes. Therefore, argument II is not strong.</w:t>
      </w:r>
    </w:p>
    <w:p>
      <w:pPr>
        <w:spacing w:before="0"/>
      </w:pPr>
      <w:r>
        <w:rPr>
          <w:b w:val="0"/>
        </w:rPr>
      </w:r>
    </w:p>
    <w:p>
      <w:pPr>
        <w:spacing w:after="100" w:line="360" w:lineRule="auto" w:before="0"/>
      </w:pPr>
      <w:r>
        <w:rPr>
          <w:b w:val="0"/>
        </w:rPr>
        <w:t>3. The question below consists of three arguments I, II and III followed by a statement. You have to decide which of these arguments is strong. Statement: As a step towards reducing the number of smokers and alcoholics, for the last four-five years, the censor board has been insisting on removing scenes involving smoking and drinking in films. Arguement: I. People are inspired by movies to smoke and drink. II. Four-five years ago, people were not influenced by movies to smoke and drink. III. The censor board also has some social responsibilities.</w:t>
      </w:r>
    </w:p>
    <w:p>
      <w:pPr>
        <w:spacing w:before="0"/>
      </w:pPr>
      <w:r>
        <w:rPr>
          <w:b w:val="0"/>
        </w:rPr>
      </w:r>
    </w:p>
    <w:p>
      <w:pPr>
        <w:spacing w:after="100" w:before="0"/>
      </w:pPr>
      <w:r>
        <w:rPr>
          <w:b w:val="0"/>
        </w:rPr>
        <w:t>A. Only argument II is strong</w:t>
      </w:r>
    </w:p>
    <w:p>
      <w:pPr>
        <w:spacing w:after="100" w:before="0"/>
      </w:pPr>
      <w:r>
        <w:rPr>
          <w:b w:val="0"/>
        </w:rPr>
        <w:t>B. Only arguments I and III are strong</w:t>
      </w:r>
    </w:p>
    <w:p>
      <w:pPr>
        <w:spacing w:after="100" w:before="0"/>
      </w:pPr>
      <w:r>
        <w:rPr>
          <w:b w:val="0"/>
        </w:rPr>
        <w:t>C. Only argument I is strong</w:t>
      </w:r>
    </w:p>
    <w:p>
      <w:pPr>
        <w:spacing w:after="100" w:before="0"/>
      </w:pPr>
      <w:r>
        <w:rPr>
          <w:b w:val="0"/>
        </w:rPr>
        <w:t>D. None is strong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Statement: As a step towards reducing the number of smokers and alcoholics, for the last four-five years, the censor board has been insisting on removing scenes involving smoking and drinking in films. 1.People are inspired by movies to smoke and drink. Mostly people inspired by the movies so we can consider the 1st argument. 2. Four-five years ago, people were not influenced by movies to smoke and drink. This statement can not be considered. 3.The censor board also has some social responsibilities. This statement can be considered because it is a social responsibility of the censor board to aware people about drinking and smoking. Hence, 'Only arguments I and III are strong' is the correct answer.</w:t>
      </w:r>
    </w:p>
    <w:p>
      <w:pPr>
        <w:spacing w:before="0"/>
      </w:pPr>
      <w:r>
        <w:rPr>
          <w:b w:val="0"/>
        </w:rPr>
      </w:r>
    </w:p>
    <w:p>
      <w:pPr>
        <w:spacing w:after="100" w:line="360" w:lineRule="auto" w:before="0"/>
      </w:pPr>
      <w:r>
        <w:rPr>
          <w:b w:val="0"/>
        </w:rPr>
        <w:t>4. In the following question two statements 1 and 2 are given. There may be cause and effect relationship between the two statements. These two statements may be the effect of the same cause or independent causes. These statements may be independent causes without having any relationship. Read both the statements and mark your answer. Statement 1: The life today is fast too fast, demanding and full of variety in all aspects which at times leads to stressful situation. Statements 2: Number of suicide cases among teenagers is on increase</w:t>
      </w:r>
    </w:p>
    <w:p>
      <w:pPr>
        <w:spacing w:before="0"/>
      </w:pPr>
      <w:r>
        <w:rPr>
          <w:b w:val="0"/>
        </w:rPr>
      </w:r>
    </w:p>
    <w:p>
      <w:pPr>
        <w:spacing w:after="100" w:before="0"/>
      </w:pPr>
      <w:r>
        <w:rPr>
          <w:b w:val="0"/>
        </w:rPr>
        <w:t>A. if statement 1 is the cause and statement 2 is its effect.</w:t>
      </w:r>
    </w:p>
    <w:p>
      <w:pPr>
        <w:spacing w:after="100" w:before="0"/>
      </w:pPr>
      <w:r>
        <w:rPr>
          <w:b w:val="0"/>
        </w:rPr>
        <w:t>B. if statement 2 is the cause and statement 1 is its effect.</w:t>
      </w:r>
    </w:p>
    <w:p>
      <w:pPr>
        <w:spacing w:after="100" w:before="0"/>
      </w:pPr>
      <w:r>
        <w:rPr>
          <w:b w:val="0"/>
        </w:rPr>
        <w:t>C. if both statements 1 and 2 are independent causes.</w:t>
      </w:r>
    </w:p>
    <w:p>
      <w:pPr>
        <w:spacing w:after="100" w:before="0"/>
      </w:pPr>
      <w:r>
        <w:rPr>
          <w:b w:val="0"/>
        </w:rPr>
        <w:t>D. If both the statements 1 and 2 are effects of some common cause.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pressure to match today's lifestyle is may cause of the increasing the number of suicide cases among the teenagers. So, the first statement is the cause of the second statement. Hence, option 1 is the correct answer.</w:t>
      </w:r>
    </w:p>
    <w:p>
      <w:pPr>
        <w:spacing w:before="0"/>
      </w:pPr>
      <w:r>
        <w:rPr>
          <w:b w:val="0"/>
        </w:rPr>
      </w:r>
    </w:p>
    <w:p>
      <w:pPr>
        <w:spacing w:after="100" w:line="360" w:lineRule="auto" w:before="0"/>
      </w:pPr>
      <w:r>
        <w:rPr>
          <w:b w:val="0"/>
        </w:rPr>
        <w:t>5. In the question given below, two assumptions I and II are given after one statement, assuming each statement to be true, consider both the assumptions together and decide which of these statements are implicit. Statements: A cinema hall has kept some video games to keep its audience busy during the weekend. Assumptions: I. People like to play video games. II. People will like the movie playing in the theater.</w:t>
      </w:r>
    </w:p>
    <w:p>
      <w:pPr>
        <w:spacing w:before="0"/>
      </w:pPr>
      <w:r>
        <w:rPr>
          <w:b w:val="0"/>
        </w:rPr>
      </w:r>
    </w:p>
    <w:p>
      <w:pPr>
        <w:spacing w:after="100" w:before="0"/>
      </w:pPr>
      <w:r>
        <w:rPr>
          <w:b w:val="0"/>
        </w:rPr>
        <w:t>A. Both assumptions I and II are not implicit.</w:t>
      </w:r>
    </w:p>
    <w:p>
      <w:pPr>
        <w:spacing w:after="100" w:before="0"/>
      </w:pPr>
      <w:r>
        <w:rPr>
          <w:b w:val="0"/>
        </w:rPr>
        <w:t>B. Only assumption I is implicit.</w:t>
      </w:r>
    </w:p>
    <w:p>
      <w:pPr>
        <w:spacing w:after="100" w:before="0"/>
      </w:pPr>
      <w:r>
        <w:rPr>
          <w:b w:val="0"/>
        </w:rPr>
        <w:t>C. Both assumptions I and II are implicit.</w:t>
      </w:r>
    </w:p>
    <w:p>
      <w:pPr>
        <w:spacing w:after="100" w:before="0"/>
      </w:pPr>
      <w:r>
        <w:rPr>
          <w:b w:val="0"/>
        </w:rPr>
        <w:t>D. Only assumption II is implicit.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data : Statements: A cinema hall has kept some video games to keep its audience busy during the weekend. Assumptions: I. People like to play video games → Yes, it can be concluded from the given statement because this is the reason behind the cinema hall arranged some video games during the weekend. II. People will like the movie playing in the theater → No, it can not be concluded from the given statement because the statement is all about the arrangement of video games. Hence, 'only assumption I is implicit' is the correct answer.</w:t>
      </w:r>
    </w:p>
    <w:p>
      <w:pPr>
        <w:spacing w:before="0"/>
      </w:pPr>
      <w:r>
        <w:rPr>
          <w:b w:val="0"/>
        </w:rPr>
      </w:r>
    </w:p>
    <w:p>
      <w:pPr>
        <w:spacing w:after="100" w:line="360" w:lineRule="auto" w:before="0"/>
      </w:pPr>
      <w:r>
        <w:rPr>
          <w:b w:val="0"/>
        </w:rPr>
        <w:t>6. Consider the given statement and decide which of the given assumptions is/are implicit in the statement. Statement: A child should be put in school at the age of 5 years or so. Assumptions: I. The schools do not admit children after 6 years of age. II. Below the age of 5 a child does not attain appropriate level of development and ability to learn.</w:t>
      </w:r>
    </w:p>
    <w:p>
      <w:pPr>
        <w:spacing w:before="0"/>
      </w:pPr>
      <w:r>
        <w:rPr>
          <w:b w:val="0"/>
        </w:rPr>
      </w:r>
    </w:p>
    <w:p>
      <w:pPr>
        <w:spacing w:after="100" w:before="0"/>
      </w:pPr>
      <w:r>
        <w:rPr>
          <w:b w:val="0"/>
        </w:rPr>
        <w:t>A. Both I and II are implicit.</w:t>
      </w:r>
    </w:p>
    <w:p>
      <w:pPr>
        <w:spacing w:after="100" w:before="0"/>
      </w:pPr>
      <w:r>
        <w:rPr>
          <w:b w:val="0"/>
        </w:rPr>
        <w:t>B. Neither I nor II is implicit.</w:t>
      </w:r>
    </w:p>
    <w:p>
      <w:pPr>
        <w:spacing w:after="100" w:before="0"/>
      </w:pPr>
      <w:r>
        <w:rPr>
          <w:b w:val="0"/>
        </w:rPr>
        <w:t>C. Only I is implicit.</w:t>
      </w:r>
    </w:p>
    <w:p>
      <w:pPr>
        <w:spacing w:after="100" w:before="0"/>
      </w:pPr>
      <w:r>
        <w:rPr>
          <w:b w:val="0"/>
        </w:rPr>
        <w:t>D. Only II is implicit.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child should be put in school at the age of 5 years or so. Explanation: As per the statement, it only tells us that the child can go to school at the age of 5. It means that the child is mentally prepared at this age only and not before that. So, II is implicit. Since nothing is mentioned about the admission or school policy after 6 years in the given statement. So, I is not implicit. Thus, only assumption II is implicit. Hence, 'option 4' is correct.</w:t>
      </w:r>
    </w:p>
    <w:p>
      <w:pPr>
        <w:spacing w:before="0"/>
      </w:pPr>
      <w:r>
        <w:rPr>
          <w:b w:val="0"/>
        </w:rPr>
      </w:r>
    </w:p>
    <w:p>
      <w:pPr>
        <w:spacing w:after="100" w:line="360" w:lineRule="auto" w:before="0"/>
      </w:pPr>
      <w:r>
        <w:rPr>
          <w:b w:val="0"/>
        </w:rPr>
        <w:t>7. Study the statement given below and select which argument(s) is/are stronger with respect to the statement- Question: Should there be a complete ban on hunting of lions? Argument : 1. Yes, it takes a lot of money to hunt lions. 2. No, there is no benefit in banning lion hunting.</w:t>
      </w:r>
    </w:p>
    <w:p>
      <w:pPr>
        <w:spacing w:before="0"/>
      </w:pPr>
      <w:r>
        <w:rPr>
          <w:b w:val="0"/>
        </w:rPr>
      </w:r>
    </w:p>
    <w:p>
      <w:pPr>
        <w:spacing w:after="100" w:before="0"/>
      </w:pPr>
      <w:r>
        <w:rPr>
          <w:b w:val="0"/>
        </w:rPr>
        <w:t>A. Only argument 1 is strong.</w:t>
      </w:r>
    </w:p>
    <w:p>
      <w:pPr>
        <w:spacing w:after="100" w:before="0"/>
      </w:pPr>
      <w:r>
        <w:rPr>
          <w:b w:val="0"/>
        </w:rPr>
        <w:t>B. Only argument 2 is strong.</w:t>
      </w:r>
    </w:p>
    <w:p>
      <w:pPr>
        <w:spacing w:after="100" w:before="0"/>
      </w:pPr>
      <w:r>
        <w:rPr>
          <w:b w:val="0"/>
        </w:rPr>
        <w:t>C. Arguments 1 and 2 are strong</w:t>
      </w:r>
    </w:p>
    <w:p>
      <w:pPr>
        <w:spacing w:after="100" w:before="0"/>
      </w:pPr>
      <w:r>
        <w:rPr>
          <w:b w:val="0"/>
        </w:rPr>
        <w:t>D. Neither 1 is strong nor 2 is strong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simply asks whether hunting of lions should be banned. Hence the correct answer is option 4.</w:t>
      </w:r>
    </w:p>
    <w:p>
      <w:pPr>
        <w:spacing w:before="0"/>
      </w:pPr>
      <w:r>
        <w:rPr>
          <w:b w:val="0"/>
        </w:rPr>
        <w:t>• Argument 1 states that hunting of lions should be banned because it requires a lot of money. It is not logically correct, because it cannot be determined if the fact is true and more importantly, it is not a fair justification to ban hunting. Thus, argument 1 is not strong.</w:t>
      </w:r>
    </w:p>
    <w:p>
      <w:pPr>
        <w:spacing w:before="0"/>
      </w:pPr>
      <w:r>
        <w:rPr>
          <w:b w:val="0"/>
        </w:rPr>
        <w:t>• Argument 2 does not give a reason as to why hunting of lions should not be banned. Thus, it is not making any point to be strong.</w:t>
      </w:r>
    </w:p>
    <w:p>
      <w:pPr>
        <w:spacing w:before="0"/>
      </w:pPr>
      <w:r>
        <w:rPr>
          <w:b w:val="0"/>
        </w:rPr>
      </w:r>
    </w:p>
    <w:p>
      <w:pPr>
        <w:spacing w:after="100" w:line="360" w:lineRule="auto" w:before="0"/>
      </w:pPr>
      <w:r>
        <w:rPr>
          <w:b w:val="0"/>
        </w:rPr>
        <w:t>8. Direction: In each of these questions are given two statements (A) and (B) These statements may be either independent causes or may be effects of independent causes or of a common cause. Read both the statements and give answer. (A) : The prices of fruits have dropped substantially during the last few days. (B) : The prices of foodgrains have increased substantially during the last few days.</w:t>
      </w:r>
    </w:p>
    <w:p>
      <w:pPr>
        <w:spacing w:before="0"/>
      </w:pPr>
      <w:r>
        <w:rPr>
          <w:b w:val="0"/>
        </w:rPr>
      </w:r>
    </w:p>
    <w:p>
      <w:pPr>
        <w:spacing w:after="100" w:before="0"/>
      </w:pPr>
      <w:r>
        <w:rPr>
          <w:b w:val="0"/>
        </w:rPr>
        <w:t>A. if statement (A) is the cause and statement (B) is its effect.</w:t>
      </w:r>
    </w:p>
    <w:p>
      <w:pPr>
        <w:spacing w:after="100" w:before="0"/>
      </w:pPr>
      <w:r>
        <w:rPr>
          <w:b w:val="0"/>
        </w:rPr>
        <w:t>B. If statement (B) is the cause and statement (A) is its effect.</w:t>
      </w:r>
    </w:p>
    <w:p>
      <w:pPr>
        <w:spacing w:after="100" w:before="0"/>
      </w:pPr>
      <w:r>
        <w:rPr>
          <w:b w:val="0"/>
        </w:rPr>
        <w:t>C. if both statements are effects of independent causes.</w:t>
      </w:r>
    </w:p>
    <w:p>
      <w:pPr>
        <w:spacing w:after="100" w:before="0"/>
      </w:pPr>
      <w:r>
        <w:rPr>
          <w:b w:val="0"/>
        </w:rPr>
        <w:t>D. if both statements are effects of some common cause.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Statement (A) and (B) are effects of some independent cause. The price of fruits have dropped is not related to the price of food grains increased is nowhere related to common cause. They are the effects of the independent causes. Hence, the correct answer is "if both statements are effects of independent causes". Additional Information What are Causes? Causes are the conditions under which an event occurs. For example, can you guess the causes for the following? The police increasing security around the President's house. Lots of people buying a particular expensive brand of washing machines around Diwali. Easily, we can guess causes for the above events. There were reports of threats against the President. There was a high discount or sale for that brand during Diwali. Sufficient &amp; Necessary Conditions: In a cause and effect question, the cause is the sufficient condition. It is assumed that the sufficient condition of the occurrence of the events must include the different necessary conditions as well. A necessary condition is one that must be satisfied for the occurrence of an event. E.g. You must adhere to the deadline to get your work appraised. This means if you get your work appraised, you have to adhere to the deadline. Or; if you do not do not adhere to the deadline, you do not get your work appraised. A condition is called a sufficient condition if in a certain event, you are satisfied with the results. E.g. Being human is a sufficient condition for being a mammal. The act of being a human is not possible unless one is also a mammal. But it is not necessary that being human is a necessary condition for being a mammal.</w:t>
      </w:r>
    </w:p>
    <w:p>
      <w:pPr>
        <w:spacing w:before="0"/>
      </w:pPr>
      <w:r>
        <w:rPr>
          <w:b w:val="0"/>
        </w:rPr>
      </w:r>
    </w:p>
    <w:p>
      <w:pPr>
        <w:spacing w:after="100" w:line="360" w:lineRule="auto" w:before="0"/>
      </w:pPr>
      <w:r>
        <w:rPr>
          <w:b w:val="0"/>
        </w:rPr>
        <w:t>9. Read the following question and decide which of the arguments that follow are strong. Question: Should a child from a not so affluent family in India be allowed to follow his/her passion? Arguments: 1) Yes, these days if child is allowed pursue his/her she/he can excel in it even financially 2) No, even today our country does not have a strong social security system and establishing oneself in unconventional fields is time - consuming and can be financially taxing</w:t>
      </w:r>
    </w:p>
    <w:p>
      <w:pPr>
        <w:spacing w:before="0"/>
      </w:pPr>
      <w:r>
        <w:rPr>
          <w:b w:val="0"/>
        </w:rPr>
      </w:r>
    </w:p>
    <w:p>
      <w:pPr>
        <w:spacing w:after="100" w:before="0"/>
      </w:pPr>
      <w:r>
        <w:rPr>
          <w:b w:val="0"/>
        </w:rPr>
        <w:t>A. Only Argument I is strong</w:t>
      </w:r>
    </w:p>
    <w:p>
      <w:pPr>
        <w:spacing w:after="100" w:before="0"/>
      </w:pPr>
      <w:r>
        <w:rPr>
          <w:b w:val="0"/>
        </w:rPr>
        <w:t>B. Only Argument II is strong</w:t>
      </w:r>
    </w:p>
    <w:p>
      <w:pPr>
        <w:spacing w:after="100" w:before="0"/>
      </w:pPr>
      <w:r>
        <w:rPr>
          <w:b w:val="0"/>
        </w:rPr>
        <w:t>C. Neither Argument I nor Argument II is strong</w:t>
      </w:r>
    </w:p>
    <w:p>
      <w:pPr>
        <w:spacing w:after="100" w:before="0"/>
      </w:pPr>
      <w:r>
        <w:rPr>
          <w:b w:val="0"/>
        </w:rPr>
        <w:t>D. Both Argument I and Argument II are strong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Argument 1 is strong as no child should be restricted to follow his/her passion. Argument 2 is vague. A child no matter what their background is should be allowed to follow their passion. Hence, only Argument I is strong.</w:t>
      </w:r>
    </w:p>
    <w:p>
      <w:pPr>
        <w:spacing w:before="0"/>
      </w:pPr>
      <w:r>
        <w:rPr>
          <w:b w:val="0"/>
        </w:rPr>
      </w:r>
    </w:p>
    <w:p>
      <w:pPr>
        <w:spacing w:after="100" w:line="360" w:lineRule="auto" w:before="0"/>
      </w:pPr>
      <w:r>
        <w:rPr>
          <w:b w:val="0"/>
        </w:rPr>
        <w:t>10. Directions: In the question below, a statement and assumptions numbered I and II are given. An assumption is something supposed or taken for granted. You have to consider the following assumption and decide which of the assumption is implicit in the statement. Statement: Anti-terrorism drive is being actively run in India across states. Assumption: I. If one state initiates a drive it is mandatory for other states to join it. II. Anti-terrorism is a serious issue across India.</w:t>
      </w:r>
    </w:p>
    <w:p>
      <w:pPr>
        <w:spacing w:before="0"/>
      </w:pPr>
      <w:r>
        <w:rPr>
          <w:b w:val="0"/>
        </w:rPr>
      </w:r>
    </w:p>
    <w:p>
      <w:pPr>
        <w:spacing w:after="100" w:before="0"/>
      </w:pPr>
      <w:r>
        <w:rPr>
          <w:b w:val="0"/>
        </w:rPr>
        <w:t>A. Only assumption I is implicit.</w:t>
      </w:r>
    </w:p>
    <w:p>
      <w:pPr>
        <w:spacing w:after="100" w:before="0"/>
      </w:pPr>
      <w:r>
        <w:rPr>
          <w:b w:val="0"/>
        </w:rPr>
        <w:t>B. Both I and II are implicit.</w:t>
      </w:r>
    </w:p>
    <w:p>
      <w:pPr>
        <w:spacing w:after="100" w:before="0"/>
      </w:pPr>
      <w:r>
        <w:rPr>
          <w:b w:val="0"/>
        </w:rPr>
        <w:t>C. Neither I nor II is implicit.</w:t>
      </w:r>
    </w:p>
    <w:p>
      <w:pPr>
        <w:spacing w:after="100" w:before="0"/>
      </w:pPr>
      <w:r>
        <w:rPr>
          <w:b w:val="0"/>
        </w:rPr>
        <w:t>D. Only assumption II is implicit.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Option 3.Neither I nor II is implicit. The statement declares that anti-terrorism drives are being run across states in India. From what is supplied it cannot be assumed that it is mandatory for one state to follow the footsteps of other states. So, an assumption I is not implicit. Also from what has been supplied that terrorism is a prevalent problem. But anti-terrorism cannot be an issue. Therefore, assumption II is not implicit. Hence,option 3 is correct.</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