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Ustad Bismillah Khan was associated with which of the following musical instruments?</w:t>
      </w:r>
    </w:p>
    <w:p>
      <w:pPr>
        <w:spacing w:before="0"/>
      </w:pPr>
      <w:r>
        <w:rPr>
          <w:b w:val="0"/>
        </w:rPr>
      </w:r>
    </w:p>
    <w:p>
      <w:pPr>
        <w:spacing w:after="100" w:before="0"/>
      </w:pPr>
      <w:r>
        <w:rPr>
          <w:b w:val="0"/>
        </w:rPr>
        <w:t>A. Shehnai</w:t>
      </w:r>
    </w:p>
    <w:p>
      <w:pPr>
        <w:spacing w:after="100" w:before="0"/>
      </w:pPr>
      <w:r>
        <w:rPr>
          <w:b w:val="0"/>
        </w:rPr>
        <w:t>B. Sarod</w:t>
      </w:r>
    </w:p>
    <w:p>
      <w:pPr>
        <w:spacing w:after="100" w:before="0"/>
      </w:pPr>
      <w:r>
        <w:rPr>
          <w:b w:val="0"/>
        </w:rPr>
        <w:t>C. Sitar</w:t>
      </w:r>
    </w:p>
    <w:p>
      <w:pPr>
        <w:spacing w:after="100" w:before="0"/>
      </w:pPr>
      <w:r>
        <w:rPr>
          <w:b w:val="0"/>
        </w:rPr>
        <w:t>D. Sarangi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Shehnai Key Points Additional Information</w:t>
      </w:r>
    </w:p>
    <w:p>
      <w:pPr>
        <w:spacing w:before="0"/>
      </w:pPr>
      <w:r>
        <w:rPr>
          <w:b w:val="0"/>
        </w:rPr>
        <w:t>• Ustad Bismillah Khan was a renowned Indian musician known for his virtuosity in playing the Shehnai.</w:t>
      </w:r>
    </w:p>
    <w:p>
      <w:pPr>
        <w:spacing w:before="0"/>
      </w:pPr>
      <w:r>
        <w:rPr>
          <w:b w:val="0"/>
        </w:rPr>
        <w:t>• He was born on 21 March 1916 in Dumraon, Bihar, India.</w:t>
      </w:r>
    </w:p>
    <w:p>
      <w:pPr>
        <w:spacing w:before="0"/>
      </w:pPr>
      <w:r>
        <w:rPr>
          <w:b w:val="0"/>
        </w:rPr>
        <w:t>• Ustad Bismillah Khan brought the Shehnai to the concert stage and elevated its status in Indian classical music.</w:t>
      </w:r>
    </w:p>
    <w:p>
      <w:pPr>
        <w:spacing w:before="0"/>
      </w:pPr>
      <w:r>
        <w:rPr>
          <w:b w:val="0"/>
        </w:rPr>
        <w:t>• He was awarded numerous honors, including the Bharat Ratna, India's highest civilian award, in 2001.</w:t>
      </w:r>
    </w:p>
    <w:p>
      <w:pPr>
        <w:spacing w:before="0"/>
      </w:pPr>
      <w:r>
        <w:rPr>
          <w:b w:val="0"/>
        </w:rPr>
        <w:t>• His contribution to Indian music has made the Shehnai a well-recognized and respected instrument worldwide.</w:t>
      </w:r>
    </w:p>
    <w:p>
      <w:pPr>
        <w:spacing w:before="0"/>
      </w:pPr>
      <w:r>
        <w:rPr>
          <w:b w:val="0"/>
        </w:rPr>
        <w:t>• The Shehnai is a traditional Indian wind instrument similar to the oboe, known for its distinct, melodious sound.</w:t>
      </w:r>
    </w:p>
    <w:p>
      <w:pPr>
        <w:spacing w:before="0"/>
      </w:pPr>
      <w:r>
        <w:rPr>
          <w:b w:val="0"/>
        </w:rPr>
        <w:t>• It is widely used in North Indian weddings and religious ceremonies.</w:t>
      </w:r>
    </w:p>
    <w:p>
      <w:pPr>
        <w:spacing w:before="0"/>
      </w:pPr>
      <w:r>
        <w:rPr>
          <w:b w:val="0"/>
        </w:rPr>
        <w:t>• Ustad Bismillah Khan's performances have been instrumental in popularizing the Shehnai on a global scale.</w:t>
      </w:r>
    </w:p>
    <w:p>
      <w:pPr>
        <w:spacing w:before="0"/>
      </w:pPr>
      <w:r>
        <w:rPr>
          <w:b w:val="0"/>
        </w:rPr>
        <w:t>• He performed at the Red Fort in Delhi on the eve of India's Independence in 1947, which remains a significant moment in Indian history.</w:t>
      </w:r>
    </w:p>
    <w:p>
      <w:pPr>
        <w:spacing w:before="0"/>
      </w:pPr>
      <w:r>
        <w:rPr>
          <w:b w:val="0"/>
        </w:rPr>
        <w:t>• His legacy continues to inspire musicians and music lovers across the world.</w:t>
      </w:r>
    </w:p>
    <w:p>
      <w:pPr>
        <w:spacing w:before="0"/>
      </w:pPr>
      <w:r>
        <w:rPr>
          <w:b w:val="0"/>
        </w:rPr>
      </w:r>
    </w:p>
    <w:p>
      <w:pPr>
        <w:spacing w:after="100" w:line="360" w:lineRule="auto" w:before="0"/>
      </w:pPr>
      <w:r>
        <w:rPr>
          <w:b w:val="0"/>
        </w:rPr>
        <w:t>2. Ustad Allah Rakha and Ustad Zakir Hussain are both famous __________ players of India.</w:t>
      </w:r>
    </w:p>
    <w:p>
      <w:pPr>
        <w:spacing w:before="0"/>
      </w:pPr>
      <w:r>
        <w:rPr>
          <w:b w:val="0"/>
        </w:rPr>
      </w:r>
    </w:p>
    <w:p>
      <w:pPr>
        <w:spacing w:after="100" w:before="0"/>
      </w:pPr>
      <w:r>
        <w:rPr>
          <w:b w:val="0"/>
        </w:rPr>
        <w:t>A. veena</w:t>
      </w:r>
    </w:p>
    <w:p>
      <w:pPr>
        <w:spacing w:after="100" w:before="0"/>
      </w:pPr>
      <w:r>
        <w:rPr>
          <w:b w:val="0"/>
        </w:rPr>
        <w:t>B. bansuri</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Ustad Allah Rakha and Ustad Zakir Hussain are renowned tabla players from India.</w:t>
      </w:r>
    </w:p>
    <w:p>
      <w:pPr>
        <w:spacing w:before="0"/>
      </w:pPr>
      <w:r>
        <w:rPr>
          <w:b w:val="0"/>
        </w:rPr>
        <w:t>• The tabla is a popular Indian percussion instrument used in various genres of Indian music.</w:t>
      </w:r>
    </w:p>
    <w:p>
      <w:pPr>
        <w:spacing w:before="0"/>
      </w:pPr>
      <w:r>
        <w:rPr>
          <w:b w:val="0"/>
        </w:rPr>
        <w:t>• Both musicians have significantly contributed to the global recognition and appreciation of the tabla.</w:t>
      </w:r>
    </w:p>
    <w:p>
      <w:pPr>
        <w:spacing w:before="0"/>
      </w:pPr>
      <w:r>
        <w:rPr>
          <w:b w:val="0"/>
        </w:rPr>
        <w:t>• They have performed internationally and collaborated with various artists across different music genres.</w:t>
      </w:r>
    </w:p>
    <w:p>
      <w:pPr>
        <w:spacing w:before="0"/>
      </w:pPr>
      <w:r>
        <w:rPr>
          <w:b w:val="0"/>
        </w:rPr>
        <w:t>• Ustad Allah Rakha was a prominent tabla player, often accompanying legendary sitar virtuoso Ravi Shankar.</w:t>
      </w:r>
    </w:p>
    <w:p>
      <w:pPr>
        <w:spacing w:before="0"/>
      </w:pPr>
      <w:r>
        <w:rPr>
          <w:b w:val="0"/>
        </w:rPr>
        <w:t>• Ustad Zakir Hussain, son of Ustad Allah Rakha, is a Grammy-winning tabla maestro known for his versatility and collaborations with international artists.</w:t>
      </w:r>
    </w:p>
    <w:p>
      <w:pPr>
        <w:spacing w:before="0"/>
      </w:pPr>
      <w:r>
        <w:rPr>
          <w:b w:val="0"/>
        </w:rPr>
        <w:t>• The tabla consists of a pair of drums, each producing distinct sounds, and is fundamental to Hindustani classical music.</w:t>
      </w:r>
    </w:p>
    <w:p>
      <w:pPr>
        <w:spacing w:before="0"/>
      </w:pPr>
      <w:r>
        <w:rPr>
          <w:b w:val="0"/>
        </w:rPr>
        <w:t>• Learning and mastering the tabla requires rigorous training and practice under the guidance of an experienced guru.</w:t>
      </w:r>
    </w:p>
    <w:p>
      <w:pPr>
        <w:spacing w:before="0"/>
      </w:pPr>
      <w:r>
        <w:rPr>
          <w:b w:val="0"/>
        </w:rPr>
      </w:r>
    </w:p>
    <w:p>
      <w:pPr>
        <w:spacing w:after="100" w:line="360" w:lineRule="auto" w:before="0"/>
      </w:pPr>
      <w:r>
        <w:rPr>
          <w:b w:val="0"/>
        </w:rPr>
        <w:t>3. Who among the following musicians plays the tabla?</w:t>
      </w:r>
    </w:p>
    <w:p>
      <w:pPr>
        <w:spacing w:before="0"/>
      </w:pPr>
      <w:r>
        <w:rPr>
          <w:b w:val="0"/>
        </w:rPr>
      </w:r>
    </w:p>
    <w:p>
      <w:pPr>
        <w:spacing w:after="100" w:before="0"/>
      </w:pPr>
      <w:r>
        <w:rPr>
          <w:b w:val="0"/>
        </w:rPr>
        <w:t>A. Ali Akbar Khan</w:t>
      </w:r>
    </w:p>
    <w:p>
      <w:pPr>
        <w:spacing w:after="100" w:before="0"/>
      </w:pPr>
      <w:r>
        <w:rPr>
          <w:b w:val="0"/>
        </w:rPr>
        <w:t>B. Zakir Husain</w:t>
      </w:r>
    </w:p>
    <w:p>
      <w:pPr>
        <w:spacing w:after="100" w:before="0"/>
      </w:pPr>
      <w:r>
        <w:rPr>
          <w:b w:val="0"/>
        </w:rPr>
        <w:t>C. Pt. Ravi Shankar</w:t>
      </w:r>
    </w:p>
    <w:p>
      <w:pPr>
        <w:spacing w:after="100" w:before="0"/>
      </w:pPr>
      <w:r>
        <w:rPr>
          <w:b w:val="0"/>
        </w:rPr>
        <w:t>D. Ramnad Raghavan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Zakir Husain. Key Points Additional Information</w:t>
      </w:r>
    </w:p>
    <w:p>
      <w:pPr>
        <w:spacing w:before="0"/>
      </w:pPr>
      <w:r>
        <w:rPr>
          <w:b w:val="0"/>
        </w:rPr>
        <w:t>• Ustaad Zakir Hussain is an Indian Tabla player, music producer, composer, and film actor.</w:t>
      </w:r>
    </w:p>
    <w:p>
      <w:pPr>
        <w:spacing w:before="0"/>
      </w:pPr>
      <w:r>
        <w:rPr>
          <w:b w:val="0"/>
        </w:rPr>
        <w:t>• Ustaad Zakir Khan was born on 9th March 1951.</w:t>
      </w:r>
    </w:p>
    <w:p>
      <w:pPr>
        <w:spacing w:before="0"/>
      </w:pPr>
      <w:r>
        <w:rPr>
          <w:b w:val="0"/>
        </w:rPr>
        <w:t>• He is the eldest son of tabla player Ustaad Allah Rakha.</w:t>
      </w:r>
    </w:p>
    <w:p>
      <w:pPr>
        <w:spacing w:before="0"/>
      </w:pPr>
      <w:r>
        <w:rPr>
          <w:b w:val="0"/>
        </w:rPr>
        <w:t>• He is the recipient of Padma Shri in 1988, and Padma Bhushan in 2002.</w:t>
      </w:r>
    </w:p>
    <w:p>
      <w:pPr>
        <w:spacing w:before="0"/>
      </w:pPr>
      <w:r>
        <w:rPr>
          <w:b w:val="0"/>
        </w:rPr>
        <w:t>• On 17th June 2022, he received 'The Kyoto Prize' Japan's highest private award for global achievement, in the category of Arts and Philosophy.</w:t>
      </w:r>
    </w:p>
    <w:p>
      <w:pPr>
        <w:spacing w:before="0"/>
      </w:pPr>
      <w:r>
        <w:rPr>
          <w:b w:val="0"/>
        </w:rPr>
        <w:t>• Ali Akbar Khan was a Bengali Hindustani classical musician of Maihar Gharana, known for playing the instrument Sarod.</w:t>
      </w:r>
    </w:p>
    <w:p>
      <w:pPr>
        <w:spacing w:before="0"/>
      </w:pPr>
      <w:r>
        <w:rPr>
          <w:b w:val="0"/>
        </w:rPr>
        <w:t>• Pt. Ravi Shankar was an Indian sitarist, a sitar virtuoso who became the world's best-known North Indian classical music.</w:t>
      </w:r>
    </w:p>
    <w:p>
      <w:pPr>
        <w:spacing w:before="0"/>
      </w:pPr>
      <w:r>
        <w:rPr>
          <w:b w:val="0"/>
        </w:rPr>
        <w:t>• Ramnad Raghavan was a well-known instrument player of Mridangam.</w:t>
      </w:r>
    </w:p>
    <w:p>
      <w:pPr>
        <w:spacing w:before="0"/>
      </w:pPr>
      <w:r>
        <w:rPr>
          <w:b w:val="0"/>
        </w:rPr>
      </w:r>
    </w:p>
    <w:p>
      <w:pPr>
        <w:spacing w:after="100" w:line="360" w:lineRule="auto" w:before="0"/>
      </w:pPr>
      <w:r>
        <w:rPr>
          <w:b w:val="0"/>
        </w:rPr>
        <w:t>4. The most distinctive type of folk songs of Assam are ______.</w:t>
      </w:r>
    </w:p>
    <w:p>
      <w:pPr>
        <w:spacing w:before="0"/>
      </w:pPr>
      <w:r>
        <w:rPr>
          <w:b w:val="0"/>
        </w:rPr>
      </w:r>
    </w:p>
    <w:p>
      <w:pPr>
        <w:spacing w:after="100" w:before="0"/>
      </w:pPr>
      <w:r>
        <w:rPr>
          <w:b w:val="0"/>
        </w:rPr>
        <w:t>A. Qawwali songs</w:t>
      </w:r>
    </w:p>
    <w:p>
      <w:pPr>
        <w:spacing w:after="100" w:before="0"/>
      </w:pPr>
      <w:r>
        <w:rPr>
          <w:b w:val="0"/>
        </w:rPr>
        <w:t>B. Bihu songs</w:t>
      </w:r>
    </w:p>
    <w:p>
      <w:pPr>
        <w:spacing w:after="100" w:before="0"/>
      </w:pPr>
      <w:r>
        <w:rPr>
          <w:b w:val="0"/>
        </w:rPr>
        <w:t>C. Teej songs</w:t>
      </w:r>
    </w:p>
    <w:p>
      <w:pPr>
        <w:spacing w:after="100" w:before="0"/>
      </w:pPr>
      <w:r>
        <w:rPr>
          <w:b w:val="0"/>
        </w:rPr>
        <w:t>D. Bhuta songs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Bihu songs are the most distinctive folk songs of Assam, celebrated during the Bihu festival. These songs reflect themes of love, Assamese New Year, and daily life, accompanied by traditional instruments like dhol, gogona, and toka.</w:t>
      </w:r>
    </w:p>
    <w:p>
      <w:pPr>
        <w:spacing w:before="0"/>
      </w:pPr>
      <w:r>
        <w:rPr>
          <w:b w:val="0"/>
        </w:rPr>
      </w:r>
    </w:p>
    <w:p>
      <w:pPr>
        <w:spacing w:after="100" w:line="360" w:lineRule="auto" w:before="0"/>
      </w:pPr>
      <w:r>
        <w:rPr>
          <w:b w:val="0"/>
        </w:rPr>
        <w:t>5. Who among the following is known as the ‘Shehnai maestro’ ?</w:t>
      </w:r>
    </w:p>
    <w:p>
      <w:pPr>
        <w:spacing w:before="0"/>
      </w:pPr>
      <w:r>
        <w:rPr>
          <w:b w:val="0"/>
        </w:rPr>
      </w:r>
    </w:p>
    <w:p>
      <w:pPr>
        <w:spacing w:after="100" w:before="0"/>
      </w:pPr>
      <w:r>
        <w:rPr>
          <w:b w:val="0"/>
        </w:rPr>
        <w:t>A. Ustad Bismillah Khan</w:t>
      </w:r>
    </w:p>
    <w:p>
      <w:pPr>
        <w:spacing w:after="100" w:before="0"/>
      </w:pPr>
      <w:r>
        <w:rPr>
          <w:b w:val="0"/>
        </w:rPr>
        <w:t>B. Ustad Bade Ghulam Ali Khan</w:t>
      </w:r>
    </w:p>
    <w:p>
      <w:pPr>
        <w:spacing w:after="100" w:before="0"/>
      </w:pPr>
      <w:r>
        <w:rPr>
          <w:b w:val="0"/>
        </w:rPr>
        <w:t>C. Hariprasad Chaurasia</w:t>
      </w:r>
    </w:p>
    <w:p>
      <w:pPr>
        <w:spacing w:after="100" w:before="0"/>
      </w:pPr>
      <w:r>
        <w:rPr>
          <w:b w:val="0"/>
        </w:rPr>
        <w:t>D. Ustad Amjad Ali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Ustad Bismillah Khan. Key Points Additional Information</w:t>
      </w:r>
    </w:p>
    <w:p>
      <w:pPr>
        <w:spacing w:before="0"/>
      </w:pPr>
      <w:r>
        <w:rPr>
          <w:b w:val="0"/>
        </w:rPr>
        <w:t>• Ustad Bismillah Khan is considered one of the greatest shehnai players in the world.</w:t>
      </w:r>
    </w:p>
    <w:p>
      <w:pPr>
        <w:spacing w:before="0"/>
      </w:pPr>
      <w:r>
        <w:rPr>
          <w:b w:val="0"/>
        </w:rPr>
        <w:t>• He was born on March 21, 1916, in Bhirung Raut Ki Gali, Dumraon, Bihar.</w:t>
      </w:r>
    </w:p>
    <w:p>
      <w:pPr>
        <w:spacing w:before="0"/>
      </w:pPr>
      <w:r>
        <w:rPr>
          <w:b w:val="0"/>
        </w:rPr>
        <w:t>• He was awarded India's highest civilian honors including the Bharat Ratna in 2001.</w:t>
      </w:r>
    </w:p>
    <w:p>
      <w:pPr>
        <w:spacing w:before="0"/>
      </w:pPr>
      <w:r>
        <w:rPr>
          <w:b w:val="0"/>
        </w:rPr>
        <w:t>• Ustad Bismillah Khan was instrumental in bringing the shehnai to the center stage of Indian classical music.</w:t>
      </w:r>
    </w:p>
    <w:p>
      <w:pPr>
        <w:spacing w:before="0"/>
      </w:pPr>
      <w:r>
        <w:rPr>
          <w:b w:val="0"/>
        </w:rPr>
        <w:t>• Shehnai The shehnai is a double-reed instrument, similar to the oboe, and is commonly used in North Indian classical music.</w:t>
      </w:r>
    </w:p>
    <w:p>
      <w:pPr>
        <w:spacing w:before="0"/>
      </w:pPr>
      <w:r>
        <w:rPr>
          <w:b w:val="0"/>
        </w:rPr>
        <w:t>• It is often played during auspicious occasions such as weddings and temple festivals.</w:t>
      </w:r>
    </w:p>
    <w:p>
      <w:pPr>
        <w:spacing w:before="0"/>
      </w:pPr>
      <w:r>
        <w:rPr>
          <w:b w:val="0"/>
        </w:rPr>
        <w:t>• The sound of the shehnai is considered to be very auspicious and is believed to create a sense of well-being and prosperity.</w:t>
      </w:r>
    </w:p>
    <w:p>
      <w:pPr>
        <w:spacing w:before="0"/>
      </w:pPr>
      <w:r>
        <w:rPr>
          <w:b w:val="0"/>
        </w:rPr>
        <w:t>• Ustad Bismillah Khan's Contributions He popularized the shehnai and brought it into the limelight of Indian classical music.</w:t>
      </w:r>
    </w:p>
    <w:p>
      <w:pPr>
        <w:spacing w:before="0"/>
      </w:pPr>
      <w:r>
        <w:rPr>
          <w:b w:val="0"/>
        </w:rPr>
        <w:t>• His performances have graced various prestigious platforms including the All India Radio and the Indian Independence Day celebration in 1947.</w:t>
      </w:r>
    </w:p>
    <w:p>
      <w:pPr>
        <w:spacing w:before="0"/>
      </w:pPr>
      <w:r>
        <w:rPr>
          <w:b w:val="0"/>
        </w:rPr>
        <w:t>• He has been honored with numerous awards such as the Padma Shri, Padma Bhushan, Padma Vibhushan, and the Bharat Ratna.</w:t>
      </w:r>
    </w:p>
    <w:p>
      <w:pPr>
        <w:spacing w:before="0"/>
      </w:pPr>
      <w:r>
        <w:rPr>
          <w:b w:val="0"/>
        </w:rPr>
        <w:t>• Ustad Bismillah Khan's legacy continues to inspire many young musicians to take up the shehnai.</w:t>
      </w:r>
    </w:p>
    <w:p>
      <w:pPr>
        <w:spacing w:before="0"/>
      </w:pPr>
      <w:r>
        <w:rPr>
          <w:b w:val="0"/>
        </w:rPr>
        <w:t>• Other Notable Musicians Ustad Bade Ghulam Ali Khan - A legendary Hindustani classical vocalist of the Patiala gharana.</w:t>
      </w:r>
    </w:p>
    <w:p>
      <w:pPr>
        <w:spacing w:before="0"/>
      </w:pPr>
      <w:r>
        <w:rPr>
          <w:b w:val="0"/>
        </w:rPr>
        <w:t>• Hariprasad Chaurasia - A renowned classical flautist in India, known for his extraordinary expertise in the bansuri (bamboo flute).</w:t>
      </w:r>
    </w:p>
    <w:p>
      <w:pPr>
        <w:spacing w:before="0"/>
      </w:pPr>
      <w:r>
        <w:rPr>
          <w:b w:val="0"/>
        </w:rPr>
        <w:t>• Ustad Amjad Ali Khan - A distinguished sarod player, known for his contributions to Indian classical music.</w:t>
      </w:r>
    </w:p>
    <w:p>
      <w:pPr>
        <w:spacing w:before="0"/>
      </w:pPr>
      <w:r>
        <w:rPr>
          <w:b w:val="0"/>
        </w:rPr>
      </w:r>
    </w:p>
    <w:p>
      <w:pPr>
        <w:spacing w:after="100" w:line="360" w:lineRule="auto" w:before="0"/>
      </w:pPr>
      <w:r>
        <w:rPr>
          <w:b w:val="0"/>
        </w:rPr>
        <w:t>6. Identify the Indian music personality. Under him the shehnai came out of its ceremonial context and began to be acknowledged as a classical music instrument.</w:t>
      </w:r>
    </w:p>
    <w:p>
      <w:pPr>
        <w:spacing w:before="0"/>
      </w:pPr>
      <w:r>
        <w:rPr>
          <w:b w:val="0"/>
        </w:rPr>
      </w:r>
    </w:p>
    <w:p>
      <w:pPr>
        <w:spacing w:after="100" w:before="0"/>
      </w:pPr>
      <w:r>
        <w:rPr>
          <w:b w:val="0"/>
        </w:rPr>
        <w:t>A. Alla Rakha</w:t>
      </w:r>
    </w:p>
    <w:p>
      <w:pPr>
        <w:spacing w:after="100" w:before="0"/>
      </w:pPr>
      <w:r>
        <w:rPr>
          <w:b w:val="0"/>
        </w:rPr>
        <w:t>B. Ustad Bismillah Khan</w:t>
      </w:r>
    </w:p>
    <w:p>
      <w:pPr>
        <w:spacing w:after="100" w:before="0"/>
      </w:pPr>
      <w:r>
        <w:rPr>
          <w:b w:val="0"/>
        </w:rPr>
        <w:t>C. Pandit Ram Narayan</w:t>
      </w:r>
    </w:p>
    <w:p>
      <w:pPr>
        <w:spacing w:after="100" w:before="0"/>
      </w:pPr>
      <w:r>
        <w:rPr>
          <w:b w:val="0"/>
        </w:rPr>
        <w:t>D. Ustad Bundu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Ustad Bismillah Khan. Key Points Additional Information</w:t>
      </w:r>
    </w:p>
    <w:p>
      <w:pPr>
        <w:spacing w:before="0"/>
      </w:pPr>
      <w:r>
        <w:rPr>
          <w:b w:val="0"/>
        </w:rPr>
        <w:t>• Ustad Bismillah Khan was a shehnai virtuoso from India.</w:t>
      </w:r>
    </w:p>
    <w:p>
      <w:pPr>
        <w:spacing w:before="0"/>
      </w:pPr>
      <w:r>
        <w:rPr>
          <w:b w:val="0"/>
        </w:rPr>
        <w:t>• He brought the shehnai, a wind instrument traditionally played in ceremonies, into the concert stage, and was instrumental in elevating its status to that of a classical instrument.</w:t>
      </w:r>
    </w:p>
    <w:p>
      <w:pPr>
        <w:spacing w:before="0"/>
      </w:pPr>
      <w:r>
        <w:rPr>
          <w:b w:val="0"/>
        </w:rPr>
        <w:t>• He was awarded India's highest civilian honor, the Bharat Ratna, in 2001.</w:t>
      </w:r>
    </w:p>
    <w:p>
      <w:pPr>
        <w:spacing w:before="0"/>
      </w:pPr>
      <w:r>
        <w:rPr>
          <w:b w:val="0"/>
        </w:rPr>
        <w:t>• Alla Rakha: Ustad Alla Rakha was an internationally acclaimed Indian tabla player.</w:t>
      </w:r>
    </w:p>
    <w:p>
      <w:pPr>
        <w:spacing w:before="0"/>
      </w:pPr>
      <w:r>
        <w:rPr>
          <w:b w:val="0"/>
        </w:rPr>
        <w:t>• He was renowned for his virtuoso accompaniment and solo performances.</w:t>
      </w:r>
    </w:p>
    <w:p>
      <w:pPr>
        <w:spacing w:before="0"/>
      </w:pPr>
      <w:r>
        <w:rPr>
          <w:b w:val="0"/>
        </w:rPr>
        <w:t>• He popularized Indian percussion music worldwide, often performing with renowned sitar player Pandit Ravi Shankar.</w:t>
      </w:r>
    </w:p>
    <w:p>
      <w:pPr>
        <w:spacing w:before="0"/>
      </w:pPr>
      <w:r>
        <w:rPr>
          <w:b w:val="0"/>
        </w:rPr>
        <w:t>• Pandit Ram Narayan: Pandit Ram Narayan is an internationally acclaimed Indian musician, considered by many as the finest sarangi player.</w:t>
      </w:r>
    </w:p>
    <w:p>
      <w:pPr>
        <w:spacing w:before="0"/>
      </w:pPr>
      <w:r>
        <w:rPr>
          <w:b w:val="0"/>
        </w:rPr>
        <w:t>• He is credited with bringing the sarangi, a bowed, short-necked string instrument, into the solo limelight from its traditional role as an accompanying instrument in Indian classical music.</w:t>
      </w:r>
    </w:p>
    <w:p>
      <w:pPr>
        <w:spacing w:before="0"/>
      </w:pPr>
      <w:r>
        <w:rPr>
          <w:b w:val="0"/>
        </w:rPr>
        <w:t>• Ustad Bundu Khan: Ustad Bundu Khan was a prominent sarangi player from the traditional Indian subcontinent.</w:t>
      </w:r>
    </w:p>
    <w:p>
      <w:pPr>
        <w:spacing w:before="0"/>
      </w:pPr>
      <w:r>
        <w:rPr>
          <w:b w:val="0"/>
        </w:rPr>
        <w:t>• He was known for his unique style and contributions to Indian classical music.</w:t>
      </w:r>
    </w:p>
    <w:p>
      <w:pPr>
        <w:spacing w:before="0"/>
      </w:pPr>
      <w:r>
        <w:rPr>
          <w:b w:val="0"/>
        </w:rPr>
        <w:t>• He served at the court of the princely state of Jodhpur and later migrated to Pakistan after the partition of India in 1947.</w:t>
      </w:r>
    </w:p>
    <w:p>
      <w:pPr>
        <w:spacing w:before="0"/>
      </w:pPr>
      <w:r>
        <w:rPr>
          <w:b w:val="0"/>
        </w:rPr>
      </w:r>
    </w:p>
    <w:p>
      <w:pPr>
        <w:spacing w:after="100" w:line="360" w:lineRule="auto" w:before="0"/>
      </w:pPr>
      <w:r>
        <w:rPr>
          <w:b w:val="0"/>
        </w:rPr>
        <w:t>7. Who explained the system of classifying musical instruments into Tata, Sushira, Avanaddha and Ghana in his treatise 'Natya Shastra' in the early 2nd century?</w:t>
      </w:r>
    </w:p>
    <w:p>
      <w:pPr>
        <w:spacing w:before="0"/>
      </w:pPr>
      <w:r>
        <w:rPr>
          <w:b w:val="0"/>
        </w:rPr>
      </w:r>
    </w:p>
    <w:p>
      <w:pPr>
        <w:spacing w:after="100" w:before="0"/>
      </w:pPr>
      <w:r>
        <w:rPr>
          <w:b w:val="0"/>
        </w:rPr>
        <w:t>A. Bharata Muni</w:t>
      </w:r>
    </w:p>
    <w:p>
      <w:pPr>
        <w:spacing w:after="100" w:before="0"/>
      </w:pPr>
      <w:r>
        <w:rPr>
          <w:b w:val="0"/>
        </w:rPr>
        <w:t>B. Bhairav</w:t>
      </w:r>
    </w:p>
    <w:p>
      <w:pPr>
        <w:spacing w:after="100" w:before="0"/>
      </w:pPr>
      <w:r>
        <w:rPr>
          <w:b w:val="0"/>
        </w:rPr>
        <w:t>C. Samgadeva</w:t>
      </w:r>
    </w:p>
    <w:p>
      <w:pPr>
        <w:spacing w:after="100" w:before="0"/>
      </w:pPr>
      <w:r>
        <w:rPr>
          <w:b w:val="0"/>
        </w:rPr>
        <w:t>D. Swami Haridas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Bharata Muni, in his treatise *Natya Shastra* (2nd century CE), classified musical instruments into Tata (stringed), Sushira (wind), Avanaddha (percussion with a membrane), and Ghana (solid). His work integrates art, drama, dance, and music, forming the foundation of Indian classical music's study and showcasing ancient India's cultural richness.</w:t>
      </w:r>
    </w:p>
    <w:p>
      <w:pPr>
        <w:spacing w:before="0"/>
      </w:pPr>
      <w:r>
        <w:rPr>
          <w:b w:val="0"/>
        </w:rPr>
      </w:r>
    </w:p>
    <w:p>
      <w:pPr>
        <w:spacing w:after="100" w:line="360" w:lineRule="auto" w:before="0"/>
      </w:pPr>
      <w:r>
        <w:rPr>
          <w:b w:val="0"/>
        </w:rPr>
        <w:t>8. Which of the following Carnatic musicians was the first to receive the Bharat Ratna?</w:t>
      </w:r>
    </w:p>
    <w:p>
      <w:pPr>
        <w:spacing w:before="0"/>
      </w:pPr>
      <w:r>
        <w:rPr>
          <w:b w:val="0"/>
        </w:rPr>
      </w:r>
    </w:p>
    <w:p>
      <w:pPr>
        <w:spacing w:after="100" w:before="0"/>
      </w:pPr>
      <w:r>
        <w:rPr>
          <w:b w:val="0"/>
        </w:rPr>
        <w:t>A. Tyagaraja</w:t>
      </w:r>
    </w:p>
    <w:p>
      <w:pPr>
        <w:spacing w:after="100" w:before="0"/>
      </w:pPr>
      <w:r>
        <w:rPr>
          <w:b w:val="0"/>
        </w:rPr>
        <w:t>B. MS Subbulakshmi</w:t>
      </w:r>
    </w:p>
    <w:p>
      <w:pPr>
        <w:spacing w:after="100" w:before="0"/>
      </w:pPr>
      <w:r>
        <w:rPr>
          <w:b w:val="0"/>
        </w:rPr>
        <w:t>C. Syama Sastri</w:t>
      </w:r>
    </w:p>
    <w:p>
      <w:pPr>
        <w:spacing w:after="100" w:before="0"/>
      </w:pPr>
      <w:r>
        <w:rPr>
          <w:b w:val="0"/>
        </w:rPr>
        <w:t>D. KJ Yesudas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MS Subbulakshmi Key Points Additional Information</w:t>
      </w:r>
    </w:p>
    <w:p>
      <w:pPr>
        <w:spacing w:before="0"/>
      </w:pPr>
      <w:r>
        <w:rPr>
          <w:b w:val="0"/>
        </w:rPr>
        <w:t>• MS Subbulakshmi was the first Carnatic musician to receive the Bharat Ratna, India's highest civilian award.</w:t>
      </w:r>
    </w:p>
    <w:p>
      <w:pPr>
        <w:spacing w:before="0"/>
      </w:pPr>
      <w:r>
        <w:rPr>
          <w:b w:val="0"/>
        </w:rPr>
        <w:t>• She was awarded the Bharat Ratna in 1998 for her exceptional contribution to Carnatic music.</w:t>
      </w:r>
    </w:p>
    <w:p>
      <w:pPr>
        <w:spacing w:before="0"/>
      </w:pPr>
      <w:r>
        <w:rPr>
          <w:b w:val="0"/>
        </w:rPr>
        <w:t>• MS Subbulakshmi is renowned for her melodious voice and her ability to bring classical music to a global audience.</w:t>
      </w:r>
    </w:p>
    <w:p>
      <w:pPr>
        <w:spacing w:before="0"/>
      </w:pPr>
      <w:r>
        <w:rPr>
          <w:b w:val="0"/>
        </w:rPr>
        <w:t>• Her performances and recordings have left an indelible mark on Indian classical music.</w:t>
      </w:r>
    </w:p>
    <w:p>
      <w:pPr>
        <w:spacing w:before="0"/>
      </w:pPr>
      <w:r>
        <w:rPr>
          <w:b w:val="0"/>
        </w:rPr>
        <w:t>• MS Subbulakshmi was born on September 16, 1916, in Madurai, Tamil Nadu.</w:t>
      </w:r>
    </w:p>
    <w:p>
      <w:pPr>
        <w:spacing w:before="0"/>
      </w:pPr>
      <w:r>
        <w:rPr>
          <w:b w:val="0"/>
        </w:rPr>
        <w:t>• She was also the first Indian musician to receive the Ramon Magsaysay award, often considered Asia's Nobel Prize, in 1974.</w:t>
      </w:r>
    </w:p>
    <w:p>
      <w:pPr>
        <w:spacing w:before="0"/>
      </w:pPr>
      <w:r>
        <w:rPr>
          <w:b w:val="0"/>
        </w:rPr>
        <w:t>• She performed at prestigious venues worldwide, including the United Nations General Assembly in 1966.</w:t>
      </w:r>
    </w:p>
    <w:p>
      <w:pPr>
        <w:spacing w:before="0"/>
      </w:pPr>
      <w:r>
        <w:rPr>
          <w:b w:val="0"/>
        </w:rPr>
        <w:t>• MS Subbulakshmi's legacy continues to inspire generations of musicians and music lovers.</w:t>
      </w:r>
    </w:p>
    <w:p>
      <w:pPr>
        <w:spacing w:before="0"/>
      </w:pPr>
      <w:r>
        <w:rPr>
          <w:b w:val="0"/>
        </w:rPr>
      </w:r>
    </w:p>
    <w:p>
      <w:pPr>
        <w:spacing w:after="100" w:line="360" w:lineRule="auto" w:before="0"/>
      </w:pPr>
      <w:r>
        <w:rPr>
          <w:b w:val="0"/>
        </w:rPr>
        <w:t>9. Which of the following is NOT a stringed instrument?</w:t>
      </w:r>
    </w:p>
    <w:p>
      <w:pPr>
        <w:spacing w:before="0"/>
      </w:pPr>
      <w:r>
        <w:rPr>
          <w:b w:val="0"/>
        </w:rPr>
      </w:r>
    </w:p>
    <w:p>
      <w:pPr>
        <w:spacing w:after="100" w:before="0"/>
      </w:pPr>
      <w:r>
        <w:rPr>
          <w:b w:val="0"/>
        </w:rPr>
        <w:t>A. Guitar</w:t>
      </w:r>
    </w:p>
    <w:p>
      <w:pPr>
        <w:spacing w:after="100" w:before="0"/>
      </w:pPr>
      <w:r>
        <w:rPr>
          <w:b w:val="0"/>
        </w:rPr>
        <w:t>B. Violin</w:t>
      </w:r>
    </w:p>
    <w:p>
      <w:pPr>
        <w:spacing w:after="100" w:before="0"/>
      </w:pPr>
      <w:r>
        <w:rPr>
          <w:b w:val="0"/>
        </w:rPr>
        <w:t>C. Flute</w:t>
      </w:r>
    </w:p>
    <w:p>
      <w:pPr>
        <w:spacing w:after="100" w:before="0"/>
      </w:pPr>
      <w:r>
        <w:rPr>
          <w:b w:val="0"/>
        </w:rPr>
        <w:t>D. Mandolin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Flute is a woodwind instrument, not a stringed instrument, as it produces sound when air is blown across its opening, causing internal vibrations. Stringed instruments, such as the Guitar, Violin, and Mandolin, produce sound through the vibration of strings made from materials like nylon, steel, or gut, which are plucked, strummed, or played with a bow. The Guitar is widely used across genres like rock, jazz, and classical music. The Violin, known for its high pitch, is common in classical music and orchestras. The Mandolin, with its bright sound, is often found in folk and bluegrass music.</w:t>
      </w:r>
    </w:p>
    <w:p>
      <w:pPr>
        <w:spacing w:before="0"/>
      </w:pPr>
      <w:r>
        <w:rPr>
          <w:b w:val="0"/>
        </w:rPr>
      </w:r>
    </w:p>
    <w:p>
      <w:pPr>
        <w:spacing w:after="100" w:line="360" w:lineRule="auto" w:before="0"/>
      </w:pPr>
      <w:r>
        <w:rPr>
          <w:b w:val="0"/>
        </w:rPr>
        <w:t>10. Which of the following musical instruments is Ustad Zakir Hussain primarily associated with?</w:t>
      </w:r>
    </w:p>
    <w:p>
      <w:pPr>
        <w:spacing w:before="0"/>
      </w:pPr>
      <w:r>
        <w:rPr>
          <w:b w:val="0"/>
        </w:rPr>
      </w:r>
    </w:p>
    <w:p>
      <w:pPr>
        <w:spacing w:after="100" w:before="0"/>
      </w:pPr>
      <w:r>
        <w:rPr>
          <w:b w:val="0"/>
        </w:rPr>
        <w:t>A. Harmonium</w:t>
      </w:r>
    </w:p>
    <w:p>
      <w:pPr>
        <w:spacing w:after="100" w:before="0"/>
      </w:pPr>
      <w:r>
        <w:rPr>
          <w:b w:val="0"/>
        </w:rPr>
        <w:t>B. Tabla</w:t>
      </w:r>
    </w:p>
    <w:p>
      <w:pPr>
        <w:spacing w:after="100" w:before="0"/>
      </w:pPr>
      <w:r>
        <w:rPr>
          <w:b w:val="0"/>
        </w:rPr>
        <w:t>C. Santoor</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Zakir Hussain, a tabla musician from India, is primarily associated with the musical instrument. He has received several awards, including Padma Shri and Padma Bhushan. R.K. Bijapure played harmonium, Pandit Shivkumar Sharma played santoor, and Hariprasad Chaurasia played the flute. They also received various awards.</w:t>
      </w:r>
    </w:p>
    <w:p>
      <w:pPr>
        <w:spacing w:before="0"/>
      </w:pPr>
      <w:r>
        <w:rPr>
          <w:b w:val="0"/>
        </w:rPr>
      </w:r>
    </w:p>
    <w:p>
      <w:pPr>
        <w:spacing w:after="100" w:line="360" w:lineRule="auto" w:before="0"/>
      </w:pPr>
      <w:r>
        <w:rPr>
          <w:b w:val="0"/>
        </w:rPr>
        <w:t>11. Pt. Ravi Shankar, Shahid Parvez Khan, Budhaditya Mukherjee, Anushka Shankar, are associated with _______.</w:t>
      </w:r>
    </w:p>
    <w:p>
      <w:pPr>
        <w:spacing w:before="0"/>
      </w:pPr>
      <w:r>
        <w:rPr>
          <w:b w:val="0"/>
        </w:rPr>
      </w:r>
    </w:p>
    <w:p>
      <w:pPr>
        <w:spacing w:after="100" w:before="0"/>
      </w:pPr>
      <w:r>
        <w:rPr>
          <w:b w:val="0"/>
        </w:rPr>
        <w:t>A. guitar</w:t>
      </w:r>
    </w:p>
    <w:p>
      <w:pPr>
        <w:spacing w:after="100" w:before="0"/>
      </w:pPr>
      <w:r>
        <w:rPr>
          <w:b w:val="0"/>
        </w:rPr>
        <w:t>B. sitar</w:t>
      </w:r>
    </w:p>
    <w:p>
      <w:pPr>
        <w:spacing w:after="100" w:before="0"/>
      </w:pPr>
      <w:r>
        <w:rPr>
          <w:b w:val="0"/>
        </w:rPr>
        <w:t>C. flute</w:t>
      </w:r>
    </w:p>
    <w:p>
      <w:pPr>
        <w:spacing w:after="100" w:before="0"/>
      </w:pPr>
      <w:r>
        <w:rPr>
          <w:b w:val="0"/>
        </w:rPr>
        <w:t>D. sarod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Ravi Shankar was a renowned sitarist and composer born on April 7, 1920. He received prestigious awards including Padma Bhushan, Padma Vibhushan, Bharat Ratna, and Grammy Award. Known as the "Sitar maestro," he significantly influenced global musicians, including Beatles guitarist George Harrison. Other notable sitarists include Shahid Parvez Khan, Budhaditya Mukherjee, and Anushka Shankar.</w:t>
      </w:r>
    </w:p>
    <w:p>
      <w:pPr>
        <w:spacing w:before="0"/>
      </w:pPr>
      <w:r>
        <w:rPr>
          <w:b w:val="0"/>
        </w:rPr>
      </w:r>
    </w:p>
    <w:p>
      <w:pPr>
        <w:spacing w:after="100" w:line="360" w:lineRule="auto" w:before="0"/>
      </w:pPr>
      <w:r>
        <w:rPr>
          <w:b w:val="0"/>
        </w:rPr>
        <w:t>12. Hariprasad Chaurasia plays which of the following musical instruments?</w:t>
      </w:r>
    </w:p>
    <w:p>
      <w:pPr>
        <w:spacing w:before="0"/>
      </w:pPr>
      <w:r>
        <w:rPr>
          <w:b w:val="0"/>
        </w:rPr>
      </w:r>
    </w:p>
    <w:p>
      <w:pPr>
        <w:spacing w:after="100" w:before="0"/>
      </w:pPr>
      <w:r>
        <w:rPr>
          <w:b w:val="0"/>
        </w:rPr>
        <w:t>A. Flute</w:t>
      </w:r>
    </w:p>
    <w:p>
      <w:pPr>
        <w:spacing w:after="100" w:before="0"/>
      </w:pPr>
      <w:r>
        <w:rPr>
          <w:b w:val="0"/>
        </w:rPr>
        <w:t>B. Trumpet</w:t>
      </w:r>
    </w:p>
    <w:p>
      <w:pPr>
        <w:spacing w:after="100" w:before="0"/>
      </w:pPr>
      <w:r>
        <w:rPr>
          <w:b w:val="0"/>
        </w:rPr>
        <w:t>C. Tabla</w:t>
      </w:r>
    </w:p>
    <w:p>
      <w:pPr>
        <w:spacing w:after="100" w:before="0"/>
      </w:pPr>
      <w:r>
        <w:rPr>
          <w:b w:val="0"/>
        </w:rPr>
        <w:t>D. Drum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Hariprasad Chaurasia plays the flute, which is a wind instrument. The flute is a popular musical instrument in Indian classical music.</w:t>
      </w:r>
    </w:p>
    <w:p>
      <w:pPr>
        <w:spacing w:before="0"/>
      </w:pPr>
      <w:r>
        <w:rPr>
          <w:b w:val="0"/>
        </w:rPr>
      </w:r>
    </w:p>
    <w:p>
      <w:pPr>
        <w:spacing w:after="100" w:line="360" w:lineRule="auto" w:before="0"/>
      </w:pPr>
      <w:r>
        <w:rPr>
          <w:b w:val="0"/>
        </w:rPr>
        <w:t>13. Sangeet Natak Akademi is a society under which ministry of the Government of India?</w:t>
      </w:r>
    </w:p>
    <w:p>
      <w:pPr>
        <w:spacing w:before="0"/>
      </w:pPr>
      <w:r>
        <w:rPr>
          <w:b w:val="0"/>
        </w:rPr>
      </w:r>
    </w:p>
    <w:p>
      <w:pPr>
        <w:spacing w:after="100" w:before="0"/>
      </w:pPr>
      <w:r>
        <w:rPr>
          <w:b w:val="0"/>
        </w:rPr>
        <w:t>A. Ministry of Home Affairs</w:t>
      </w:r>
    </w:p>
    <w:p>
      <w:pPr>
        <w:spacing w:after="100" w:before="0"/>
      </w:pPr>
      <w:r>
        <w:rPr>
          <w:b w:val="0"/>
        </w:rPr>
        <w:t>B. Ministry of Tourism</w:t>
      </w:r>
    </w:p>
    <w:p>
      <w:pPr>
        <w:spacing w:after="100" w:before="0"/>
      </w:pPr>
      <w:r>
        <w:rPr>
          <w:b w:val="0"/>
        </w:rPr>
        <w:t>C. Ministry of Culture</w:t>
      </w:r>
    </w:p>
    <w:p>
      <w:pPr>
        <w:spacing w:after="100" w:before="0"/>
      </w:pPr>
      <w:r>
        <w:rPr>
          <w:b w:val="0"/>
        </w:rPr>
        <w:t>D. Ministry of Youth Affairs and Sports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Culture. Key Points Additional Information</w:t>
      </w:r>
    </w:p>
    <w:p>
      <w:pPr>
        <w:spacing w:before="0"/>
      </w:pPr>
      <w:r>
        <w:rPr>
          <w:b w:val="0"/>
        </w:rPr>
        <w:t>• Sangeet Natak Akademi is the national level academy for performing arts in India.</w:t>
      </w:r>
    </w:p>
    <w:p>
      <w:pPr>
        <w:spacing w:before="0"/>
      </w:pPr>
      <w:r>
        <w:rPr>
          <w:b w:val="0"/>
        </w:rPr>
        <w:t>• It was set up by the Government of India in 1952.</w:t>
      </w:r>
    </w:p>
    <w:p>
      <w:pPr>
        <w:spacing w:before="0"/>
      </w:pPr>
      <w:r>
        <w:rPr>
          <w:b w:val="0"/>
        </w:rPr>
        <w:t>• The Ministry of Culture is responsible for the preservation and promotion of art and culture in India.</w:t>
      </w:r>
    </w:p>
    <w:p>
      <w:pPr>
        <w:spacing w:before="0"/>
      </w:pPr>
      <w:r>
        <w:rPr>
          <w:b w:val="0"/>
        </w:rPr>
        <w:t>• The Ministry of Culture oversees various cultural institutions, including the Sangeet Natak Akademi.</w:t>
      </w:r>
    </w:p>
    <w:p>
      <w:pPr>
        <w:spacing w:before="0"/>
      </w:pPr>
      <w:r>
        <w:rPr>
          <w:b w:val="0"/>
        </w:rPr>
        <w:t>• The Sangeet Natak Akademi works to promote and preserve the vast cultural heritage of India in the field of performing arts, including dance, drama, and music.</w:t>
      </w:r>
    </w:p>
    <w:p>
      <w:pPr>
        <w:spacing w:before="0"/>
      </w:pPr>
      <w:r>
        <w:rPr>
          <w:b w:val="0"/>
        </w:rPr>
        <w:t>• The Sangeet Natak Akademi provides recognition and financial support to artists and scholars in the field of performing arts.</w:t>
      </w:r>
    </w:p>
    <w:p>
      <w:pPr>
        <w:spacing w:before="0"/>
      </w:pPr>
      <w:r>
        <w:rPr>
          <w:b w:val="0"/>
        </w:rPr>
        <w:t>• Ministry of Home Affairs The Ministry of Home Affairs is responsible for internal security, border management, and domestic policy.</w:t>
      </w:r>
    </w:p>
    <w:p>
      <w:pPr>
        <w:spacing w:before="0"/>
      </w:pPr>
      <w:r>
        <w:rPr>
          <w:b w:val="0"/>
        </w:rPr>
        <w:t>• It also oversees the functioning of the police, paramilitary forces, and disaster management in India.</w:t>
      </w:r>
    </w:p>
    <w:p>
      <w:pPr>
        <w:spacing w:before="0"/>
      </w:pPr>
      <w:r>
        <w:rPr>
          <w:b w:val="0"/>
        </w:rPr>
        <w:t>• Ministry of Tourism The Ministry of Tourism is responsible for the development and promotion of tourism in India.</w:t>
      </w:r>
    </w:p>
    <w:p>
      <w:pPr>
        <w:spacing w:before="0"/>
      </w:pPr>
      <w:r>
        <w:rPr>
          <w:b w:val="0"/>
        </w:rPr>
        <w:t>• It aims to increase tourist arrivals and boost the country's tourism industry through various initiatives and schemes.</w:t>
      </w:r>
    </w:p>
    <w:p>
      <w:pPr>
        <w:spacing w:before="0"/>
      </w:pPr>
      <w:r>
        <w:rPr>
          <w:b w:val="0"/>
        </w:rPr>
        <w:t>• Ministry of Youth Affairs and Sports The Ministry of Youth Affairs and Sports focuses on the development of youth and sports activities in India.</w:t>
      </w:r>
    </w:p>
    <w:p>
      <w:pPr>
        <w:spacing w:before="0"/>
      </w:pPr>
      <w:r>
        <w:rPr>
          <w:b w:val="0"/>
        </w:rPr>
        <w:t>• It implements programs and policies to encourage youth participation in sports and physical activities.</w:t>
      </w:r>
    </w:p>
    <w:p>
      <w:pPr>
        <w:spacing w:before="0"/>
      </w:pPr>
      <w:r>
        <w:rPr>
          <w:b w:val="0"/>
        </w:rPr>
      </w:r>
    </w:p>
    <w:p>
      <w:pPr>
        <w:spacing w:after="100" w:line="360" w:lineRule="auto" w:before="0"/>
      </w:pPr>
      <w:r>
        <w:rPr>
          <w:b w:val="0"/>
        </w:rPr>
        <w:t>14. In India, the musical instrument “Flute” is also known as _____________.</w:t>
      </w:r>
    </w:p>
    <w:p>
      <w:pPr>
        <w:spacing w:before="0"/>
      </w:pPr>
      <w:r>
        <w:rPr>
          <w:b w:val="0"/>
        </w:rPr>
      </w:r>
    </w:p>
    <w:p>
      <w:pPr>
        <w:spacing w:after="100" w:before="0"/>
      </w:pPr>
      <w:r>
        <w:rPr>
          <w:b w:val="0"/>
        </w:rPr>
        <w:t>A. Veena</w:t>
      </w:r>
    </w:p>
    <w:p>
      <w:pPr>
        <w:spacing w:after="100" w:before="0"/>
      </w:pPr>
      <w:r>
        <w:rPr>
          <w:b w:val="0"/>
        </w:rPr>
        <w:t>B. Bansuri</w:t>
      </w:r>
    </w:p>
    <w:p>
      <w:pPr>
        <w:spacing w:after="100" w:before="0"/>
      </w:pPr>
      <w:r>
        <w:rPr>
          <w:b w:val="0"/>
        </w:rPr>
        <w:t>C. Manjira</w:t>
      </w:r>
    </w:p>
    <w:p>
      <w:pPr>
        <w:spacing w:after="100" w:before="0"/>
      </w:pPr>
      <w:r>
        <w:rPr>
          <w:b w:val="0"/>
        </w:rPr>
        <w:t>D. Tabla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flute, known as Bansuri in India, is a wind instrument categorized under Sushira Vadya. Notable exponents include Hariprasad Chaurasiya and Panna Lal Ghosh. It is associated with the Hindu God Krishna and mentioned in the Rigveda.</w:t>
      </w:r>
    </w:p>
    <w:p>
      <w:pPr>
        <w:spacing w:before="0"/>
      </w:pPr>
      <w:r>
        <w:rPr>
          <w:b w:val="0"/>
        </w:rPr>
      </w:r>
    </w:p>
    <w:p>
      <w:pPr>
        <w:spacing w:after="100" w:line="360" w:lineRule="auto" w:before="0"/>
      </w:pPr>
      <w:r>
        <w:rPr>
          <w:b w:val="0"/>
        </w:rPr>
        <w:t>15. Who among the following was a renowned player of the musical instrument called 'Santoor'?</w:t>
      </w:r>
    </w:p>
    <w:p>
      <w:pPr>
        <w:spacing w:before="0"/>
      </w:pPr>
      <w:r>
        <w:rPr>
          <w:b w:val="0"/>
        </w:rPr>
      </w:r>
    </w:p>
    <w:p>
      <w:pPr>
        <w:spacing w:after="100" w:before="0"/>
      </w:pPr>
      <w:r>
        <w:rPr>
          <w:b w:val="0"/>
        </w:rPr>
        <w:t>A. Pandit Hariprasad Chaurasia</w:t>
      </w:r>
    </w:p>
    <w:p>
      <w:pPr>
        <w:spacing w:after="100" w:before="0"/>
      </w:pPr>
      <w:r>
        <w:rPr>
          <w:b w:val="0"/>
        </w:rPr>
        <w:t>B. Pandit Kumar Gandharva</w:t>
      </w:r>
    </w:p>
    <w:p>
      <w:pPr>
        <w:spacing w:after="100" w:before="0"/>
      </w:pPr>
      <w:r>
        <w:rPr>
          <w:b w:val="0"/>
        </w:rPr>
        <w:t>C. Pandit Shivkumar Sharma</w:t>
      </w:r>
    </w:p>
    <w:p>
      <w:pPr>
        <w:spacing w:after="100" w:before="0"/>
      </w:pPr>
      <w:r>
        <w:rPr>
          <w:b w:val="0"/>
        </w:rPr>
        <w:t>D. Pandit Ravi 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Pandit Shivkumar Sharma Key Points Additional Information</w:t>
      </w:r>
    </w:p>
    <w:p>
      <w:pPr>
        <w:spacing w:before="0"/>
      </w:pPr>
      <w:r>
        <w:rPr>
          <w:b w:val="0"/>
        </w:rPr>
        <w:t>• Pandit Shivkumar Sharma was a renowned player of the musical instrument called 'Santoor'.</w:t>
      </w:r>
    </w:p>
    <w:p>
      <w:pPr>
        <w:spacing w:before="0"/>
      </w:pPr>
      <w:r>
        <w:rPr>
          <w:b w:val="0"/>
        </w:rPr>
        <w:t>• The santoor is a hammered dulcimer, a type of stringed instrument, originating from the Indian subcontinent.</w:t>
      </w:r>
    </w:p>
    <w:p>
      <w:pPr>
        <w:spacing w:before="0"/>
      </w:pPr>
      <w:r>
        <w:rPr>
          <w:b w:val="0"/>
        </w:rPr>
        <w:t>• Pandit Shivkumar Sharma is credited with bringing the santoor to the classical music stage in India and internationally.</w:t>
      </w:r>
    </w:p>
    <w:p>
      <w:pPr>
        <w:spacing w:before="0"/>
      </w:pPr>
      <w:r>
        <w:rPr>
          <w:b w:val="0"/>
        </w:rPr>
        <w:t>• He has received numerous awards for his contributions to Indian classical music, including the Padma Shri and Padma Vibhushan.</w:t>
      </w:r>
    </w:p>
    <w:p>
      <w:pPr>
        <w:spacing w:before="0"/>
      </w:pPr>
      <w:r>
        <w:rPr>
          <w:b w:val="0"/>
        </w:rPr>
        <w:t>• Pandit Hariprasad Chaurasia is a renowned flutist known for his virtuosity in playing the bansuri, an Indian bamboo flute.</w:t>
      </w:r>
    </w:p>
    <w:p>
      <w:pPr>
        <w:spacing w:before="0"/>
      </w:pPr>
      <w:r>
        <w:rPr>
          <w:b w:val="0"/>
        </w:rPr>
        <w:t>• Pandit Kumar Gandharva was an iconic Indian classical singer known for his unique vocal style and innovative approach to ragas.</w:t>
      </w:r>
    </w:p>
    <w:p>
      <w:pPr>
        <w:spacing w:before="0"/>
      </w:pPr>
      <w:r>
        <w:rPr>
          <w:b w:val="0"/>
        </w:rPr>
        <w:t>• Pandit Ravi Shankar was a legendary sitar virtuoso and composer who significantly influenced the popularity of Indian classical music in the West.</w:t>
      </w:r>
    </w:p>
    <w:p>
      <w:pPr>
        <w:spacing w:before="0"/>
      </w:pPr>
      <w:r>
        <w:rPr>
          <w:b w:val="0"/>
        </w:rPr>
        <w:t>• The santoor is a traditional instrument from the Jammu and Kashmir region, and it has been adapted into Indian classical music primarily through the efforts of Pandit Shivkumar Sharma.</w:t>
      </w:r>
    </w:p>
    <w:p>
      <w:pPr>
        <w:spacing w:before="0"/>
      </w:pPr>
      <w:r>
        <w:rPr>
          <w:b w:val="0"/>
        </w:rPr>
      </w:r>
    </w:p>
    <w:p>
      <w:pPr>
        <w:spacing w:after="100" w:line="360" w:lineRule="auto" w:before="0"/>
      </w:pPr>
      <w:r>
        <w:rPr>
          <w:b w:val="0"/>
        </w:rPr>
        <w:t>16. The song ‘Teri mitti’ is from which of the following movies?</w:t>
      </w:r>
    </w:p>
    <w:p>
      <w:pPr>
        <w:spacing w:before="0"/>
      </w:pPr>
      <w:r>
        <w:rPr>
          <w:b w:val="0"/>
        </w:rPr>
      </w:r>
    </w:p>
    <w:p>
      <w:pPr>
        <w:spacing w:after="100" w:before="0"/>
      </w:pPr>
      <w:r>
        <w:rPr>
          <w:b w:val="0"/>
        </w:rPr>
        <w:t>A. Rajniti</w:t>
      </w:r>
    </w:p>
    <w:p>
      <w:pPr>
        <w:spacing w:after="100" w:before="0"/>
      </w:pPr>
      <w:r>
        <w:rPr>
          <w:b w:val="0"/>
        </w:rPr>
        <w:t>B. Satya Mev Jayte</w:t>
      </w:r>
    </w:p>
    <w:p>
      <w:pPr>
        <w:spacing w:after="100" w:before="0"/>
      </w:pPr>
      <w:r>
        <w:rPr>
          <w:b w:val="0"/>
        </w:rPr>
        <w:t>C. Jai Ho</w:t>
      </w:r>
    </w:p>
    <w:p>
      <w:pPr>
        <w:spacing w:after="100" w:before="0"/>
      </w:pPr>
      <w:r>
        <w:rPr>
          <w:b w:val="0"/>
        </w:rPr>
        <w:t>D. Kesari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song 'Teri mitti' is from the 2019 film 'Kesari', which stars Akshay Kumar and Parineeti Chopra. Directed by Anurag Singh and produced by Karan Johar and others, the film is based on the 1897 Battle of Saragarhi, where 21 Sikh soldiers fought against 10,000 Afghan invaders.</w:t>
      </w:r>
    </w:p>
    <w:p>
      <w:pPr>
        <w:spacing w:before="0"/>
      </w:pPr>
      <w:r>
        <w:rPr>
          <w:b w:val="0"/>
        </w:rPr>
      </w:r>
    </w:p>
    <w:p>
      <w:pPr>
        <w:spacing w:after="100" w:line="360" w:lineRule="auto" w:before="0"/>
      </w:pPr>
      <w:r>
        <w:rPr>
          <w:b w:val="0"/>
        </w:rPr>
        <w:t>17. Which maestro of the tabla, a percussion instrument, is regarded as one of the greatest musicians in the world and has collaborated with numerous international artists?</w:t>
      </w:r>
    </w:p>
    <w:p>
      <w:pPr>
        <w:spacing w:before="0"/>
      </w:pPr>
      <w:r>
        <w:rPr>
          <w:b w:val="0"/>
        </w:rPr>
      </w:r>
    </w:p>
    <w:p>
      <w:pPr>
        <w:spacing w:after="100" w:before="0"/>
      </w:pPr>
      <w:r>
        <w:rPr>
          <w:b w:val="0"/>
        </w:rPr>
        <w:t>A. Zakir Hussain</w:t>
      </w:r>
    </w:p>
    <w:p>
      <w:pPr>
        <w:spacing w:after="100" w:before="0"/>
      </w:pPr>
      <w:r>
        <w:rPr>
          <w:b w:val="0"/>
        </w:rPr>
        <w:t>B. Hari Prasad Chaurasia</w:t>
      </w:r>
    </w:p>
    <w:p>
      <w:pPr>
        <w:spacing w:after="100" w:before="0"/>
      </w:pPr>
      <w:r>
        <w:rPr>
          <w:b w:val="0"/>
        </w:rPr>
        <w:t>C. L. Subramaniam</w:t>
      </w:r>
    </w:p>
    <w:p>
      <w:pPr>
        <w:spacing w:after="100" w:before="0"/>
      </w:pPr>
      <w:r>
        <w:rPr>
          <w:b w:val="0"/>
        </w:rPr>
        <w:t>D. Shiv Kumar Sharma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Zakir Hussain is acclaimed as one of the world's greatest tabla players, known for his global collaborations and bringing the tabla to the international stage. Born on March 9, 1951, to legendary tabla player Alla Rakha, he has been honored with prestigious awards like the Padma Shri and Padma Bhushan. The tabla, comprising the "dayan" and "bayan" drums, is central to Indian music.</w:t>
      </w:r>
    </w:p>
    <w:p>
      <w:pPr>
        <w:spacing w:before="0"/>
      </w:pPr>
      <w:r>
        <w:rPr>
          <w:b w:val="0"/>
        </w:rPr>
      </w:r>
    </w:p>
    <w:p>
      <w:pPr>
        <w:spacing w:after="100" w:line="360" w:lineRule="auto" w:before="0"/>
      </w:pPr>
      <w:r>
        <w:rPr>
          <w:b w:val="0"/>
        </w:rPr>
        <w:t>18. Zakir Hussain is renowned for playing the ________.</w:t>
      </w:r>
    </w:p>
    <w:p>
      <w:pPr>
        <w:spacing w:before="0"/>
      </w:pPr>
      <w:r>
        <w:rPr>
          <w:b w:val="0"/>
        </w:rPr>
      </w:r>
    </w:p>
    <w:p>
      <w:pPr>
        <w:spacing w:after="100" w:before="0"/>
      </w:pPr>
      <w:r>
        <w:rPr>
          <w:b w:val="0"/>
        </w:rPr>
        <w:t>A. santoor</w:t>
      </w:r>
    </w:p>
    <w:p>
      <w:pPr>
        <w:spacing w:after="100" w:before="0"/>
      </w:pPr>
      <w:r>
        <w:rPr>
          <w:b w:val="0"/>
        </w:rPr>
        <w:t>B. sitar</w:t>
      </w:r>
    </w:p>
    <w:p>
      <w:pPr>
        <w:spacing w:after="100" w:before="0"/>
      </w:pPr>
      <w:r>
        <w:rPr>
          <w:b w:val="0"/>
        </w:rPr>
        <w:t>C. shehnai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 Additional Information Instruments Related Personality Sitar Pt. Ravi Shankar, Vilayat Khan, Shahid Parvez Khan Santoor Pt Shiv Kumar Sharma, Bhajan Sopori Sarod Allauddin Khan, Ali Akbar Khan, Amjad Ali Khan Shehnai Bismillah Khan, Krishna Ram Chaudhary Flute Hari Prasad Chaurasia, Pannalal Ghosh Tabla Zakir Hussain, Allah Rakha, Sabir Khan, Pt Kishan Maharaj</w:t>
      </w:r>
    </w:p>
    <w:p>
      <w:pPr>
        <w:spacing w:before="0"/>
      </w:pPr>
      <w:r>
        <w:rPr>
          <w:b w:val="0"/>
        </w:rPr>
        <w:t>• Zakir Hussain Alla Rakha Qureshi was born on March 9, 1951, in Bombay, India.</w:t>
      </w:r>
    </w:p>
    <w:p>
      <w:pPr>
        <w:spacing w:before="0"/>
      </w:pPr>
      <w:r>
        <w:rPr>
          <w:b w:val="0"/>
        </w:rPr>
        <w:t>• He is the son of Ustad Allah Rakha Khan, a well-known Indian tabla player.</w:t>
      </w:r>
    </w:p>
    <w:p>
      <w:pPr>
        <w:spacing w:before="0"/>
      </w:pPr>
      <w:r>
        <w:rPr>
          <w:b w:val="0"/>
        </w:rPr>
        <w:t>• He was awarded the Padma Shree by the Government of India in the year 1988, thus making him the youngest percussionist ever to receive this award.</w:t>
      </w:r>
    </w:p>
    <w:p>
      <w:pPr>
        <w:spacing w:before="0"/>
      </w:pPr>
      <w:r>
        <w:rPr>
          <w:b w:val="0"/>
        </w:rPr>
        <w:t>• He was also awarded by the Govt of India's Sangeet Natak Akademi Award in 1990</w:t>
      </w:r>
    </w:p>
    <w:p>
      <w:pPr>
        <w:spacing w:before="0"/>
      </w:pPr>
      <w:r>
        <w:rPr>
          <w:b w:val="0"/>
        </w:rPr>
        <w:t>• In 2002, Zakir Hussain once again became the youngest percussionist to be honored with India’s third-highest civilian award i.e Padma Bhusan</w:t>
      </w:r>
    </w:p>
    <w:p>
      <w:pPr>
        <w:spacing w:before="0"/>
      </w:pPr>
      <w:r>
        <w:rPr>
          <w:b w:val="0"/>
        </w:rPr>
        <w:t>• He was also awarded the Grammy in the year 1992 for the album ‘Planet Drum’ which was produced and created by Zakir Hussain and Mickey Hart.</w:t>
      </w:r>
    </w:p>
    <w:p>
      <w:pPr>
        <w:spacing w:before="0"/>
      </w:pPr>
      <w:r>
        <w:rPr>
          <w:b w:val="0"/>
        </w:rPr>
        <w:t>• In 2006, the government of Madhya Pradesh honored him with this prestigious Kalidas Samman, which is given to artists with exceptional achievements in their respective fields.</w:t>
      </w:r>
    </w:p>
    <w:p>
      <w:pPr>
        <w:spacing w:before="0"/>
      </w:pPr>
      <w:r>
        <w:rPr>
          <w:b w:val="0"/>
        </w:rPr>
        <w:t>• Recently in 2023 he was awarded Padma Vibhushan the second-highest civilian award by the Government of India.</w:t>
      </w:r>
    </w:p>
    <w:p>
      <w:pPr>
        <w:spacing w:before="0"/>
      </w:pPr>
      <w:r>
        <w:rPr>
          <w:b w:val="0"/>
        </w:rPr>
        <w:t>• In Feb 2024 , Ustad Zakir Hussain along Rakesh Chaurasia, Shankar Mahadevan, Selvaganesh V, and Ganesh Rajagopalan won the Grammy award for the ‘Best Global Music’.</w:t>
      </w:r>
    </w:p>
    <w:p>
      <w:pPr>
        <w:spacing w:before="0"/>
      </w:pPr>
      <w:r>
        <w:rPr>
          <w:b w:val="0"/>
        </w:rPr>
      </w:r>
    </w:p>
    <w:p>
      <w:pPr>
        <w:spacing w:after="100" w:line="360" w:lineRule="auto" w:before="0"/>
      </w:pPr>
      <w:r>
        <w:rPr>
          <w:b w:val="0"/>
        </w:rPr>
        <w:t>19. Ustaad Amjad Ali Khan is associated with which of the following musical instruments?</w:t>
      </w:r>
    </w:p>
    <w:p>
      <w:pPr>
        <w:spacing w:before="0"/>
      </w:pPr>
      <w:r>
        <w:rPr>
          <w:b w:val="0"/>
        </w:rPr>
      </w:r>
    </w:p>
    <w:p>
      <w:pPr>
        <w:spacing w:after="100" w:before="0"/>
      </w:pPr>
      <w:r>
        <w:rPr>
          <w:b w:val="0"/>
        </w:rPr>
        <w:t>A. Saarangi</w:t>
      </w:r>
    </w:p>
    <w:p>
      <w:pPr>
        <w:spacing w:after="100" w:before="0"/>
      </w:pPr>
      <w:r>
        <w:rPr>
          <w:b w:val="0"/>
        </w:rPr>
        <w:t>B. Sitar</w:t>
      </w:r>
    </w:p>
    <w:p>
      <w:pPr>
        <w:spacing w:after="100" w:before="0"/>
      </w:pPr>
      <w:r>
        <w:rPr>
          <w:b w:val="0"/>
        </w:rPr>
        <w:t>C. Sarod</w:t>
      </w:r>
    </w:p>
    <w:p>
      <w:pPr>
        <w:spacing w:after="100" w:before="0"/>
      </w:pPr>
      <w:r>
        <w:rPr>
          <w:b w:val="0"/>
        </w:rPr>
        <w:t>D. Veena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Ustaad Amjad Ali Khan is associated with the musical instrument Sarod. The Sarod is a stringed musical instrument that is used mainly in Indian classical music. It is made of wood and has a fretless fingerboard, which means that the player can slide their fingers along the strings to produce different notes.</w:t>
      </w:r>
    </w:p>
    <w:p>
      <w:pPr>
        <w:spacing w:before="0"/>
      </w:pPr>
      <w:r>
        <w:rPr>
          <w:b w:val="0"/>
        </w:rPr>
      </w:r>
    </w:p>
    <w:p>
      <w:pPr>
        <w:spacing w:after="100" w:line="360" w:lineRule="auto" w:before="0"/>
      </w:pPr>
      <w:r>
        <w:rPr>
          <w:b w:val="0"/>
        </w:rPr>
        <w:t>20. Who among the following was a world famous ‘Sitar’ player?</w:t>
      </w:r>
    </w:p>
    <w:p>
      <w:pPr>
        <w:spacing w:before="0"/>
      </w:pPr>
      <w:r>
        <w:rPr>
          <w:b w:val="0"/>
        </w:rPr>
      </w:r>
    </w:p>
    <w:p>
      <w:pPr>
        <w:spacing w:after="100" w:before="0"/>
      </w:pPr>
      <w:r>
        <w:rPr>
          <w:b w:val="0"/>
        </w:rPr>
        <w:t>A. Pandit Ravi Shankar</w:t>
      </w:r>
    </w:p>
    <w:p>
      <w:pPr>
        <w:spacing w:after="100" w:before="0"/>
      </w:pPr>
      <w:r>
        <w:rPr>
          <w:b w:val="0"/>
        </w:rPr>
        <w:t>B. Ustad Shafaat Ahmed Khan</w:t>
      </w:r>
    </w:p>
    <w:p>
      <w:pPr>
        <w:spacing w:after="100" w:before="0"/>
      </w:pPr>
      <w:r>
        <w:rPr>
          <w:b w:val="0"/>
        </w:rPr>
        <w:t>C. Rajaratanam Pillai</w:t>
      </w:r>
    </w:p>
    <w:p>
      <w:pPr>
        <w:spacing w:after="100" w:before="0"/>
      </w:pPr>
      <w:r>
        <w:rPr>
          <w:b w:val="0"/>
        </w:rPr>
        <w:t>D. Ali Ahmad Hussain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a world-famous sitar player. Pandit Ravi Shankar was a legendary musician who popularized Indian classical music globally, collaborating with Western artists like George Harrison. He received numerous accolades, including Grammy Awards, for his contributions. Other options represent artists skilled in different instruments, not the sitar.</w:t>
      </w:r>
    </w:p>
    <w:p>
      <w:pPr>
        <w:spacing w:before="0"/>
      </w:pPr>
      <w:r>
        <w:rPr>
          <w:b w:val="0"/>
        </w:rPr>
      </w:r>
    </w:p>
    <w:p>
      <w:pPr>
        <w:spacing w:after="100" w:line="360" w:lineRule="auto" w:before="0"/>
      </w:pPr>
      <w:r>
        <w:rPr>
          <w:b w:val="0"/>
        </w:rPr>
        <w:t>21. Which famous Indian musician is associated with musical instrument Santoor?</w:t>
      </w:r>
    </w:p>
    <w:p>
      <w:pPr>
        <w:spacing w:before="0"/>
      </w:pPr>
      <w:r>
        <w:rPr>
          <w:b w:val="0"/>
        </w:rPr>
      </w:r>
    </w:p>
    <w:p>
      <w:pPr>
        <w:spacing w:after="100" w:before="0"/>
      </w:pPr>
      <w:r>
        <w:rPr>
          <w:b w:val="0"/>
        </w:rPr>
        <w:t>A. Ustad Amjad Ali Khan</w:t>
      </w:r>
    </w:p>
    <w:p>
      <w:pPr>
        <w:spacing w:after="100" w:before="0"/>
      </w:pPr>
      <w:r>
        <w:rPr>
          <w:b w:val="0"/>
        </w:rPr>
        <w:t>B. Ustad Zakir Hussain</w:t>
      </w:r>
    </w:p>
    <w:p>
      <w:pPr>
        <w:spacing w:after="100" w:before="0"/>
      </w:pPr>
      <w:r>
        <w:rPr>
          <w:b w:val="0"/>
        </w:rPr>
        <w:t>C. Pandit Shiv Kumar Sharma</w:t>
      </w:r>
    </w:p>
    <w:p>
      <w:pPr>
        <w:spacing w:after="100" w:before="0"/>
      </w:pPr>
      <w:r>
        <w:rPr>
          <w:b w:val="0"/>
        </w:rPr>
        <w:t>D. Hariprasad Chaurasia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Pandit Shiv Kumar Sharma. Key Points Additional Information</w:t>
      </w:r>
    </w:p>
    <w:p>
      <w:pPr>
        <w:spacing w:before="0"/>
      </w:pPr>
      <w:r>
        <w:rPr>
          <w:b w:val="0"/>
        </w:rPr>
        <w:t>• Pandit Shiv Kumar Sharma:- He was an Indian classical musician and santoor player. (Hence option 3 is correct)</w:t>
      </w:r>
    </w:p>
    <w:p>
      <w:pPr>
        <w:spacing w:before="0"/>
      </w:pPr>
      <w:r>
        <w:rPr>
          <w:b w:val="0"/>
        </w:rPr>
        <w:t>• He is credited with adapting the santoor for Indian classical music and popularizing it around the world.</w:t>
      </w:r>
    </w:p>
    <w:p>
      <w:pPr>
        <w:spacing w:before="0"/>
      </w:pPr>
      <w:r>
        <w:rPr>
          <w:b w:val="0"/>
        </w:rPr>
        <w:t>• Sharma was awarded many prestigious awards for his contributions to music, including the Padma Shri (1991), the Padma Vibhushan (2001), and the Sangeet Natak Akademi Award (1986). He was also conferred an honorary doctorate by the University of Jammu.</w:t>
      </w:r>
    </w:p>
    <w:p>
      <w:pPr>
        <w:spacing w:before="0"/>
      </w:pPr>
      <w:r>
        <w:rPr>
          <w:b w:val="0"/>
        </w:rPr>
        <w:t>• Hariprasad Chaurasia:- He is an Indian bansuri (bamboo flute) player, known for his contributions to Hindustani classical music.</w:t>
      </w:r>
    </w:p>
    <w:p>
      <w:pPr>
        <w:spacing w:before="0"/>
      </w:pPr>
      <w:r>
        <w:rPr>
          <w:b w:val="0"/>
        </w:rPr>
        <w:t>• He is popularly known as the "Magician of the Flute" and is considered a great revolutionary in the field of flute playing.</w:t>
      </w:r>
    </w:p>
    <w:p>
      <w:pPr>
        <w:spacing w:before="0"/>
      </w:pPr>
      <w:r>
        <w:rPr>
          <w:b w:val="0"/>
        </w:rPr>
        <w:t>• Ustad Zakir Hussain:- He is a renowned Indian tabla player, composer, percussionist, music producer, and film actor.</w:t>
      </w:r>
    </w:p>
    <w:p>
      <w:pPr>
        <w:spacing w:before="0"/>
      </w:pPr>
      <w:r>
        <w:rPr>
          <w:b w:val="0"/>
        </w:rPr>
        <w:t>• He is the son of tabla player Alla Rakha, and is widely considered to be one of the greatest tabla players of all time.</w:t>
      </w:r>
    </w:p>
    <w:p>
      <w:pPr>
        <w:spacing w:before="0"/>
      </w:pPr>
      <w:r>
        <w:rPr>
          <w:b w:val="0"/>
        </w:rPr>
        <w:t>• Ustad Amjad Ali Khan:- He is the sixth generation sarod player in his family, and his ancestors have developed and shaped the instrument over two hundred years.</w:t>
      </w:r>
    </w:p>
    <w:p>
      <w:pPr>
        <w:spacing w:before="0"/>
      </w:pPr>
      <w:r>
        <w:rPr>
          <w:b w:val="0"/>
        </w:rPr>
        <w:t>• He learned from his father Haafiz Ali Khan, who was a court musician in Gwalior up until Independence in 1947.</w:t>
      </w:r>
    </w:p>
    <w:p>
      <w:pPr>
        <w:spacing w:before="0"/>
      </w:pPr>
      <w:r>
        <w:rPr>
          <w:b w:val="0"/>
        </w:rPr>
      </w:r>
    </w:p>
    <w:p>
      <w:pPr>
        <w:spacing w:after="100" w:line="360" w:lineRule="auto" w:before="0"/>
      </w:pPr>
      <w:r>
        <w:rPr>
          <w:b w:val="0"/>
        </w:rPr>
        <w:t>22. MS Subbulakshmi was a famous ______ singer of India.</w:t>
      </w:r>
    </w:p>
    <w:p>
      <w:pPr>
        <w:spacing w:before="0"/>
      </w:pPr>
      <w:r>
        <w:rPr>
          <w:b w:val="0"/>
        </w:rPr>
      </w:r>
    </w:p>
    <w:p>
      <w:pPr>
        <w:spacing w:after="100" w:before="0"/>
      </w:pPr>
      <w:r>
        <w:rPr>
          <w:b w:val="0"/>
        </w:rPr>
        <w:t>A. Jazz</w:t>
      </w:r>
    </w:p>
    <w:p>
      <w:pPr>
        <w:spacing w:after="100" w:before="0"/>
      </w:pPr>
      <w:r>
        <w:rPr>
          <w:b w:val="0"/>
        </w:rPr>
        <w:t>B. Carnatic</w:t>
      </w:r>
    </w:p>
    <w:p>
      <w:pPr>
        <w:spacing w:after="100" w:before="0"/>
      </w:pPr>
      <w:r>
        <w:rPr>
          <w:b w:val="0"/>
        </w:rPr>
        <w:t>C. Hiphop</w:t>
      </w:r>
    </w:p>
    <w:p>
      <w:pPr>
        <w:spacing w:after="100" w:before="0"/>
      </w:pPr>
      <w:r>
        <w:rPr>
          <w:b w:val="0"/>
        </w:rPr>
        <w:t>D. Rock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MS Subbulakshmi was a renowned Carnatic singer from Madurai, Tamil Nadu. She was the first musician to receive India's highest civilian honour, the Bharat Ratna. While hip-hop has jazz influences and rock music emerged in the 1950s with a strong beat, neither of these genres are associated with MS Subbulakshmi's music.</w:t>
      </w:r>
    </w:p>
    <w:p>
      <w:pPr>
        <w:spacing w:before="0"/>
      </w:pPr>
      <w:r>
        <w:rPr>
          <w:b w:val="0"/>
        </w:rPr>
      </w:r>
    </w:p>
    <w:p>
      <w:pPr>
        <w:spacing w:after="100" w:line="360" w:lineRule="auto" w:before="0"/>
      </w:pPr>
      <w:r>
        <w:rPr>
          <w:b w:val="0"/>
        </w:rPr>
        <w:t>23. __________ is a world-renowned exponent of the Bansuri or bamboo flute.</w:t>
      </w:r>
    </w:p>
    <w:p>
      <w:pPr>
        <w:spacing w:before="0"/>
      </w:pPr>
      <w:r>
        <w:rPr>
          <w:b w:val="0"/>
        </w:rPr>
      </w:r>
    </w:p>
    <w:p>
      <w:pPr>
        <w:spacing w:after="100" w:before="0"/>
      </w:pPr>
      <w:r>
        <w:rPr>
          <w:b w:val="0"/>
        </w:rPr>
        <w:t>A. Anjanibai Malpekar</w:t>
      </w:r>
    </w:p>
    <w:p>
      <w:pPr>
        <w:spacing w:after="100" w:before="0"/>
      </w:pPr>
      <w:r>
        <w:rPr>
          <w:b w:val="0"/>
        </w:rPr>
        <w:t>B. Meera Banerjee</w:t>
      </w:r>
    </w:p>
    <w:p>
      <w:pPr>
        <w:spacing w:after="100" w:before="0"/>
      </w:pPr>
      <w:r>
        <w:rPr>
          <w:b w:val="0"/>
        </w:rPr>
        <w:t>C. Ajoy Chakrabarty</w:t>
      </w:r>
    </w:p>
    <w:p>
      <w:pPr>
        <w:spacing w:after="100" w:before="0"/>
      </w:pPr>
      <w:r>
        <w:rPr>
          <w:b w:val="0"/>
        </w:rPr>
        <w:t>D. Hari Prasad Chaurasia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Hari Prasad Chaurasia. Key Points Additional Information</w:t>
      </w:r>
    </w:p>
    <w:p>
      <w:pPr>
        <w:spacing w:before="0"/>
      </w:pPr>
      <w:r>
        <w:rPr>
          <w:b w:val="0"/>
        </w:rPr>
        <w:t>• Pandit Hariprasad Chaurasia is a world-renowned exponent of the bansuri or bamboo flute.</w:t>
      </w:r>
    </w:p>
    <w:p>
      <w:pPr>
        <w:spacing w:before="0"/>
      </w:pPr>
      <w:r>
        <w:rPr>
          <w:b w:val="0"/>
        </w:rPr>
        <w:t>• He is one of those rare classical musicians who expanded the peripheries of classical music by taking it to the common masses.</w:t>
      </w:r>
    </w:p>
    <w:p>
      <w:pPr>
        <w:spacing w:before="0"/>
      </w:pPr>
      <w:r>
        <w:rPr>
          <w:b w:val="0"/>
        </w:rPr>
        <w:t>• Pandit Hariprasad Chaurasia is an internationally renowned exponent of the 'bansuri', or the bamboo flute and is the recipient of the Padma Vibhushan and Padma Bhushan awards, which are among the three highest civilian awards in India.</w:t>
      </w:r>
    </w:p>
    <w:p>
      <w:pPr>
        <w:spacing w:before="0"/>
      </w:pPr>
      <w:r>
        <w:rPr>
          <w:b w:val="0"/>
        </w:rPr>
        <w:t>• This musician has donned many hats — of an extraordinary flute artiste, titan of Hindustani classical genre and music director.</w:t>
      </w:r>
    </w:p>
    <w:p>
      <w:pPr>
        <w:spacing w:before="0"/>
      </w:pPr>
      <w:r>
        <w:rPr>
          <w:b w:val="0"/>
        </w:rPr>
        <w:t>• Anjanibai Malpekar (22 April 1883 – 7 August 1974) was a noted Indian classical singer, belonging to the Bhendibazaar gharana of Hindustani classical music.</w:t>
      </w:r>
    </w:p>
    <w:p>
      <w:pPr>
        <w:spacing w:before="0"/>
      </w:pPr>
      <w:r>
        <w:rPr>
          <w:b w:val="0"/>
        </w:rPr>
        <w:t>• Meera Banerjee's performances drew appreciation from senior and contemporary musicians wherever she went.</w:t>
      </w:r>
    </w:p>
    <w:p>
      <w:pPr>
        <w:spacing w:before="0"/>
      </w:pPr>
      <w:r>
        <w:rPr>
          <w:b w:val="0"/>
        </w:rPr>
        <w:t>• Pandit Ajoy Chakrabarty (born 25 December 1952) is an Indian Hindustani classical vocalist, composer, lyricist and an exponent of the Patiala-Kasur gharana.</w:t>
      </w:r>
    </w:p>
    <w:p>
      <w:pPr>
        <w:spacing w:before="0"/>
      </w:pPr>
      <w:r>
        <w:rPr>
          <w:b w:val="0"/>
        </w:rPr>
      </w:r>
    </w:p>
    <w:p>
      <w:pPr>
        <w:spacing w:after="100" w:line="360" w:lineRule="auto" w:before="0"/>
      </w:pPr>
      <w:r>
        <w:rPr>
          <w:b w:val="0"/>
        </w:rPr>
        <w:t>24. Which of the following folk music of Chhattisgarh is based on the epic Mahabharata?</w:t>
      </w:r>
    </w:p>
    <w:p>
      <w:pPr>
        <w:spacing w:before="0"/>
      </w:pPr>
      <w:r>
        <w:rPr>
          <w:b w:val="0"/>
        </w:rPr>
      </w:r>
    </w:p>
    <w:p>
      <w:pPr>
        <w:spacing w:after="100" w:before="0"/>
      </w:pPr>
      <w:r>
        <w:rPr>
          <w:b w:val="0"/>
        </w:rPr>
        <w:t>A. Paani Haari</w:t>
      </w:r>
    </w:p>
    <w:p>
      <w:pPr>
        <w:spacing w:after="100" w:before="0"/>
      </w:pPr>
      <w:r>
        <w:rPr>
          <w:b w:val="0"/>
        </w:rPr>
        <w:t>B. Pandavani</w:t>
      </w:r>
    </w:p>
    <w:p>
      <w:pPr>
        <w:spacing w:after="100" w:before="0"/>
      </w:pPr>
      <w:r>
        <w:rPr>
          <w:b w:val="0"/>
        </w:rPr>
        <w:t>C. Ghumar</w:t>
      </w:r>
    </w:p>
    <w:p>
      <w:pPr>
        <w:spacing w:after="100" w:before="0"/>
      </w:pPr>
      <w:r>
        <w:rPr>
          <w:b w:val="0"/>
        </w:rPr>
        <w:t>D. Maand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Pandavani is a traditional folk music form from Chhattisgarh based on the epic Mahabharata. It features narrative singing where performers enact Mahabharata stories with musical instruments like the tambura and harmonium.</w:t>
      </w:r>
    </w:p>
    <w:p>
      <w:pPr>
        <w:spacing w:before="0"/>
      </w:pPr>
      <w:r>
        <w:rPr>
          <w:b w:val="0"/>
        </w:rPr>
      </w:r>
    </w:p>
    <w:p>
      <w:pPr>
        <w:spacing w:after="100" w:line="360" w:lineRule="auto" w:before="0"/>
      </w:pPr>
      <w:r>
        <w:rPr>
          <w:b w:val="0"/>
        </w:rPr>
        <w:t>25. Ustad Allarakha Qureshi, also known as Alla Rakha, was associated with which musical instrument?</w:t>
      </w:r>
    </w:p>
    <w:p>
      <w:pPr>
        <w:spacing w:before="0"/>
      </w:pPr>
      <w:r>
        <w:rPr>
          <w:b w:val="0"/>
        </w:rPr>
      </w:r>
    </w:p>
    <w:p>
      <w:pPr>
        <w:spacing w:after="100" w:before="0"/>
      </w:pPr>
      <w:r>
        <w:rPr>
          <w:b w:val="0"/>
        </w:rPr>
        <w:t>A. Piano</w:t>
      </w:r>
    </w:p>
    <w:p>
      <w:pPr>
        <w:spacing w:after="100" w:before="0"/>
      </w:pPr>
      <w:r>
        <w:rPr>
          <w:b w:val="0"/>
        </w:rPr>
        <w:t>B. Tabla</w:t>
      </w:r>
    </w:p>
    <w:p>
      <w:pPr>
        <w:spacing w:after="100" w:before="0"/>
      </w:pPr>
      <w:r>
        <w:rPr>
          <w:b w:val="0"/>
        </w:rPr>
        <w:t>C. Sarod</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Allarakha Qureshi, also known as Alla Rakha, was a renowned Indian tabla player. He accompanied many famous musicians, including Pt. Ravi Shankar. He was awarded the Padma Shree Award in 1977.</w:t>
      </w:r>
    </w:p>
    <w:p>
      <w:pPr>
        <w:spacing w:before="0"/>
      </w:pPr>
      <w:r>
        <w:rPr>
          <w:b w:val="0"/>
        </w:rPr>
      </w:r>
    </w:p>
    <w:p>
      <w:pPr>
        <w:spacing w:after="100" w:line="360" w:lineRule="auto" w:before="0"/>
      </w:pPr>
      <w:r>
        <w:rPr>
          <w:b w:val="0"/>
        </w:rPr>
        <w:t>26. Ustad Amjad Ali Khan, a renowned musician from India is known for playing which of the following instruments?</w:t>
      </w:r>
    </w:p>
    <w:p>
      <w:pPr>
        <w:spacing w:before="0"/>
      </w:pPr>
      <w:r>
        <w:rPr>
          <w:b w:val="0"/>
        </w:rPr>
      </w:r>
    </w:p>
    <w:p>
      <w:pPr>
        <w:spacing w:after="100" w:before="0"/>
      </w:pPr>
      <w:r>
        <w:rPr>
          <w:b w:val="0"/>
        </w:rPr>
        <w:t>A. Sarod</w:t>
      </w:r>
    </w:p>
    <w:p>
      <w:pPr>
        <w:spacing w:after="100" w:before="0"/>
      </w:pPr>
      <w:r>
        <w:rPr>
          <w:b w:val="0"/>
        </w:rPr>
        <w:t>B. Jaltarang</w:t>
      </w:r>
    </w:p>
    <w:p>
      <w:pPr>
        <w:spacing w:after="100" w:before="0"/>
      </w:pPr>
      <w:r>
        <w:rPr>
          <w:b w:val="0"/>
        </w:rPr>
        <w:t>C. Sarangi</w:t>
      </w:r>
    </w:p>
    <w:p>
      <w:pPr>
        <w:spacing w:after="100" w:before="0"/>
      </w:pPr>
      <w:r>
        <w:rPr>
          <w:b w:val="0"/>
        </w:rPr>
        <w:t>D. Veena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Ustad Amjad Ali Khan Ustad Amjad Ali Khan born on 9th October 1945 is an Indian classical sarod player, best known for his clear and fast ekhara taans.</w:t>
      </w:r>
    </w:p>
    <w:p>
      <w:pPr>
        <w:spacing w:before="0"/>
      </w:pPr>
      <w:r>
        <w:rPr>
          <w:b w:val="0"/>
        </w:rPr>
        <w:t>• Ustad Amjad Khan was honored with Padma Shri in 1975, Padma Bhushan in 1991, and Padma Vibhushan in 2001.</w:t>
      </w:r>
    </w:p>
    <w:p>
      <w:pPr>
        <w:spacing w:before="0"/>
      </w:pPr>
      <w:r>
        <w:rPr>
          <w:b w:val="0"/>
        </w:rPr>
        <w:t>• Ustad Amjad Khan was also awarded 21st Rajiv Gandhi National Sadbhavna Award, the Sangeet Natak Akademi Award in 1989, and the Sangeet Natak Akademi Fellowship in 2011.</w:t>
      </w:r>
    </w:p>
    <w:p>
      <w:pPr>
        <w:spacing w:before="0"/>
      </w:pPr>
      <w:r>
        <w:rPr>
          <w:b w:val="0"/>
        </w:rPr>
        <w:t>• Sarod: It is a stringed instrument.</w:t>
      </w:r>
    </w:p>
    <w:p>
      <w:pPr>
        <w:spacing w:before="0"/>
      </w:pPr>
      <w:r>
        <w:rPr>
          <w:b w:val="0"/>
        </w:rPr>
        <w:t>• Sarod known for its deep, weighty, introspective sound, widely used in folk music.</w:t>
      </w:r>
    </w:p>
    <w:p>
      <w:pPr>
        <w:spacing w:before="0"/>
      </w:pPr>
      <w:r>
        <w:rPr>
          <w:b w:val="0"/>
        </w:rPr>
        <w:t>• The U.S. state of Massachusetts proclaimed 20 April as Amjad Ali Khan Day in 1984.</w:t>
      </w:r>
    </w:p>
    <w:p>
      <w:pPr>
        <w:spacing w:before="0"/>
      </w:pPr>
      <w:r>
        <w:rPr>
          <w:b w:val="0"/>
        </w:rPr>
        <w:t>• sarod The sarod is a stringed instrument, used in Hindustani music on the Indian subcontinent. Along with the sitar, it is among the most popular and prominent instruments.</w:t>
      </w:r>
    </w:p>
    <w:p>
      <w:pPr>
        <w:spacing w:before="0"/>
      </w:pPr>
      <w:r>
        <w:rPr>
          <w:b w:val="0"/>
        </w:rPr>
        <w:t>• The Jal Tarang is a melodic percussion instrument that originates from the Indian subcontinent. It consists of a set of ceramic or metal bowls filled with water. The bowls are played by striking the edge with beaters, one in each hand.</w:t>
      </w:r>
    </w:p>
    <w:p>
      <w:pPr>
        <w:spacing w:before="0"/>
      </w:pPr>
      <w:r>
        <w:rPr>
          <w:b w:val="0"/>
        </w:rPr>
        <w:t>• Sarangi The sarangi is a bowed, short-necked string instrument played in traditional music from India – Punjabi folk music, Rajasthani folk music, and Boro folk music – also in Pakistan and Bangladesh.</w:t>
      </w:r>
    </w:p>
    <w:p>
      <w:pPr>
        <w:spacing w:before="0"/>
      </w:pPr>
      <w:r>
        <w:rPr>
          <w:b w:val="0"/>
        </w:rPr>
        <w:t>• Veena The Veena also spelled vina, comprises various chordophone instruments from the Indian subcontinent. Ancient musical instruments evolved into many variations, such as lutes, zithers, and arched harps.</w:t>
      </w:r>
    </w:p>
    <w:p>
      <w:pPr>
        <w:spacing w:before="0"/>
      </w:pPr>
      <w:r>
        <w:rPr>
          <w:b w:val="0"/>
        </w:rPr>
      </w:r>
    </w:p>
    <w:p>
      <w:pPr>
        <w:spacing w:after="100" w:line="360" w:lineRule="auto" w:before="0"/>
      </w:pPr>
      <w:r>
        <w:rPr>
          <w:b w:val="0"/>
        </w:rPr>
        <w:t>27. Who among the following personalities is a Sarod Maestro?</w:t>
      </w:r>
    </w:p>
    <w:p>
      <w:pPr>
        <w:spacing w:before="0"/>
      </w:pPr>
      <w:r>
        <w:rPr>
          <w:b w:val="0"/>
        </w:rPr>
      </w:r>
    </w:p>
    <w:p>
      <w:pPr>
        <w:spacing w:after="100" w:before="0"/>
      </w:pPr>
      <w:r>
        <w:rPr>
          <w:b w:val="0"/>
        </w:rPr>
        <w:t>A. Ustad Bismillah Khan</w:t>
      </w:r>
    </w:p>
    <w:p>
      <w:pPr>
        <w:spacing w:after="100" w:before="0"/>
      </w:pPr>
      <w:r>
        <w:rPr>
          <w:b w:val="0"/>
        </w:rPr>
        <w:t>B. Ustad Zakir Hussain</w:t>
      </w:r>
    </w:p>
    <w:p>
      <w:pPr>
        <w:spacing w:after="100" w:before="0"/>
      </w:pPr>
      <w:r>
        <w:rPr>
          <w:b w:val="0"/>
        </w:rPr>
        <w:t>C. Hariprasad Chaurasia</w:t>
      </w:r>
    </w:p>
    <w:p>
      <w:pPr>
        <w:spacing w:after="100" w:before="0"/>
      </w:pPr>
      <w:r>
        <w:rPr>
          <w:b w:val="0"/>
        </w:rPr>
        <w:t>D. Ustad Amjad Ali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Ustad Amjad Ali Khan. Key Points Additional Information Instrument Famous instrumentalist of India Flute Musicians Hariprasad Chaurasia Santoor Musicians Pt. Shiv Kumar Sharma Tabla Ustad Zakir Hussain Sarod Musicians Amjad Ali Khan Shehnai Musicians Bismillah Khan Sitar Musicians Pandit Ravi Shankar Sarangi Musicians Pt. Ram Narayan Rudra Veena Ustad Asad Ali Khan Mridangam Ramnad V. Raghavan Ghatam T. H. Vinayakram</w:t>
      </w:r>
    </w:p>
    <w:p>
      <w:pPr>
        <w:spacing w:before="0"/>
      </w:pPr>
      <w:r>
        <w:rPr>
          <w:b w:val="0"/>
        </w:rPr>
        <w:t>• Ustad Amjad Ali Khan: He is a traditional Indian sarod player best recognized for his quick and fluid ekhara taans.</w:t>
      </w:r>
    </w:p>
    <w:p>
      <w:pPr>
        <w:spacing w:before="0"/>
      </w:pPr>
      <w:r>
        <w:rPr>
          <w:b w:val="0"/>
        </w:rPr>
        <w:t>• Khan has been performing all around the world since the 1960s and was raised in a classical music family.</w:t>
      </w:r>
    </w:p>
    <w:p>
      <w:pPr>
        <w:spacing w:before="0"/>
      </w:pPr>
      <w:r>
        <w:rPr>
          <w:b w:val="0"/>
        </w:rPr>
        <w:t>• He received the Padma Vibhushan, India's second-highest civilian medal, in 2001; the Padma Bhushan, India's third-highest civilian honor, in 1991; and the Padma Shree in 1975.</w:t>
      </w:r>
    </w:p>
    <w:p>
      <w:pPr>
        <w:spacing w:before="0"/>
      </w:pPr>
      <w:r>
        <w:rPr>
          <w:b w:val="0"/>
        </w:rPr>
        <w:t>• Ustad Bismillah Khan was an Indian musician credited with popularizing the shehnai, a reeded woodwind instrument.</w:t>
      </w:r>
    </w:p>
    <w:p>
      <w:pPr>
        <w:spacing w:before="0"/>
      </w:pPr>
      <w:r>
        <w:rPr>
          <w:b w:val="0"/>
        </w:rPr>
        <w:t>• Ustad Zakir Hussain is a globally renowned Tabla player.</w:t>
      </w:r>
    </w:p>
    <w:p>
      <w:pPr>
        <w:spacing w:before="0"/>
      </w:pPr>
      <w:r>
        <w:rPr>
          <w:b w:val="0"/>
        </w:rPr>
        <w:t>• Hariprasad Chaurasia is a celebrated Bansuri player.</w:t>
      </w:r>
    </w:p>
    <w:p>
      <w:pPr>
        <w:spacing w:before="0"/>
      </w:pPr>
      <w:r>
        <w:rPr>
          <w:b w:val="0"/>
        </w:rPr>
        <w:t>• Some other famous instrumentalists:</w:t>
      </w:r>
    </w:p>
    <w:p>
      <w:pPr>
        <w:spacing w:before="0"/>
      </w:pPr>
      <w:r>
        <w:rPr>
          <w:b w:val="0"/>
        </w:rPr>
      </w:r>
    </w:p>
    <w:p>
      <w:pPr>
        <w:spacing w:after="100" w:line="360" w:lineRule="auto" w:before="0"/>
      </w:pPr>
      <w:r>
        <w:rPr>
          <w:b w:val="0"/>
        </w:rPr>
        <w:t>28. The musical instrument Sarod is associated with:</w:t>
      </w:r>
    </w:p>
    <w:p>
      <w:pPr>
        <w:spacing w:before="0"/>
      </w:pPr>
      <w:r>
        <w:rPr>
          <w:b w:val="0"/>
        </w:rPr>
      </w:r>
    </w:p>
    <w:p>
      <w:pPr>
        <w:spacing w:after="100" w:before="0"/>
      </w:pPr>
      <w:r>
        <w:rPr>
          <w:b w:val="0"/>
        </w:rPr>
        <w:t>A. Zakir Hussain</w:t>
      </w:r>
    </w:p>
    <w:p>
      <w:pPr>
        <w:spacing w:after="100" w:before="0"/>
      </w:pPr>
      <w:r>
        <w:rPr>
          <w:b w:val="0"/>
        </w:rPr>
        <w:t>B. Allahrakha</w:t>
      </w:r>
    </w:p>
    <w:p>
      <w:pPr>
        <w:spacing w:after="100" w:before="0"/>
      </w:pPr>
      <w:r>
        <w:rPr>
          <w:b w:val="0"/>
        </w:rPr>
        <w:t>C. Amjad Ali Khan</w:t>
      </w:r>
    </w:p>
    <w:p>
      <w:pPr>
        <w:spacing w:after="100" w:before="0"/>
      </w:pPr>
      <w:r>
        <w:rPr>
          <w:b w:val="0"/>
        </w:rPr>
        <w:t>D. Khayyam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Amjad Ali Khan. Key Points Additional Information</w:t>
      </w:r>
    </w:p>
    <w:p>
      <w:pPr>
        <w:spacing w:before="0"/>
      </w:pPr>
      <w:r>
        <w:rPr>
          <w:b w:val="0"/>
        </w:rPr>
        <w:t>• Sarod:- It is a stringed musical instrument that originated in India.</w:t>
      </w:r>
    </w:p>
    <w:p>
      <w:pPr>
        <w:spacing w:before="0"/>
      </w:pPr>
      <w:r>
        <w:rPr>
          <w:b w:val="0"/>
        </w:rPr>
        <w:t>• It is similar to the Western lute, but with a shorter neck and a wider fingerboard.</w:t>
      </w:r>
    </w:p>
    <w:p>
      <w:pPr>
        <w:spacing w:before="0"/>
      </w:pPr>
      <w:r>
        <w:rPr>
          <w:b w:val="0"/>
        </w:rPr>
        <w:t>• The instrument has a resonating chamber made of wood, and its strings are plucked with a plectrum made of coconut shell.</w:t>
      </w:r>
    </w:p>
    <w:p>
      <w:pPr>
        <w:spacing w:before="0"/>
      </w:pPr>
      <w:r>
        <w:rPr>
          <w:b w:val="0"/>
        </w:rPr>
        <w:t>• Amjad Ali Khan is associated with Sarod.</w:t>
      </w:r>
    </w:p>
    <w:p>
      <w:pPr>
        <w:spacing w:before="0"/>
      </w:pPr>
      <w:r>
        <w:rPr>
          <w:b w:val="0"/>
        </w:rPr>
        <w:t>• Zakir Hussain:- He is a renowned tabla player from India who has collaborated with many international musicians.</w:t>
      </w:r>
    </w:p>
    <w:p>
      <w:pPr>
        <w:spacing w:before="0"/>
      </w:pPr>
      <w:r>
        <w:rPr>
          <w:b w:val="0"/>
        </w:rPr>
        <w:t>• Allahrakha:- He was a famous tabla player and percussionist who was known for his work with Ravi Shankar and other Indian classical musicians.</w:t>
      </w:r>
    </w:p>
    <w:p>
      <w:pPr>
        <w:spacing w:before="0"/>
      </w:pPr>
      <w:r>
        <w:rPr>
          <w:b w:val="0"/>
        </w:rPr>
        <w:t>• Khayyam:- He was a Bollywood music composer who passed away in 2019.</w:t>
      </w:r>
    </w:p>
    <w:p>
      <w:pPr>
        <w:spacing w:before="0"/>
      </w:pPr>
      <w:r>
        <w:rPr>
          <w:b w:val="0"/>
        </w:rPr>
        <w:t>• He was known for his work in films like Kabhie Kabhie and Umrao Jaan.</w:t>
      </w:r>
    </w:p>
    <w:p>
      <w:pPr>
        <w:spacing w:before="0"/>
      </w:pPr>
      <w:r>
        <w:rPr>
          <w:b w:val="0"/>
        </w:rPr>
      </w:r>
    </w:p>
    <w:p>
      <w:pPr>
        <w:spacing w:after="100" w:line="360" w:lineRule="auto" w:before="0"/>
      </w:pPr>
      <w:r>
        <w:rPr>
          <w:b w:val="0"/>
        </w:rPr>
        <w:t>29. The ______, mostly used by snake charmers, is a wind instrument made of two small bamboo pipes fixed in a hollow gourd.</w:t>
      </w:r>
    </w:p>
    <w:p>
      <w:pPr>
        <w:spacing w:before="0"/>
      </w:pPr>
      <w:r>
        <w:rPr>
          <w:b w:val="0"/>
        </w:rPr>
      </w:r>
    </w:p>
    <w:p>
      <w:pPr>
        <w:spacing w:after="100" w:before="0"/>
      </w:pPr>
      <w:r>
        <w:rPr>
          <w:b w:val="0"/>
        </w:rPr>
        <w:t>A. been</w:t>
      </w:r>
    </w:p>
    <w:p>
      <w:pPr>
        <w:spacing w:after="100" w:before="0"/>
      </w:pPr>
      <w:r>
        <w:rPr>
          <w:b w:val="0"/>
        </w:rPr>
        <w:t>B. khartal</w:t>
      </w:r>
    </w:p>
    <w:p>
      <w:pPr>
        <w:spacing w:after="100" w:before="0"/>
      </w:pPr>
      <w:r>
        <w:rPr>
          <w:b w:val="0"/>
        </w:rPr>
        <w:t>C. gharah</w:t>
      </w:r>
    </w:p>
    <w:p>
      <w:pPr>
        <w:spacing w:after="100" w:before="0"/>
      </w:pPr>
      <w:r>
        <w:rPr>
          <w:b w:val="0"/>
        </w:rPr>
        <w:t>D. deru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been mostly used by snake charmers, is a wind instrument made of two small bamboo pipes fixed in a hollow gourd. Magudi or been is a wind instrument made of bamboo and gourd.</w:t>
      </w:r>
    </w:p>
    <w:p>
      <w:pPr>
        <w:spacing w:before="0"/>
      </w:pPr>
      <w:r>
        <w:rPr>
          <w:b w:val="0"/>
        </w:rPr>
      </w:r>
    </w:p>
    <w:p>
      <w:pPr>
        <w:spacing w:after="100" w:line="360" w:lineRule="auto" w:before="0"/>
      </w:pPr>
      <w:r>
        <w:rPr>
          <w:b w:val="0"/>
        </w:rPr>
        <w:t>30. Ustad Amjad Ali Khan Bangash is an Indian classical _______ player.</w:t>
      </w:r>
    </w:p>
    <w:p>
      <w:pPr>
        <w:spacing w:before="0"/>
      </w:pPr>
      <w:r>
        <w:rPr>
          <w:b w:val="0"/>
        </w:rPr>
      </w:r>
    </w:p>
    <w:p>
      <w:pPr>
        <w:spacing w:after="100" w:before="0"/>
      </w:pPr>
      <w:r>
        <w:rPr>
          <w:b w:val="0"/>
        </w:rPr>
        <w:t>A. violin</w:t>
      </w:r>
    </w:p>
    <w:p>
      <w:pPr>
        <w:spacing w:after="100" w:before="0"/>
      </w:pPr>
      <w:r>
        <w:rPr>
          <w:b w:val="0"/>
        </w:rPr>
        <w:t>B. sarod</w:t>
      </w:r>
    </w:p>
    <w:p>
      <w:pPr>
        <w:spacing w:after="100" w:before="0"/>
      </w:pPr>
      <w:r>
        <w:rPr>
          <w:b w:val="0"/>
        </w:rPr>
        <w:t>C. guitar</w:t>
      </w:r>
    </w:p>
    <w:p>
      <w:pPr>
        <w:spacing w:after="100" w:before="0"/>
      </w:pPr>
      <w:r>
        <w:rPr>
          <w:b w:val="0"/>
        </w:rPr>
        <w:t>D. sitar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Amjad Ali Khan plays sarod, a stringed musical instrument of the lute family. He is known for his fast and clear ekhara taans. He was awarded India's second highest civilian honor Padma Vibhushan in 2001.</w:t>
      </w:r>
    </w:p>
    <w:p>
      <w:pPr>
        <w:spacing w:before="0"/>
      </w:pPr>
      <w:r>
        <w:rPr>
          <w:b w:val="0"/>
        </w:rPr>
      </w:r>
    </w:p>
    <w:p>
      <w:pPr>
        <w:spacing w:after="100" w:line="360" w:lineRule="auto" w:before="0"/>
      </w:pPr>
      <w:r>
        <w:rPr>
          <w:b w:val="0"/>
        </w:rPr>
        <w:t>31. Whom among the following Indian singers is known as ‘Gazal King’?</w:t>
      </w:r>
    </w:p>
    <w:p>
      <w:pPr>
        <w:spacing w:before="0"/>
      </w:pPr>
      <w:r>
        <w:rPr>
          <w:b w:val="0"/>
        </w:rPr>
      </w:r>
    </w:p>
    <w:p>
      <w:pPr>
        <w:spacing w:after="100" w:before="0"/>
      </w:pPr>
      <w:r>
        <w:rPr>
          <w:b w:val="0"/>
        </w:rPr>
        <w:t>A. Manna Dey</w:t>
      </w:r>
    </w:p>
    <w:p>
      <w:pPr>
        <w:spacing w:after="100" w:before="0"/>
      </w:pPr>
      <w:r>
        <w:rPr>
          <w:b w:val="0"/>
        </w:rPr>
        <w:t>B. Mukesh</w:t>
      </w:r>
    </w:p>
    <w:p>
      <w:pPr>
        <w:spacing w:after="100" w:before="0"/>
      </w:pPr>
      <w:r>
        <w:rPr>
          <w:b w:val="0"/>
        </w:rPr>
        <w:t>C. Shailendra</w:t>
      </w:r>
    </w:p>
    <w:p>
      <w:pPr>
        <w:spacing w:after="100" w:before="0"/>
      </w:pPr>
      <w:r>
        <w:rPr>
          <w:b w:val="0"/>
        </w:rPr>
        <w:t>D. Jagjit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Jagjit Singh Key Points Additional Information</w:t>
      </w:r>
    </w:p>
    <w:p>
      <w:pPr>
        <w:spacing w:before="0"/>
      </w:pPr>
      <w:r>
        <w:rPr>
          <w:b w:val="0"/>
        </w:rPr>
        <w:t>• Jagjit Singh is renowned as the 'Gazal King' in India.</w:t>
      </w:r>
    </w:p>
    <w:p>
      <w:pPr>
        <w:spacing w:before="0"/>
      </w:pPr>
      <w:r>
        <w:rPr>
          <w:b w:val="0"/>
        </w:rPr>
        <w:t>• He was a prominent Indian ghazal singer, composer, and musician.</w:t>
      </w:r>
    </w:p>
    <w:p>
      <w:pPr>
        <w:spacing w:before="0"/>
      </w:pPr>
      <w:r>
        <w:rPr>
          <w:b w:val="0"/>
        </w:rPr>
        <w:t>• His work in the field of ghazals has earned him the title and widespread recognition across the globe.</w:t>
      </w:r>
    </w:p>
    <w:p>
      <w:pPr>
        <w:spacing w:before="0"/>
      </w:pPr>
      <w:r>
        <w:rPr>
          <w:b w:val="0"/>
        </w:rPr>
        <w:t>• He has contributed significantly to the popularization of ghazals and has a vast discography that includes numerous hit albums.</w:t>
      </w:r>
    </w:p>
    <w:p>
      <w:pPr>
        <w:spacing w:before="0"/>
      </w:pPr>
      <w:r>
        <w:rPr>
          <w:b w:val="0"/>
        </w:rPr>
        <w:t>• Jagjit Singh was born on 8th February 1941 and passed away on 10th October 2011.</w:t>
      </w:r>
    </w:p>
    <w:p>
      <w:pPr>
        <w:spacing w:before="0"/>
      </w:pPr>
      <w:r>
        <w:rPr>
          <w:b w:val="0"/>
        </w:rPr>
        <w:t>• He is credited with bringing the ghazal genre to a wider audience in India and around the world.</w:t>
      </w:r>
    </w:p>
    <w:p>
      <w:pPr>
        <w:spacing w:before="0"/>
      </w:pPr>
      <w:r>
        <w:rPr>
          <w:b w:val="0"/>
        </w:rPr>
        <w:t>• He was awarded the Padma Bhushan by the Government of India in 2003 for his contribution to music.</w:t>
      </w:r>
    </w:p>
    <w:p>
      <w:pPr>
        <w:spacing w:before="0"/>
      </w:pPr>
      <w:r>
        <w:rPr>
          <w:b w:val="0"/>
        </w:rPr>
        <w:t>• His collaboration with his wife, Chitra Singh, also a renowned ghazal singer, resulted in many memorable duets.</w:t>
      </w:r>
    </w:p>
    <w:p>
      <w:pPr>
        <w:spacing w:before="0"/>
      </w:pPr>
      <w:r>
        <w:rPr>
          <w:b w:val="0"/>
        </w:rPr>
        <w:t>• Some of his famous ghazals include "Hothon Se Chhoo Lo Tum", "Tum Itna Jo Muskura Rahe Ho", and "Jhuki Jhuki Si Nazar".</w:t>
      </w:r>
    </w:p>
    <w:p>
      <w:pPr>
        <w:spacing w:before="0"/>
      </w:pPr>
      <w:r>
        <w:rPr>
          <w:b w:val="0"/>
        </w:rPr>
      </w:r>
    </w:p>
    <w:p>
      <w:pPr>
        <w:spacing w:after="100" w:line="360" w:lineRule="auto" w:before="0"/>
      </w:pPr>
      <w:r>
        <w:rPr>
          <w:b w:val="0"/>
        </w:rPr>
        <w:t>32. Pandit Ravi Shankar, founder of National Orchestra of India, was a __________ player.</w:t>
      </w:r>
    </w:p>
    <w:p>
      <w:pPr>
        <w:spacing w:before="0"/>
      </w:pPr>
      <w:r>
        <w:rPr>
          <w:b w:val="0"/>
        </w:rPr>
      </w:r>
    </w:p>
    <w:p>
      <w:pPr>
        <w:spacing w:after="100" w:before="0"/>
      </w:pPr>
      <w:r>
        <w:rPr>
          <w:b w:val="0"/>
        </w:rPr>
        <w:t>A. Sitar</w:t>
      </w:r>
    </w:p>
    <w:p>
      <w:pPr>
        <w:spacing w:after="100" w:before="0"/>
      </w:pPr>
      <w:r>
        <w:rPr>
          <w:b w:val="0"/>
        </w:rPr>
        <w:t>B. Sarangi</w:t>
      </w:r>
    </w:p>
    <w:p>
      <w:pPr>
        <w:spacing w:after="100" w:before="0"/>
      </w:pPr>
      <w:r>
        <w:rPr>
          <w:b w:val="0"/>
        </w:rPr>
        <w:t>C. Sarod</w:t>
      </w:r>
    </w:p>
    <w:p>
      <w:pPr>
        <w:spacing w:after="100" w:before="0"/>
      </w:pPr>
      <w:r>
        <w:rPr>
          <w:b w:val="0"/>
        </w:rPr>
        <w:t>D. Flute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Ravi Shankar was a legendary sitar player and composer who played a pivotal role in popularizing Indian classical music globally. He founded the National Orchestra of India and collaborated with international artists, including George Harrison of The Beatles. Shankar was honored with prestigious awards like the Bharat Ratna, Padma Vibhushan, and Padma Bhushan. He contributed significantly to cultural exchange and served as a Rajya Sabha member. His autobiography, "Raga Mala," offers insights into his life and musical journey. Born on April 7, 1920, he passed away on December 11, 2012.</w:t>
      </w:r>
    </w:p>
    <w:p>
      <w:pPr>
        <w:spacing w:before="0"/>
      </w:pPr>
      <w:r>
        <w:rPr>
          <w:b w:val="0"/>
        </w:rPr>
      </w:r>
    </w:p>
    <w:p>
      <w:pPr>
        <w:spacing w:after="100" w:line="360" w:lineRule="auto" w:before="0"/>
      </w:pPr>
      <w:r>
        <w:rPr>
          <w:b w:val="0"/>
        </w:rPr>
        <w:t>33. Which law was based on notes of the music?</w:t>
      </w:r>
    </w:p>
    <w:p>
      <w:pPr>
        <w:spacing w:before="0"/>
      </w:pPr>
      <w:r>
        <w:rPr>
          <w:b w:val="0"/>
        </w:rPr>
      </w:r>
    </w:p>
    <w:p>
      <w:pPr>
        <w:spacing w:after="100" w:before="0"/>
      </w:pPr>
      <w:r>
        <w:rPr>
          <w:b w:val="0"/>
        </w:rPr>
        <w:t>A. Newton law</w:t>
      </w:r>
    </w:p>
    <w:p>
      <w:pPr>
        <w:spacing w:after="100" w:before="0"/>
      </w:pPr>
      <w:r>
        <w:rPr>
          <w:b w:val="0"/>
        </w:rPr>
        <w:t>B. Law of octaves</w:t>
      </w:r>
    </w:p>
    <w:p>
      <w:pPr>
        <w:spacing w:after="100" w:before="0"/>
      </w:pPr>
      <w:r>
        <w:rPr>
          <w:b w:val="0"/>
        </w:rPr>
        <w:t>C. Mendeleev law</w:t>
      </w:r>
    </w:p>
    <w:p>
      <w:pPr>
        <w:spacing w:after="100" w:before="0"/>
      </w:pPr>
      <w:r>
        <w:rPr>
          <w:b w:val="0"/>
        </w:rPr>
        <w:t>D. Modern periodic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Law of Octaves, formulated by John Newlands, was based on notes of music and observed that every eighth element shared comparable characteristics. This law was formulated by sorting the 56 known elements in ascending order of atomic masses.</w:t>
      </w:r>
    </w:p>
    <w:p>
      <w:pPr>
        <w:spacing w:before="0"/>
      </w:pPr>
      <w:r>
        <w:rPr>
          <w:b w:val="0"/>
        </w:rPr>
      </w:r>
    </w:p>
    <w:p>
      <w:pPr>
        <w:spacing w:after="100" w:line="360" w:lineRule="auto" w:before="0"/>
      </w:pPr>
      <w:r>
        <w:rPr>
          <w:b w:val="0"/>
        </w:rPr>
        <w:t>34. Who among the following is a figure in Indian music?</w:t>
      </w:r>
    </w:p>
    <w:p>
      <w:pPr>
        <w:spacing w:before="0"/>
      </w:pPr>
      <w:r>
        <w:rPr>
          <w:b w:val="0"/>
        </w:rPr>
      </w:r>
    </w:p>
    <w:p>
      <w:pPr>
        <w:spacing w:after="100" w:before="0"/>
      </w:pPr>
      <w:r>
        <w:rPr>
          <w:b w:val="0"/>
        </w:rPr>
        <w:t>A. Vyjayanthi mala</w:t>
      </w:r>
    </w:p>
    <w:p>
      <w:pPr>
        <w:spacing w:after="100" w:before="0"/>
      </w:pPr>
      <w:r>
        <w:rPr>
          <w:b w:val="0"/>
        </w:rPr>
        <w:t>B. Asha Bhosle</w:t>
      </w:r>
    </w:p>
    <w:p>
      <w:pPr>
        <w:spacing w:after="100" w:before="0"/>
      </w:pPr>
      <w:r>
        <w:rPr>
          <w:b w:val="0"/>
        </w:rPr>
        <w:t>C. Amrita Pritam</w:t>
      </w:r>
    </w:p>
    <w:p>
      <w:pPr>
        <w:spacing w:after="100" w:before="0"/>
      </w:pPr>
      <w:r>
        <w:rPr>
          <w:b w:val="0"/>
        </w:rPr>
        <w:t>D. Asha Parekh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Asha Bhosle Key Points Additional Information</w:t>
      </w:r>
    </w:p>
    <w:p>
      <w:pPr>
        <w:spacing w:before="0"/>
      </w:pPr>
      <w:r>
        <w:rPr>
          <w:b w:val="0"/>
        </w:rPr>
        <w:t>• Asha Bhosle:- It is a prominent figure in Indian music and has been active in the industry for over six decades.</w:t>
      </w:r>
    </w:p>
    <w:p>
      <w:pPr>
        <w:spacing w:before="0"/>
      </w:pPr>
      <w:r>
        <w:rPr>
          <w:b w:val="0"/>
        </w:rPr>
        <w:t>• She has recorded over 12,000 songs in various languages, including Hindi, Bengali, Marathi, and Gujarati.</w:t>
      </w:r>
    </w:p>
    <w:p>
      <w:pPr>
        <w:spacing w:before="0"/>
      </w:pPr>
      <w:r>
        <w:rPr>
          <w:b w:val="0"/>
        </w:rPr>
        <w:t>• Asha Bhosle has won several awards for her contribution to Indian music, including the prestigious National Film Award and the Filmfare Lifetime Achievement Award.</w:t>
      </w:r>
    </w:p>
    <w:p>
      <w:pPr>
        <w:spacing w:before="0"/>
      </w:pPr>
      <w:r>
        <w:rPr>
          <w:b w:val="0"/>
        </w:rPr>
        <w:t>• She is known for her versatile voice and has sung a wide range of genres, including classical, folk, and pop music.</w:t>
      </w:r>
    </w:p>
    <w:p>
      <w:pPr>
        <w:spacing w:before="0"/>
      </w:pPr>
      <w:r>
        <w:rPr>
          <w:b w:val="0"/>
        </w:rPr>
        <w:t>• Vyjayanthi Mala:- She is a veteran Indian actress and classical dancer. She is not associated with Indian music.</w:t>
      </w:r>
    </w:p>
    <w:p>
      <w:pPr>
        <w:spacing w:before="0"/>
      </w:pPr>
      <w:r>
        <w:rPr>
          <w:b w:val="0"/>
        </w:rPr>
        <w:t>• Amrita Pritam:- She was a renowned Punjabi writer and poet. While she has written about music in her works, she is not a figure in Indian music.</w:t>
      </w:r>
    </w:p>
    <w:p>
      <w:pPr>
        <w:spacing w:before="0"/>
      </w:pPr>
      <w:r>
        <w:rPr>
          <w:b w:val="0"/>
        </w:rPr>
        <w:t>• Asha Parekh:- She is a popular Bollywood actress from the 1960s and 1970s. She is not associated with Indian music.</w:t>
      </w:r>
    </w:p>
    <w:p>
      <w:pPr>
        <w:spacing w:before="0"/>
      </w:pPr>
      <w:r>
        <w:rPr>
          <w:b w:val="0"/>
        </w:rPr>
      </w:r>
    </w:p>
    <w:p>
      <w:pPr>
        <w:spacing w:after="100" w:line="360" w:lineRule="auto" w:before="0"/>
      </w:pPr>
      <w:r>
        <w:rPr>
          <w:b w:val="0"/>
        </w:rPr>
        <w:t>35. Select the musical instrument which is NOT played by way of percussion or NOT played by way of striking any object?</w:t>
      </w:r>
    </w:p>
    <w:p>
      <w:pPr>
        <w:spacing w:before="0"/>
      </w:pPr>
      <w:r>
        <w:rPr>
          <w:b w:val="0"/>
        </w:rPr>
      </w:r>
    </w:p>
    <w:p>
      <w:pPr>
        <w:spacing w:after="100" w:before="0"/>
      </w:pPr>
      <w:r>
        <w:rPr>
          <w:b w:val="0"/>
        </w:rPr>
        <w:t>A. Shehnai</w:t>
      </w:r>
    </w:p>
    <w:p>
      <w:pPr>
        <w:spacing w:after="100" w:before="0"/>
      </w:pPr>
      <w:r>
        <w:rPr>
          <w:b w:val="0"/>
        </w:rPr>
        <w:t>B. Pakhawaj</w:t>
      </w:r>
    </w:p>
    <w:p>
      <w:pPr>
        <w:spacing w:after="100" w:before="0"/>
      </w:pPr>
      <w:r>
        <w:rPr>
          <w:b w:val="0"/>
        </w:rPr>
        <w:t>C. Drum</w:t>
      </w:r>
    </w:p>
    <w:p>
      <w:pPr>
        <w:spacing w:after="100" w:before="0"/>
      </w:pPr>
      <w:r>
        <w:rPr>
          <w:b w:val="0"/>
        </w:rPr>
        <w:t>D. Tabla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Shehnai is a wind instrument played by blowing air into it, unlike percussion instruments like Pakhawaj, Drum, and Tabla, which are played by striking. It is prominent in traditional Indian music, particularly during auspicious events and ceremonies, known for its distinct melodious sound. The Shehnai is considered to bring good luck and is vital in North Indian weddings and festivals. Made of wood with a double reed and a flared bell, it has been popularized by musicians like Ustad Bismillah Khan. Mastery of the Shehnai requires significant practice in breath and finger control.</w:t>
      </w:r>
    </w:p>
    <w:p>
      <w:pPr>
        <w:spacing w:before="0"/>
      </w:pPr>
      <w:r>
        <w:rPr>
          <w:b w:val="0"/>
        </w:rPr>
      </w:r>
    </w:p>
    <w:p>
      <w:pPr>
        <w:spacing w:after="100" w:line="360" w:lineRule="auto" w:before="0"/>
      </w:pPr>
      <w:r>
        <w:rPr>
          <w:b w:val="0"/>
        </w:rPr>
        <w:t>36. Pandit Ravi Shankar was awarded India's highest civilian honour, the Bharat Ratna, in 1999. He played which of the following instruments?</w:t>
      </w:r>
    </w:p>
    <w:p>
      <w:pPr>
        <w:spacing w:before="0"/>
      </w:pPr>
      <w:r>
        <w:rPr>
          <w:b w:val="0"/>
        </w:rPr>
      </w:r>
    </w:p>
    <w:p>
      <w:pPr>
        <w:spacing w:after="100" w:before="0"/>
      </w:pPr>
      <w:r>
        <w:rPr>
          <w:b w:val="0"/>
        </w:rPr>
        <w:t>A. Bansuri</w:t>
      </w:r>
    </w:p>
    <w:p>
      <w:pPr>
        <w:spacing w:after="100" w:before="0"/>
      </w:pPr>
      <w:r>
        <w:rPr>
          <w:b w:val="0"/>
        </w:rPr>
        <w:t>B. Tabla</w:t>
      </w:r>
    </w:p>
    <w:p>
      <w:pPr>
        <w:spacing w:after="100" w:before="0"/>
      </w:pPr>
      <w:r>
        <w:rPr>
          <w:b w:val="0"/>
        </w:rPr>
        <w:t>C. Sitar</w:t>
      </w:r>
    </w:p>
    <w:p>
      <w:pPr>
        <w:spacing w:after="100" w:before="0"/>
      </w:pPr>
      <w:r>
        <w:rPr>
          <w:b w:val="0"/>
        </w:rPr>
        <w:t>D. Shehnai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Ravi Shankar played the Sitar which is a stringed instrument with a long neck and a gourd-shaped body. He was known for popularizing Indian classical music in the West and collaborated with many famous musicians including George Harrison of the Beatles.</w:t>
      </w:r>
    </w:p>
    <w:p>
      <w:pPr>
        <w:spacing w:before="0"/>
      </w:pPr>
      <w:r>
        <w:rPr>
          <w:b w:val="0"/>
        </w:rPr>
      </w:r>
    </w:p>
    <w:p>
      <w:pPr>
        <w:spacing w:after="100" w:line="360" w:lineRule="auto" w:before="0"/>
      </w:pPr>
      <w:r>
        <w:rPr>
          <w:b w:val="0"/>
        </w:rPr>
        <w:t>37. Match the following musical instruments with the maestros who play them. a. Santoor i. Bismillah Khan b. Sitar ii. Ustad Binda Khan c. Shehnai iii. Pt Shiv Kumar Sharma d. Sarangi iv. Anushka Shankar</w:t>
      </w:r>
    </w:p>
    <w:p>
      <w:pPr>
        <w:spacing w:before="0"/>
      </w:pPr>
      <w:r>
        <w:rPr>
          <w:b w:val="0"/>
        </w:rPr>
      </w:r>
    </w:p>
    <w:p>
      <w:pPr>
        <w:spacing w:after="100" w:before="0"/>
      </w:pPr>
      <w:r>
        <w:rPr>
          <w:b w:val="0"/>
        </w:rPr>
        <w:t>A. a - i, b - ii, c - iii, d - iv</w:t>
      </w:r>
    </w:p>
    <w:p>
      <w:pPr>
        <w:spacing w:after="100" w:before="0"/>
      </w:pPr>
      <w:r>
        <w:rPr>
          <w:b w:val="0"/>
        </w:rPr>
        <w:t>B. a - iii, b - iv, c - i, d - ii</w:t>
      </w:r>
    </w:p>
    <w:p>
      <w:pPr>
        <w:spacing w:after="100" w:before="0"/>
      </w:pPr>
      <w:r>
        <w:rPr>
          <w:b w:val="0"/>
        </w:rPr>
        <w:t>C. a - ii, b - iii, c - i, d - iv</w:t>
      </w:r>
    </w:p>
    <w:p>
      <w:pPr>
        <w:spacing w:after="100" w:before="0"/>
      </w:pPr>
      <w:r>
        <w:rPr>
          <w:b w:val="0"/>
        </w:rPr>
        <w:t>D. a - iv, b - iii, c - ii, d -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Shiv Kumar Sharma is renowned for his mastery of the Santoor, a hammered dulcimer-type stringed instrument. Anushka Shankar is a celebrated sitar player, known for her expertise in this plucked string instrument, which is a key feature of Hindustani classical music. Bismillah Khan gained fame for his virtuosity with the Shehnai, a double-reed instrument similar to the oboe, often used in traditional Indian music. Ustad Binda Khan is associated with the Sarangi, a bowed, short-necked string instrument from India, known for its rich, soulful sound.</w:t>
      </w:r>
    </w:p>
    <w:p>
      <w:pPr>
        <w:spacing w:before="0"/>
      </w:pPr>
      <w:r>
        <w:rPr>
          <w:b w:val="0"/>
        </w:rPr>
      </w:r>
    </w:p>
    <w:p>
      <w:pPr>
        <w:spacing w:after="100" w:line="360" w:lineRule="auto" w:before="0"/>
      </w:pPr>
      <w:r>
        <w:rPr>
          <w:b w:val="0"/>
        </w:rPr>
        <w:t>38. Totaram Sharma is a famous _________ player.</w:t>
      </w:r>
    </w:p>
    <w:p>
      <w:pPr>
        <w:spacing w:before="0"/>
      </w:pPr>
      <w:r>
        <w:rPr>
          <w:b w:val="0"/>
        </w:rPr>
      </w:r>
    </w:p>
    <w:p>
      <w:pPr>
        <w:spacing w:after="100" w:before="0"/>
      </w:pPr>
      <w:r>
        <w:rPr>
          <w:b w:val="0"/>
        </w:rPr>
        <w:t>A. sarangi</w:t>
      </w:r>
    </w:p>
    <w:p>
      <w:pPr>
        <w:spacing w:after="100" w:before="0"/>
      </w:pPr>
      <w:r>
        <w:rPr>
          <w:b w:val="0"/>
        </w:rPr>
        <w:t>B. flute</w:t>
      </w:r>
    </w:p>
    <w:p>
      <w:pPr>
        <w:spacing w:after="100" w:before="0"/>
      </w:pPr>
      <w:r>
        <w:rPr>
          <w:b w:val="0"/>
        </w:rPr>
        <w:t>C. guitar</w:t>
      </w:r>
    </w:p>
    <w:p>
      <w:pPr>
        <w:spacing w:after="100" w:before="0"/>
      </w:pPr>
      <w:r>
        <w:rPr>
          <w:b w:val="0"/>
        </w:rPr>
        <w:t>D. pakhawaj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pakhawaj.Key Points Additional Information Instruments Exponents Sarangi Abdul Latif Khan, Ustad Binda Khan, Ramesh Mishra, Sultan Khan, Pt Ram Narayan, Shakoor Khan Guitar Braj Bhushan Kabra Flute TR Mahalingam, Hariprasad Chaurasiya, N. Ramani, Pannalal Ghosh</w:t>
      </w:r>
    </w:p>
    <w:p>
      <w:pPr>
        <w:spacing w:before="0"/>
      </w:pPr>
      <w:r>
        <w:rPr>
          <w:b w:val="0"/>
        </w:rPr>
        <w:t>• The pakhavaj is a barrel-shaped, two-headed drum, originating from the Indian subcontinent, the oldest version of the double-sided drum and its descendants are the mridangam of Southern India and the kendang of Maritime Southeast Asia and other South Asian double-headed drums.</w:t>
      </w:r>
    </w:p>
    <w:p>
      <w:pPr>
        <w:spacing w:before="0"/>
      </w:pPr>
      <w:r>
        <w:rPr>
          <w:b w:val="0"/>
        </w:rPr>
        <w:t>• It is the percussion instrument most commonly used in the dhrupad style of Indian classical music and less often used as a rhythm accompaniment for various other sub-forms of music and dance performances (e.g. kathak, Odissi, Marathi).</w:t>
      </w:r>
    </w:p>
    <w:p>
      <w:pPr>
        <w:spacing w:before="0"/>
      </w:pPr>
      <w:r>
        <w:rPr>
          <w:b w:val="0"/>
        </w:rPr>
        <w:t>• It was originally made from clay and you still can find clay versions, but very rarely.</w:t>
      </w:r>
    </w:p>
    <w:p>
      <w:pPr>
        <w:spacing w:before="0"/>
      </w:pPr>
      <w:r>
        <w:rPr>
          <w:b w:val="0"/>
        </w:rPr>
      </w:r>
    </w:p>
    <w:p>
      <w:pPr>
        <w:spacing w:after="100" w:line="360" w:lineRule="auto" w:before="0"/>
      </w:pPr>
      <w:r>
        <w:rPr>
          <w:b w:val="0"/>
        </w:rPr>
        <w:t>39. Indian musician Jagjit Singh is credited for the revival of ______ genre of music / poetry.</w:t>
      </w:r>
    </w:p>
    <w:p>
      <w:pPr>
        <w:spacing w:before="0"/>
      </w:pPr>
      <w:r>
        <w:rPr>
          <w:b w:val="0"/>
        </w:rPr>
      </w:r>
    </w:p>
    <w:p>
      <w:pPr>
        <w:spacing w:after="100" w:before="0"/>
      </w:pPr>
      <w:r>
        <w:rPr>
          <w:b w:val="0"/>
        </w:rPr>
        <w:t>A. Sufi</w:t>
      </w:r>
    </w:p>
    <w:p>
      <w:pPr>
        <w:spacing w:after="100" w:before="0"/>
      </w:pPr>
      <w:r>
        <w:rPr>
          <w:b w:val="0"/>
        </w:rPr>
        <w:t>B. Latin</w:t>
      </w:r>
    </w:p>
    <w:p>
      <w:pPr>
        <w:spacing w:after="100" w:before="0"/>
      </w:pPr>
      <w:r>
        <w:rPr>
          <w:b w:val="0"/>
        </w:rPr>
        <w:t>C. Ghazal</w:t>
      </w:r>
    </w:p>
    <w:p>
      <w:pPr>
        <w:spacing w:after="100" w:before="0"/>
      </w:pPr>
      <w:r>
        <w:rPr>
          <w:b w:val="0"/>
        </w:rPr>
        <w:t>D. Jazz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Ghazal. Key Points Additional Information</w:t>
      </w:r>
    </w:p>
    <w:p>
      <w:pPr>
        <w:spacing w:before="0"/>
      </w:pPr>
      <w:r>
        <w:rPr>
          <w:b w:val="0"/>
        </w:rPr>
        <w:t>• Jagjit Singh:- He was born on February 8, 1941, in Lahore, Punjab.</w:t>
      </w:r>
    </w:p>
    <w:p>
      <w:pPr>
        <w:spacing w:before="0"/>
      </w:pPr>
      <w:r>
        <w:rPr>
          <w:b w:val="0"/>
        </w:rPr>
        <w:t>• He received his bachelor's degree in English literature from Delhi University.</w:t>
      </w:r>
    </w:p>
    <w:p>
      <w:pPr>
        <w:spacing w:before="0"/>
      </w:pPr>
      <w:r>
        <w:rPr>
          <w:b w:val="0"/>
        </w:rPr>
        <w:t>• Jagjit Singh is credited for the revival of the ghazal genre of music and poetry. (Hence option 3 is correct)</w:t>
      </w:r>
    </w:p>
    <w:p>
      <w:pPr>
        <w:spacing w:before="0"/>
      </w:pPr>
      <w:r>
        <w:rPr>
          <w:b w:val="0"/>
        </w:rPr>
        <w:t>• Jagjit Singh has been awarded numerous awards for his singing, including the Padma Shri, Padma Bhushan, and National Awards. He was awarded the Padma Vibhushan in 2002.</w:t>
      </w:r>
    </w:p>
    <w:p>
      <w:pPr>
        <w:spacing w:before="0"/>
      </w:pPr>
      <w:r>
        <w:rPr>
          <w:b w:val="0"/>
        </w:rPr>
        <w:t>• Some of his most famous ghazals include: Aaj Phir Tumko Dekha To</w:t>
      </w:r>
    </w:p>
    <w:p>
      <w:pPr>
        <w:spacing w:before="0"/>
      </w:pPr>
      <w:r>
        <w:rPr>
          <w:b w:val="0"/>
        </w:rPr>
        <w:t>• Tumse Milne Ko Jee Chahta Hai</w:t>
      </w:r>
    </w:p>
    <w:p>
      <w:pPr>
        <w:spacing w:before="0"/>
      </w:pPr>
      <w:r>
        <w:rPr>
          <w:b w:val="0"/>
        </w:rPr>
        <w:t>• Dil Mein Tu Hai</w:t>
      </w:r>
    </w:p>
    <w:p>
      <w:pPr>
        <w:spacing w:before="0"/>
      </w:pPr>
      <w:r>
        <w:rPr>
          <w:b w:val="0"/>
        </w:rPr>
        <w:t>• Mere Dil Mein Tum Hi Ho</w:t>
      </w:r>
    </w:p>
    <w:p>
      <w:pPr>
        <w:spacing w:before="0"/>
      </w:pPr>
      <w:r>
        <w:rPr>
          <w:b w:val="0"/>
        </w:rPr>
        <w:t>• Woh Kaun Si Gali Hai</w:t>
      </w:r>
    </w:p>
    <w:p>
      <w:pPr>
        <w:spacing w:before="0"/>
      </w:pPr>
      <w:r>
        <w:rPr>
          <w:b w:val="0"/>
        </w:rPr>
        <w:t>• Ghazals:- These are a form of lyric poetry originating in the Arabic-speaking world.</w:t>
      </w:r>
    </w:p>
    <w:p>
      <w:pPr>
        <w:spacing w:before="0"/>
      </w:pPr>
      <w:r>
        <w:rPr>
          <w:b w:val="0"/>
        </w:rPr>
        <w:t>• They are typically short poems, consisting of five to fifteen rhyming couplets.</w:t>
      </w:r>
    </w:p>
    <w:p>
      <w:pPr>
        <w:spacing w:before="0"/>
      </w:pPr>
      <w:r>
        <w:rPr>
          <w:b w:val="0"/>
        </w:rPr>
        <w:t>• Each couplet is independent, but the ghazal as a whole has a thematic unity.</w:t>
      </w:r>
    </w:p>
    <w:p>
      <w:pPr>
        <w:spacing w:before="0"/>
      </w:pPr>
      <w:r>
        <w:rPr>
          <w:b w:val="0"/>
        </w:rPr>
        <w:t>• Ghazals often deal with themes of love, longing, separation, and the pain of loss.</w:t>
      </w:r>
    </w:p>
    <w:p>
      <w:pPr>
        <w:spacing w:before="0"/>
      </w:pPr>
      <w:r>
        <w:rPr>
          <w:b w:val="0"/>
        </w:rPr>
        <w:t>• Sufism:- It is a mystical tradition within Islam.</w:t>
      </w:r>
    </w:p>
    <w:p>
      <w:pPr>
        <w:spacing w:before="0"/>
      </w:pPr>
      <w:r>
        <w:rPr>
          <w:b w:val="0"/>
        </w:rPr>
        <w:t>• It emphasizes introspection, spiritual closeness with God, and the purification of the soul.</w:t>
      </w:r>
    </w:p>
    <w:p>
      <w:pPr>
        <w:spacing w:before="0"/>
      </w:pPr>
      <w:r>
        <w:rPr>
          <w:b w:val="0"/>
        </w:rPr>
        <w:t>• Sufis seek to achieve direct personal experience of God through a variety of practices, including prayer, meditation, and chanting.</w:t>
      </w:r>
    </w:p>
    <w:p>
      <w:pPr>
        <w:spacing w:before="0"/>
      </w:pPr>
      <w:r>
        <w:rPr>
          <w:b w:val="0"/>
        </w:rPr>
        <w:t>• Jazz:- It is a music genre that originated in the African-American communities of New Orleans, Louisiana, in the late 19th and early 20th centuries, with its roots in blues and ragtime.</w:t>
      </w:r>
    </w:p>
    <w:p>
      <w:pPr>
        <w:spacing w:before="0"/>
      </w:pPr>
      <w:r>
        <w:rPr>
          <w:b w:val="0"/>
        </w:rPr>
        <w:t>• Jazz is characterized by swing and blue notes, complex chords, call and response vocals, polyrhythms and improvisation. Jazz has roots in European harmony and African rhythmic rituals.</w:t>
      </w:r>
    </w:p>
    <w:p>
      <w:pPr>
        <w:spacing w:before="0"/>
      </w:pPr>
      <w:r>
        <w:rPr>
          <w:b w:val="0"/>
        </w:rPr>
      </w:r>
    </w:p>
    <w:p>
      <w:pPr>
        <w:spacing w:after="100" w:line="360" w:lineRule="auto" w:before="0"/>
      </w:pPr>
      <w:r>
        <w:rPr>
          <w:b w:val="0"/>
        </w:rPr>
        <w:t>40. Identify the Indian musician who is associated with any string instrument.</w:t>
      </w:r>
    </w:p>
    <w:p>
      <w:pPr>
        <w:spacing w:before="0"/>
      </w:pPr>
      <w:r>
        <w:rPr>
          <w:b w:val="0"/>
        </w:rPr>
      </w:r>
    </w:p>
    <w:p>
      <w:pPr>
        <w:spacing w:after="100" w:before="0"/>
      </w:pPr>
      <w:r>
        <w:rPr>
          <w:b w:val="0"/>
        </w:rPr>
        <w:t>A. Anindo Chatterjee</w:t>
      </w:r>
    </w:p>
    <w:p>
      <w:pPr>
        <w:spacing w:after="100" w:before="0"/>
      </w:pPr>
      <w:r>
        <w:rPr>
          <w:b w:val="0"/>
        </w:rPr>
        <w:t>B. Pandit Ravi Shankar</w:t>
      </w:r>
    </w:p>
    <w:p>
      <w:pPr>
        <w:spacing w:after="100" w:before="0"/>
      </w:pPr>
      <w:r>
        <w:rPr>
          <w:b w:val="0"/>
        </w:rPr>
        <w:t>C. Zakir Hussain</w:t>
      </w:r>
    </w:p>
    <w:p>
      <w:pPr>
        <w:spacing w:after="100" w:before="0"/>
      </w:pPr>
      <w:r>
        <w:rPr>
          <w:b w:val="0"/>
        </w:rPr>
        <w:t>D. Krishna Ram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Ravi Shankar was a world-renowned sitar virtuoso and a composer. He played a pivotal role in popularizing Indian classical music around the world, particularly through his association with the sitar, a popular Indian string instrument.</w:t>
      </w:r>
    </w:p>
    <w:p>
      <w:pPr>
        <w:spacing w:before="0"/>
      </w:pPr>
      <w:r>
        <w:rPr>
          <w:b w:val="0"/>
        </w:rPr>
      </w:r>
    </w:p>
    <w:p>
      <w:pPr>
        <w:spacing w:after="100" w:line="360" w:lineRule="auto" w:before="0"/>
      </w:pPr>
      <w:r>
        <w:rPr>
          <w:b w:val="0"/>
        </w:rPr>
        <w:t>41. On which Indian musician's life was the documentary film "Bansuri Guru" based on?</w:t>
      </w:r>
    </w:p>
    <w:p>
      <w:pPr>
        <w:spacing w:before="0"/>
      </w:pPr>
      <w:r>
        <w:rPr>
          <w:b w:val="0"/>
        </w:rPr>
      </w:r>
    </w:p>
    <w:p>
      <w:pPr>
        <w:spacing w:after="100" w:before="0"/>
      </w:pPr>
      <w:r>
        <w:rPr>
          <w:b w:val="0"/>
        </w:rPr>
        <w:t>A. T. H. Vinayakram</w:t>
      </w:r>
    </w:p>
    <w:p>
      <w:pPr>
        <w:spacing w:after="100" w:before="0"/>
      </w:pPr>
      <w:r>
        <w:rPr>
          <w:b w:val="0"/>
        </w:rPr>
        <w:t>B. Pandit Ravi Shankar</w:t>
      </w:r>
    </w:p>
    <w:p>
      <w:pPr>
        <w:spacing w:after="100" w:before="0"/>
      </w:pPr>
      <w:r>
        <w:rPr>
          <w:b w:val="0"/>
        </w:rPr>
        <w:t>C. Hari Prasad Chaurasia</w:t>
      </w:r>
    </w:p>
    <w:p>
      <w:pPr>
        <w:spacing w:after="100" w:before="0"/>
      </w:pPr>
      <w:r>
        <w:rPr>
          <w:b w:val="0"/>
        </w:rPr>
        <w:t>D. Pandit Shivkumar Sharma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2013 documentary Bansuri Guru, directed by Rajeev Chaurasia, chronicles the life of Pandit Hariprasad Chaurasia, a legendary Hindustani classical flutist. It showcases his childhood, training, contributions to All India Radio and Hindi cinema, and achievements, including the Sangeet Natak Akademi Award, Padma Bhushan, and Padma Vibhushan. The film celebrates his mastery of the flute and enduring legacy.</w:t>
      </w:r>
    </w:p>
    <w:p>
      <w:pPr>
        <w:spacing w:before="0"/>
      </w:pPr>
      <w:r>
        <w:rPr>
          <w:b w:val="0"/>
        </w:rPr>
      </w:r>
    </w:p>
    <w:p>
      <w:pPr>
        <w:spacing w:after="100" w:line="360" w:lineRule="auto" w:before="0"/>
      </w:pPr>
      <w:r>
        <w:rPr>
          <w:b w:val="0"/>
        </w:rPr>
        <w:t>42. Carnatic music is confined to ______.</w:t>
      </w:r>
    </w:p>
    <w:p>
      <w:pPr>
        <w:spacing w:before="0"/>
      </w:pPr>
      <w:r>
        <w:rPr>
          <w:b w:val="0"/>
        </w:rPr>
      </w:r>
    </w:p>
    <w:p>
      <w:pPr>
        <w:spacing w:after="100" w:before="0"/>
      </w:pPr>
      <w:r>
        <w:rPr>
          <w:b w:val="0"/>
        </w:rPr>
        <w:t>A. Karnataka, Maharashtra, Gujarat and Rajasthan</w:t>
      </w:r>
    </w:p>
    <w:p>
      <w:pPr>
        <w:spacing w:after="100" w:before="0"/>
      </w:pPr>
      <w:r>
        <w:rPr>
          <w:b w:val="0"/>
        </w:rPr>
        <w:t>B. Uttar Pradesh, Bihar, West Bengal and Haryana</w:t>
      </w:r>
    </w:p>
    <w:p>
      <w:pPr>
        <w:spacing w:after="100" w:before="0"/>
      </w:pPr>
      <w:r>
        <w:rPr>
          <w:b w:val="0"/>
        </w:rPr>
        <w:t>C. Gujarat, Maharashtra, Rajasthan and Haryana</w:t>
      </w:r>
    </w:p>
    <w:p>
      <w:pPr>
        <w:spacing w:after="100" w:before="0"/>
      </w:pPr>
      <w:r>
        <w:rPr>
          <w:b w:val="0"/>
        </w:rPr>
        <w:t>D. Karnataka, Andhra Pradesh, Tamil Nadu and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Carnatic music is a form of Indian classical music that is confined to the southern states of India, including Karnataka, Andhra Pradesh, Tamil Nadu, and Kerala. Unlike Hindustani music, which is prevalent in the rest of the country, Carnatic music places a strong emphasis on vocals and is Kriti-based.</w:t>
      </w:r>
    </w:p>
    <w:p>
      <w:pPr>
        <w:spacing w:before="0"/>
      </w:pPr>
      <w:r>
        <w:rPr>
          <w:b w:val="0"/>
        </w:rPr>
      </w:r>
    </w:p>
    <w:p>
      <w:pPr>
        <w:spacing w:after="100" w:line="360" w:lineRule="auto" w:before="0"/>
      </w:pPr>
      <w:r>
        <w:rPr>
          <w:b w:val="0"/>
        </w:rPr>
        <w:t>43. Which of the following is the birthplace of Tansen?</w:t>
      </w:r>
    </w:p>
    <w:p>
      <w:pPr>
        <w:spacing w:before="0"/>
      </w:pPr>
      <w:r>
        <w:rPr>
          <w:b w:val="0"/>
        </w:rPr>
      </w:r>
    </w:p>
    <w:p>
      <w:pPr>
        <w:spacing w:after="100" w:before="0"/>
      </w:pPr>
      <w:r>
        <w:rPr>
          <w:b w:val="0"/>
        </w:rPr>
        <w:t>A. Agra</w:t>
      </w:r>
    </w:p>
    <w:p>
      <w:pPr>
        <w:spacing w:after="100" w:before="0"/>
      </w:pPr>
      <w:r>
        <w:rPr>
          <w:b w:val="0"/>
        </w:rPr>
        <w:t>B. Chanderi</w:t>
      </w:r>
    </w:p>
    <w:p>
      <w:pPr>
        <w:spacing w:after="100" w:before="0"/>
      </w:pPr>
      <w:r>
        <w:rPr>
          <w:b w:val="0"/>
        </w:rPr>
        <w:t>C. Delhi</w:t>
      </w:r>
    </w:p>
    <w:p>
      <w:pPr>
        <w:spacing w:after="100" w:before="0"/>
      </w:pPr>
      <w:r>
        <w:rPr>
          <w:b w:val="0"/>
        </w:rPr>
        <w:t>D. Gwalior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Gwalior. Key Points Additional Information</w:t>
      </w:r>
    </w:p>
    <w:p>
      <w:pPr>
        <w:spacing w:before="0"/>
      </w:pPr>
      <w:r>
        <w:rPr>
          <w:b w:val="0"/>
        </w:rPr>
        <w:t>• Tansen born in Behata or Gwalior was an Indian musician and poet who was an important figure in the North Indian tradition of Hindustani classical music.</w:t>
      </w:r>
    </w:p>
    <w:p>
      <w:pPr>
        <w:spacing w:before="0"/>
      </w:pPr>
      <w:r>
        <w:rPr>
          <w:b w:val="0"/>
        </w:rPr>
        <w:t>• Born in a Hindu brahmin family, he learnt and perfected his art in the northwest region of modern Madhya Pradesh.</w:t>
      </w:r>
    </w:p>
    <w:p>
      <w:pPr>
        <w:spacing w:before="0"/>
      </w:pPr>
      <w:r>
        <w:rPr>
          <w:b w:val="0"/>
        </w:rPr>
        <w:t>• Tansen was a composer, musician and vocalist, to whom many compositions have been attributed in northern regions of the Indian subcontinent.</w:t>
      </w:r>
    </w:p>
    <w:p>
      <w:pPr>
        <w:spacing w:before="0"/>
      </w:pPr>
      <w:r>
        <w:rPr>
          <w:b w:val="0"/>
        </w:rPr>
        <w:t>• He was also an instrumentalist who popularized and improved musical instruments. He is among the most influential personalities in the North Indian tradition of Indian classical music, called Hindustani.</w:t>
      </w:r>
    </w:p>
    <w:p>
      <w:pPr>
        <w:spacing w:before="0"/>
      </w:pPr>
      <w:r>
        <w:rPr>
          <w:b w:val="0"/>
        </w:rPr>
        <w:t>• The navratnas of Akbar's Court are Abul Fazl, Abdul Rahim Khan-I-Khana, Birbal, Mulla Do-Piyaza Faizi, Raja Man Singh, Raja Todar Mal, Fakir Aziao-Din and Tansen.</w:t>
      </w:r>
    </w:p>
    <w:p>
      <w:pPr>
        <w:spacing w:before="0"/>
      </w:pPr>
      <w:r>
        <w:rPr>
          <w:b w:val="0"/>
        </w:rPr>
        <w:t>• Abul Fazl, Akbar's friend and counsellor, helped him frame the idea of Sulh-i Kul so that he could govern a society composed of many religions, cultures and castes.</w:t>
      </w:r>
    </w:p>
    <w:p>
      <w:pPr>
        <w:spacing w:before="0"/>
      </w:pPr>
      <w:r>
        <w:rPr>
          <w:b w:val="0"/>
        </w:rPr>
        <w:t>• Khanzada Mirza Khan Abdul Rahim, generally known as simply Rahim and titled Khan-i-Khanan, was a poet who lived in India during the rule of Mughal emperor Akbar, who was his mentor.</w:t>
      </w:r>
    </w:p>
    <w:p>
      <w:pPr>
        <w:spacing w:before="0"/>
      </w:pPr>
      <w:r>
        <w:rPr>
          <w:b w:val="0"/>
        </w:rPr>
        <w:t>• He was one of the nine main ministers in his court, known as the Navaratnas.</w:t>
      </w:r>
    </w:p>
    <w:p>
      <w:pPr>
        <w:spacing w:before="0"/>
      </w:pPr>
      <w:r>
        <w:rPr>
          <w:b w:val="0"/>
        </w:rPr>
        <w:t>• Man Singh I, popularly known as Mirza Raja Man Singh was the 29th Kachwaha Rajput Raja of Amer, later known as Jaipur state, in Rajputana.</w:t>
      </w:r>
    </w:p>
    <w:p>
      <w:pPr>
        <w:spacing w:before="0"/>
      </w:pPr>
      <w:r>
        <w:rPr>
          <w:b w:val="0"/>
        </w:rPr>
      </w:r>
    </w:p>
    <w:p>
      <w:pPr>
        <w:spacing w:after="100" w:line="360" w:lineRule="auto" w:before="0"/>
      </w:pPr>
      <w:r>
        <w:rPr>
          <w:b w:val="0"/>
        </w:rPr>
        <w:t>44. Identify the Indian musician who is associated with wind instrument (played by blowing).</w:t>
      </w:r>
    </w:p>
    <w:p>
      <w:pPr>
        <w:spacing w:before="0"/>
      </w:pPr>
      <w:r>
        <w:rPr>
          <w:b w:val="0"/>
        </w:rPr>
      </w:r>
    </w:p>
    <w:p>
      <w:pPr>
        <w:spacing w:after="100" w:before="0"/>
      </w:pPr>
      <w:r>
        <w:rPr>
          <w:b w:val="0"/>
        </w:rPr>
        <w:t>A. Bismillah Khan</w:t>
      </w:r>
    </w:p>
    <w:p>
      <w:pPr>
        <w:spacing w:after="100" w:before="0"/>
      </w:pPr>
      <w:r>
        <w:rPr>
          <w:b w:val="0"/>
        </w:rPr>
        <w:t>B. Vishwa Mohan Bhat</w:t>
      </w:r>
    </w:p>
    <w:p>
      <w:pPr>
        <w:spacing w:after="100" w:before="0"/>
      </w:pPr>
      <w:r>
        <w:rPr>
          <w:b w:val="0"/>
        </w:rPr>
        <w:t>C. Pandit Ravi Shankar</w:t>
      </w:r>
    </w:p>
    <w:p>
      <w:pPr>
        <w:spacing w:after="100" w:before="0"/>
      </w:pPr>
      <w:r>
        <w:rPr>
          <w:b w:val="0"/>
        </w:rPr>
        <w:t>D. Pandit Deen Dayal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Bismillah Khan was a renowned Indian musician famous for playing the shehnai, a traditional wind instrument. He played a pivotal role in popularizing the shehnai and elevated its status in classical music. Khan performed at significant events, including India's independence ceremony in 1947, and received the Bharat Ratna, India's highest civilian honor. He is celebrated for his deep emotional expressions through the shehnai. In contrast, Vishwa Mohan Bhat is known for the mohan veena, Pandit Ravi Shankar for the sitar, and Pandit Deen Dayal was a prominent politician, not a musician.</w:t>
      </w:r>
    </w:p>
    <w:p>
      <w:pPr>
        <w:spacing w:before="0"/>
      </w:pPr>
      <w:r>
        <w:rPr>
          <w:b w:val="0"/>
        </w:rPr>
      </w:r>
    </w:p>
    <w:p>
      <w:pPr>
        <w:spacing w:after="100" w:line="360" w:lineRule="auto" w:before="0"/>
      </w:pPr>
      <w:r>
        <w:rPr>
          <w:b w:val="0"/>
        </w:rPr>
        <w:t>45. Which of the following musicians belonged to the state of Assam?</w:t>
      </w:r>
    </w:p>
    <w:p>
      <w:pPr>
        <w:spacing w:before="0"/>
      </w:pPr>
      <w:r>
        <w:rPr>
          <w:b w:val="0"/>
        </w:rPr>
      </w:r>
    </w:p>
    <w:p>
      <w:pPr>
        <w:spacing w:after="100" w:before="0"/>
      </w:pPr>
      <w:r>
        <w:rPr>
          <w:b w:val="0"/>
        </w:rPr>
        <w:t>A. Anuradha Paudwal</w:t>
      </w:r>
    </w:p>
    <w:p>
      <w:pPr>
        <w:spacing w:after="100" w:before="0"/>
      </w:pPr>
      <w:r>
        <w:rPr>
          <w:b w:val="0"/>
        </w:rPr>
        <w:t>B. Bhupen Hazarika</w:t>
      </w:r>
    </w:p>
    <w:p>
      <w:pPr>
        <w:spacing w:after="100" w:before="0"/>
      </w:pPr>
      <w:r>
        <w:rPr>
          <w:b w:val="0"/>
        </w:rPr>
        <w:t>C. Hariharan</w:t>
      </w:r>
    </w:p>
    <w:p>
      <w:pPr>
        <w:spacing w:after="100" w:before="0"/>
      </w:pPr>
      <w:r>
        <w:rPr>
          <w:b w:val="0"/>
        </w:rPr>
        <w:t>D. Manna Dey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Bhupen Hazarika. Key Points Additional Information</w:t>
      </w:r>
    </w:p>
    <w:p>
      <w:pPr>
        <w:spacing w:before="0"/>
      </w:pPr>
      <w:r>
        <w:rPr>
          <w:b w:val="0"/>
        </w:rPr>
        <w:t>• Bhupen Hazarika (8 September 1926 – 5 November 2011) was an Indian playback singer, lyricist, musician, poet, and filmmaker from Assam, widely known as Xudha kontho.</w:t>
      </w:r>
    </w:p>
    <w:p>
      <w:pPr>
        <w:spacing w:before="0"/>
      </w:pPr>
      <w:r>
        <w:rPr>
          <w:b w:val="0"/>
        </w:rPr>
        <w:t>• His songs, written and sung mainly in the Assamese language by himself, are marked by humanity and universal brotherhood and have been translated and sung in many languages, most notably in Bengali and Hindi.</w:t>
      </w:r>
    </w:p>
    <w:p>
      <w:pPr>
        <w:spacing w:before="0"/>
      </w:pPr>
      <w:r>
        <w:rPr>
          <w:b w:val="0"/>
        </w:rPr>
        <w:t>• Anuradha Paudwal (born 27 October 1954) is an Indian playback singer who works predominantly in Bollywood.</w:t>
      </w:r>
    </w:p>
    <w:p>
      <w:pPr>
        <w:spacing w:before="0"/>
      </w:pPr>
      <w:r>
        <w:rPr>
          <w:b w:val="0"/>
        </w:rPr>
        <w:t>• Hariharan (born 3 April 1955) is an Indian playback, bhajan, and ghazal singer from Trivandrum, whose songs have been featured mainly in Tamil and Hindi.</w:t>
      </w:r>
    </w:p>
    <w:p>
      <w:pPr>
        <w:spacing w:before="0"/>
      </w:pPr>
      <w:r>
        <w:rPr>
          <w:b w:val="0"/>
        </w:rPr>
        <w:t>• Prabodh Chandra Dey (1 May 1919 − 24 October 2013), known by his stage name Manna Dey, was an internationally acclaimed Indian playback singer, music director, musician, and Indian classical vocalist.</w:t>
      </w:r>
    </w:p>
    <w:p>
      <w:pPr>
        <w:spacing w:before="0"/>
      </w:pPr>
      <w:r>
        <w:rPr>
          <w:b w:val="0"/>
        </w:rPr>
      </w:r>
    </w:p>
    <w:p>
      <w:pPr>
        <w:spacing w:after="100" w:line="360" w:lineRule="auto" w:before="0"/>
      </w:pPr>
      <w:r>
        <w:rPr>
          <w:b w:val="0"/>
        </w:rPr>
        <w:t>46. Which of the following song forms are sung in the rainy season in Uttar Pradesh?</w:t>
      </w:r>
    </w:p>
    <w:p>
      <w:pPr>
        <w:spacing w:before="0"/>
      </w:pPr>
      <w:r>
        <w:rPr>
          <w:b w:val="0"/>
        </w:rPr>
      </w:r>
    </w:p>
    <w:p>
      <w:pPr>
        <w:spacing w:after="100" w:before="0"/>
      </w:pPr>
      <w:r>
        <w:rPr>
          <w:b w:val="0"/>
        </w:rPr>
        <w:t>A. Birha</w:t>
      </w:r>
    </w:p>
    <w:p>
      <w:pPr>
        <w:spacing w:after="100" w:before="0"/>
      </w:pPr>
      <w:r>
        <w:rPr>
          <w:b w:val="0"/>
        </w:rPr>
        <w:t>B. Rasia</w:t>
      </w:r>
    </w:p>
    <w:p>
      <w:pPr>
        <w:spacing w:after="100" w:before="0"/>
      </w:pPr>
      <w:r>
        <w:rPr>
          <w:b w:val="0"/>
        </w:rPr>
        <w:t>C. Chaiti</w:t>
      </w:r>
    </w:p>
    <w:p>
      <w:pPr>
        <w:spacing w:after="100" w:before="0"/>
      </w:pPr>
      <w:r>
        <w:rPr>
          <w:b w:val="0"/>
        </w:rPr>
        <w:t>D. Kajri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Kajri is a renowned folk song of Uttar Pradesh sung during the rainy season, primarily in the Bhojpuri language. It reflects themes of longing, love, and the beauty of dark clouds. Radha and Krishna's divine love often features in Kajri songs. Other forms like Chaiti and Rasia belong to different seasons or contexts.</w:t>
      </w:r>
    </w:p>
    <w:p>
      <w:pPr>
        <w:spacing w:before="0"/>
      </w:pPr>
      <w:r>
        <w:rPr>
          <w:b w:val="0"/>
        </w:rPr>
      </w:r>
    </w:p>
    <w:p>
      <w:pPr>
        <w:spacing w:after="100" w:line="360" w:lineRule="auto" w:before="0"/>
      </w:pPr>
      <w:r>
        <w:rPr>
          <w:b w:val="0"/>
        </w:rPr>
        <w:t>47. Who is the first Indian classical musician to perform at United Nations?</w:t>
      </w:r>
    </w:p>
    <w:p>
      <w:pPr>
        <w:spacing w:before="0"/>
      </w:pPr>
      <w:r>
        <w:rPr>
          <w:b w:val="0"/>
        </w:rPr>
      </w:r>
    </w:p>
    <w:p>
      <w:pPr>
        <w:spacing w:after="100" w:before="0"/>
      </w:pPr>
      <w:r>
        <w:rPr>
          <w:b w:val="0"/>
        </w:rPr>
        <w:t>A. Pt. Bhimsen Joshi</w:t>
      </w:r>
    </w:p>
    <w:p>
      <w:pPr>
        <w:spacing w:after="100" w:before="0"/>
      </w:pPr>
      <w:r>
        <w:rPr>
          <w:b w:val="0"/>
        </w:rPr>
        <w:t>B. Pt. Jasraj</w:t>
      </w:r>
    </w:p>
    <w:p>
      <w:pPr>
        <w:spacing w:after="100" w:before="0"/>
      </w:pPr>
      <w:r>
        <w:rPr>
          <w:b w:val="0"/>
        </w:rPr>
        <w:t>C. Ustad Zakir Hussain</w:t>
      </w:r>
    </w:p>
    <w:p>
      <w:pPr>
        <w:spacing w:after="100" w:before="0"/>
      </w:pPr>
      <w:r>
        <w:rPr>
          <w:b w:val="0"/>
        </w:rPr>
        <w:t>D. M.S. Subbulakshmi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MS Subbulakshmi was the first Indian classical musician to perform at the United Nations General Assembly in 1966. She was a leading exponent of Carnatic music and the first musician to be awarded the Bharat Ratna in 1998. Subbulakshmi also received the Ramon Magsaysay award in 1974 and other prestigious awards including the Padma Bhushan, Padma Vibhushan, Sangeet Natak Akademi Award, and the Indira Gandhi Award for National Integration. Bhimsen Joshi, Pt. Jasraj, and Ustad Zakir Hussain are other notable Indian musicians but did not achieve this particular milestone.</w:t>
      </w:r>
    </w:p>
    <w:p>
      <w:pPr>
        <w:spacing w:before="0"/>
      </w:pPr>
      <w:r>
        <w:rPr>
          <w:b w:val="0"/>
        </w:rPr>
      </w:r>
    </w:p>
    <w:p>
      <w:pPr>
        <w:spacing w:after="100" w:line="360" w:lineRule="auto" w:before="0"/>
      </w:pPr>
      <w:r>
        <w:rPr>
          <w:b w:val="0"/>
        </w:rPr>
        <w:t>48. Pandit Jasraj, the doyen of Hindustani classical music, was a proponent of which of the following gharanas?</w:t>
      </w:r>
    </w:p>
    <w:p>
      <w:pPr>
        <w:spacing w:before="0"/>
      </w:pPr>
      <w:r>
        <w:rPr>
          <w:b w:val="0"/>
        </w:rPr>
      </w:r>
    </w:p>
    <w:p>
      <w:pPr>
        <w:spacing w:after="100" w:before="0"/>
      </w:pPr>
      <w:r>
        <w:rPr>
          <w:b w:val="0"/>
        </w:rPr>
        <w:t>A. Kirana</w:t>
      </w:r>
    </w:p>
    <w:p>
      <w:pPr>
        <w:spacing w:after="100" w:before="0"/>
      </w:pPr>
      <w:r>
        <w:rPr>
          <w:b w:val="0"/>
        </w:rPr>
        <w:t>B. Mewati</w:t>
      </w:r>
    </w:p>
    <w:p>
      <w:pPr>
        <w:spacing w:after="100" w:before="0"/>
      </w:pPr>
      <w:r>
        <w:rPr>
          <w:b w:val="0"/>
        </w:rPr>
        <w:t>C. Dagar</w:t>
      </w:r>
    </w:p>
    <w:p>
      <w:pPr>
        <w:spacing w:after="100" w:before="0"/>
      </w:pPr>
      <w:r>
        <w:rPr>
          <w:b w:val="0"/>
        </w:rPr>
        <w:t>D. Gwalior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Jasraj was a renowned Indian classical vocalist of the Mewati Gharana. Other significant Gharanas of Indian classical music include Gwalior, Agra, Kirana, Jaipur-Atrauli, and Rampur-Sahaswan, each with its own founder.</w:t>
      </w:r>
    </w:p>
    <w:p>
      <w:pPr>
        <w:spacing w:before="0"/>
      </w:pPr>
      <w:r>
        <w:rPr>
          <w:b w:val="0"/>
        </w:rPr>
      </w:r>
    </w:p>
    <w:p>
      <w:pPr>
        <w:spacing w:after="100" w:line="360" w:lineRule="auto" w:before="0"/>
      </w:pPr>
      <w:r>
        <w:rPr>
          <w:b w:val="0"/>
        </w:rPr>
        <w:t>49. Which of the following instruments has its strings made of horse-hair?</w:t>
      </w:r>
    </w:p>
    <w:p>
      <w:pPr>
        <w:spacing w:before="0"/>
      </w:pPr>
      <w:r>
        <w:rPr>
          <w:b w:val="0"/>
        </w:rPr>
      </w:r>
    </w:p>
    <w:p>
      <w:pPr>
        <w:spacing w:after="100" w:before="0"/>
      </w:pPr>
      <w:r>
        <w:rPr>
          <w:b w:val="0"/>
        </w:rPr>
        <w:t>A. Ektara</w:t>
      </w:r>
    </w:p>
    <w:p>
      <w:pPr>
        <w:spacing w:after="100" w:before="0"/>
      </w:pPr>
      <w:r>
        <w:rPr>
          <w:b w:val="0"/>
        </w:rPr>
        <w:t>B. Chinkara</w:t>
      </w:r>
    </w:p>
    <w:p>
      <w:pPr>
        <w:spacing w:after="100" w:before="0"/>
      </w:pPr>
      <w:r>
        <w:rPr>
          <w:b w:val="0"/>
        </w:rPr>
        <w:t>C. Khamak</w:t>
      </w:r>
    </w:p>
    <w:p>
      <w:pPr>
        <w:spacing w:after="100" w:before="0"/>
      </w:pPr>
      <w:r>
        <w:rPr>
          <w:b w:val="0"/>
        </w:rPr>
        <w:t>D. Rawanhatta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Chinkara. Key Points Additional Information</w:t>
      </w:r>
    </w:p>
    <w:p>
      <w:pPr>
        <w:spacing w:before="0"/>
      </w:pPr>
      <w:r>
        <w:rPr>
          <w:b w:val="0"/>
        </w:rPr>
        <w:t>• Strings of Chinkara are made of horsehair. Chinkara is a bowed string instrument.</w:t>
      </w:r>
    </w:p>
    <w:p>
      <w:pPr>
        <w:spacing w:before="0"/>
      </w:pPr>
      <w:r>
        <w:rPr>
          <w:b w:val="0"/>
        </w:rPr>
        <w:t>• It has three strings, 2 horsehairs, 1 steel.</w:t>
      </w:r>
    </w:p>
    <w:p>
      <w:pPr>
        <w:spacing w:before="0"/>
      </w:pPr>
      <w:r>
        <w:rPr>
          <w:b w:val="0"/>
        </w:rPr>
        <w:t>• It is a local instrument found in Madhya Pradesh and Rajasthan.</w:t>
      </w:r>
    </w:p>
    <w:p>
      <w:pPr>
        <w:spacing w:before="0"/>
      </w:pPr>
      <w:r>
        <w:rPr>
          <w:b w:val="0"/>
        </w:rPr>
        <w:t>• Ektara Ektara is a stringed instrument made of bamboo, parchment and steel.</w:t>
      </w:r>
    </w:p>
    <w:p>
      <w:pPr>
        <w:spacing w:before="0"/>
      </w:pPr>
      <w:r>
        <w:rPr>
          <w:b w:val="0"/>
        </w:rPr>
        <w:t>• It is found in Maharashtra.</w:t>
      </w:r>
    </w:p>
    <w:p>
      <w:pPr>
        <w:spacing w:before="0"/>
      </w:pPr>
      <w:r>
        <w:rPr>
          <w:b w:val="0"/>
        </w:rPr>
        <w:t>• Ravanhatta It is an ancient bowed string instrument.</w:t>
      </w:r>
    </w:p>
    <w:p>
      <w:pPr>
        <w:spacing w:before="0"/>
      </w:pPr>
      <w:r>
        <w:rPr>
          <w:b w:val="0"/>
        </w:rPr>
        <w:t>• It is made of a long piece of bamboo that is set into a dried coconut shell.</w:t>
      </w:r>
    </w:p>
    <w:p>
      <w:pPr>
        <w:spacing w:before="0"/>
      </w:pPr>
      <w:r>
        <w:rPr>
          <w:b w:val="0"/>
        </w:rPr>
        <w:t>• Khamak It is a string instrument similar to Ektara.</w:t>
      </w:r>
    </w:p>
    <w:p>
      <w:pPr>
        <w:spacing w:before="0"/>
      </w:pPr>
      <w:r>
        <w:rPr>
          <w:b w:val="0"/>
        </w:rPr>
        <w:t>• It is generally used in Bengali boul (folk) songs</w:t>
      </w:r>
    </w:p>
    <w:p>
      <w:pPr>
        <w:spacing w:before="0"/>
      </w:pPr>
      <w:r>
        <w:rPr>
          <w:b w:val="0"/>
        </w:rPr>
      </w:r>
    </w:p>
    <w:p>
      <w:pPr>
        <w:spacing w:after="100" w:line="360" w:lineRule="auto" w:before="0"/>
      </w:pPr>
      <w:r>
        <w:rPr>
          <w:b w:val="0"/>
        </w:rPr>
        <w:t>50. Who among the following became the first Indian to be invited to perform at the prestigious Lincoln Centre Hall in the United States of America?</w:t>
      </w:r>
    </w:p>
    <w:p>
      <w:pPr>
        <w:spacing w:before="0"/>
      </w:pPr>
      <w:r>
        <w:rPr>
          <w:b w:val="0"/>
        </w:rPr>
      </w:r>
    </w:p>
    <w:p>
      <w:pPr>
        <w:spacing w:after="100" w:before="0"/>
      </w:pPr>
      <w:r>
        <w:rPr>
          <w:b w:val="0"/>
        </w:rPr>
        <w:t>A. M.S.Subbalakshmi</w:t>
      </w:r>
    </w:p>
    <w:p>
      <w:pPr>
        <w:spacing w:after="100" w:before="0"/>
      </w:pPr>
      <w:r>
        <w:rPr>
          <w:b w:val="0"/>
        </w:rPr>
        <w:t>B. Zakir Hussain</w:t>
      </w:r>
    </w:p>
    <w:p>
      <w:pPr>
        <w:spacing w:after="100" w:before="0"/>
      </w:pPr>
      <w:r>
        <w:rPr>
          <w:b w:val="0"/>
        </w:rPr>
        <w:t>C. Ravi Shankar</w:t>
      </w:r>
    </w:p>
    <w:p>
      <w:pPr>
        <w:spacing w:after="100" w:before="0"/>
      </w:pPr>
      <w:r>
        <w:rPr>
          <w:b w:val="0"/>
        </w:rPr>
        <w:t>D. Bismillah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Bismillah Khan.Key Points Additional Information</w:t>
      </w:r>
    </w:p>
    <w:p>
      <w:pPr>
        <w:spacing w:before="0"/>
      </w:pPr>
      <w:r>
        <w:rPr>
          <w:b w:val="0"/>
        </w:rPr>
        <w:t>• Bismillah Khan became the first Indian to be invited to perform at the prestigious Lincoln Centre Hall in the United States of America.</w:t>
      </w:r>
    </w:p>
    <w:p>
      <w:pPr>
        <w:spacing w:before="0"/>
      </w:pPr>
      <w:r>
        <w:rPr>
          <w:b w:val="0"/>
        </w:rPr>
        <w:t>• He also took part in the World Exposition in Montreal, the Cannes Art Festival, and in the Osaka Trade Fair.</w:t>
      </w:r>
    </w:p>
    <w:p>
      <w:pPr>
        <w:spacing w:before="0"/>
      </w:pPr>
      <w:r>
        <w:rPr>
          <w:b w:val="0"/>
        </w:rPr>
        <w:t>• So well known did he become internationally that an auditorium in Teheran was named after him — Tahar Mosiquee Ustaad Bismillah Khan.</w:t>
      </w:r>
    </w:p>
    <w:p>
      <w:pPr>
        <w:spacing w:before="0"/>
      </w:pPr>
      <w:r>
        <w:rPr>
          <w:b w:val="0"/>
        </w:rPr>
        <w:t>• National awards like the Padma Shri, the Padma Bhushan, and the Padma Vibhushan were conferred on him.</w:t>
      </w:r>
    </w:p>
    <w:p>
      <w:pPr>
        <w:spacing w:before="0"/>
      </w:pPr>
      <w:r>
        <w:rPr>
          <w:b w:val="0"/>
        </w:rPr>
        <w:t>• In 2001, Ustad Bismillah Khan was awarded India’s highest civilian award, the Bharat Ratna.</w:t>
      </w:r>
    </w:p>
    <w:p>
      <w:pPr>
        <w:spacing w:before="0"/>
      </w:pPr>
      <w:r>
        <w:rPr>
          <w:b w:val="0"/>
        </w:rPr>
        <w:t>• M.S. Subbulakshmi was a renowned Carnatic vocalist and the first musician to be awarded the Bharat Ratna.</w:t>
      </w:r>
    </w:p>
    <w:p>
      <w:pPr>
        <w:spacing w:before="0"/>
      </w:pPr>
      <w:r>
        <w:rPr>
          <w:b w:val="0"/>
        </w:rPr>
        <w:t>• She performed at several prestigious venues around the world including the United Nations General Assembly in 1966.</w:t>
      </w:r>
    </w:p>
    <w:p>
      <w:pPr>
        <w:spacing w:before="0"/>
      </w:pPr>
      <w:r>
        <w:rPr>
          <w:b w:val="0"/>
        </w:rPr>
        <w:t>• Zakir Hussain and Ravi Shankar are also renowned Indian musicians who have performed at several prestigious venues around the world.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