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seller sold two cycles for Rs. 6000 each but on one he gained 20% and on the other he lost 20% then what will be the total gain or loss percentage.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 profit</w:t>
      </w:r>
    </w:p>
    <w:p>
      <w:pPr>
        <w:spacing w:after="100" w:before="0"/>
      </w:pPr>
      <w:r>
        <w:rPr>
          <w:b w:val="0"/>
        </w:rPr>
        <w:t>B. 4% loss</w:t>
      </w:r>
    </w:p>
    <w:p>
      <w:pPr>
        <w:spacing w:after="100" w:before="0"/>
      </w:pPr>
      <w:r>
        <w:rPr>
          <w:b w:val="0"/>
        </w:rPr>
        <w:t>C. 1% profit</w:t>
      </w:r>
    </w:p>
    <w:p>
      <w:pPr>
        <w:spacing w:after="100" w:before="0"/>
      </w:pPr>
      <w:r>
        <w:rPr>
          <w:b w:val="0"/>
        </w:rPr>
        <w:t>D. No loss or no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When Selling Price (SP) is same for two articles, and one is sold at x% profit and another at x% loss, there is always a net loss. Net Loss % = (x ÷ 10)2 % Given x = 20% Net Loss % = (20 ÷ 10)2 = 22 = 4% ∴ The correct answer is 4% loss. Alternate Method Given: SP of cycle 1 = ₹6000, SP of cycle 2 = ₹6000, Gain% = 20%, Loss% = 20% Formula Used: Cost Price (CP) = SP × [100 ÷ (100 ± P/L %)] CP1: ₹5000 +20% Gain SP: ₹6000 (Each) CP2: ₹7500 −20% Loss Total CP: ₹12500 → Total SP: ₹12000 (Loss = 4%) ⇒ CP of first cycle = 6000 × (100 ÷ 120) = ₹5000 ⇒ CP of second cycle = 6000 × (100 ÷ 80) = ₹7500 ⇒ Total CP = 5000 + 7500 = ₹12500 ⇒ Total SP = 6000 + 6000 = ₹12000 ⇒ Total Loss = 12500 − 12000 = ₹500 ⇒ Loss % = (500 ÷ 12500) × 100 = 4% ∴ The correct answer is 4% loss. Additional Information Same Cost Price Case If two articles are bought at the same CP and one is sold at x% profit and another at x% loss, the net result is always No Profit No Loss. Successive Percentage Change If a value is changed by a% and then by b%, the effective net change is [a + b + (a × b) ÷ 100] %. Dishonest Dealer Formula Profit % = [ (Error) ÷ (True Value − Error) ] × 100, where error is the weight difference.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retailer sells an article at Rs. 150 less than the marked price and gains a profit of 25%. Find the marked price of the article (in Rs.), if its cost price is Rs. 2500.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3125</w:t>
      </w:r>
    </w:p>
    <w:p>
      <w:pPr>
        <w:spacing w:after="100" w:before="0"/>
      </w:pPr>
      <w:r>
        <w:rPr>
          <w:b w:val="0"/>
        </w:rPr>
        <w:t>B. Rs. 3250</w:t>
      </w:r>
    </w:p>
    <w:p>
      <w:pPr>
        <w:spacing w:after="100" w:before="0"/>
      </w:pPr>
      <w:r>
        <w:rPr>
          <w:b w:val="0"/>
        </w:rPr>
        <w:t>C. Rs. 3275</w:t>
      </w:r>
    </w:p>
    <w:p>
      <w:pPr>
        <w:spacing w:after="100" w:before="0"/>
      </w:pPr>
      <w:r>
        <w:rPr>
          <w:b w:val="0"/>
        </w:rPr>
        <w:t>D. Rs. 3300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Profit = 25% ⇒ Selling Price (SP) = 125% of Cost Price (CP) SP = 1.25 × 2500 = ₹3125 Marked Price (MP) = SP + Discount MP = 3125 + 150 = ₹3275 ∴ The correct answer is ₹3275. Alternate Method Given: Cost Price (CP) = ₹2500 Profit Percentage = 25% Discount = ₹150 Formula Used: Profit = (Profit% ÷ 100) × CP Selling Price (SP) = CP + Profit Marked Price (MP) = SP + Discount Calculations: ⇒ Profit = (25/100) × 2500 = ₹625 ⇒ SP = ₹2500 + ₹625 = ₹3125 ⇒ MP = ₹3125 + ₹150 = ₹3275 ∴ The correct answer is ₹3275. Additional Information Relationship between CP and MP The ratio of Cost Price to Marked Price can be directly calculated using the formula: CP/MP = (100 − Discount%) / (100 + Profit%). Markup Percentage Markup % is the percentage by which the Cost Price is increased to reach the Marked Price: Markup % = [(MP − CP) / CP] × 100. Discount Calculation Discount is always calculated on the Marked Price. Discount % = (Discount / MP) ×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Two friends X and Y purchased a generator for Rs. 2,00,000. They sold it after 5 months wherein X received a profit of Rs. 25,000. X and Y made profit in a ratio of 2 : 3 in the generator. Calculate the selling price of a generator.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2,30,000</w:t>
      </w:r>
    </w:p>
    <w:p>
      <w:pPr>
        <w:spacing w:after="100" w:before="0"/>
      </w:pPr>
      <w:r>
        <w:rPr>
          <w:b w:val="0"/>
        </w:rPr>
        <w:t>B. Rs. 2,32,500</w:t>
      </w:r>
    </w:p>
    <w:p>
      <w:pPr>
        <w:spacing w:after="100" w:before="0"/>
      </w:pPr>
      <w:r>
        <w:rPr>
          <w:b w:val="0"/>
        </w:rPr>
        <w:t>C. Rs. 2,50,000</w:t>
      </w:r>
    </w:p>
    <w:p>
      <w:pPr>
        <w:spacing w:after="100" w:before="0"/>
      </w:pPr>
      <w:r>
        <w:rPr>
          <w:b w:val="0"/>
        </w:rPr>
        <w:t>D. Rs. 2,62,500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Selling price = Cost price + Profit Calculations: Ratio of total profit earned = X : Y = 2 : 3 Let, total profit be Rs. A Profit earned by X = (2/5) × A ⇒ 25,000 = (2/5) × A ⇒ 25,000 × 5/2 = A ⇒ A = Rs. 62,500 ⇒ S.P. = Rs. 2,00,000 + Rs. 62,500 ∴ Selling price of generator is Rs. 2,62,500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Anikitha sold her text book for a loss of 15%. If she would have sold the textbook for an increased price of Rs. 150, there would have been gain of 10%. What was the cost price of the text book? (Used)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500</w:t>
      </w:r>
    </w:p>
    <w:p>
      <w:pPr>
        <w:spacing w:after="100" w:before="0"/>
      </w:pPr>
      <w:r>
        <w:rPr>
          <w:b w:val="0"/>
        </w:rPr>
        <w:t>B. Rs. 900</w:t>
      </w:r>
    </w:p>
    <w:p>
      <w:pPr>
        <w:spacing w:after="100" w:before="0"/>
      </w:pPr>
      <w:r>
        <w:rPr>
          <w:b w:val="0"/>
        </w:rPr>
        <w:t>C. Rs. 400</w:t>
      </w:r>
    </w:p>
    <w:p>
      <w:pPr>
        <w:spacing w:after="100" w:before="0"/>
      </w:pPr>
      <w:r>
        <w:rPr>
          <w:b w:val="0"/>
        </w:rPr>
        <w:t>D. Rs. 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× ((110/100) – (85/100)) = 150 ⇒ Cost price × (25/100) = 150 After cross multiplying ⇒ Cost price = Rs. 600 ∴ Cost price of textbook is Rs. 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Amar and Samar sold their horses at Rs 2,420 each, but Amar incurred a loss of 20%, while Samar gained 10%. What is the ratio of the cost price of the horses of Samar to that of Amar?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: 11</w:t>
      </w:r>
    </w:p>
    <w:p>
      <w:pPr>
        <w:spacing w:after="100" w:before="0"/>
      </w:pPr>
      <w:r>
        <w:rPr>
          <w:b w:val="0"/>
        </w:rPr>
        <w:t>B. 11 : 9</w:t>
      </w:r>
    </w:p>
    <w:p>
      <w:pPr>
        <w:spacing w:after="100" w:before="0"/>
      </w:pPr>
      <w:r>
        <w:rPr>
          <w:b w:val="0"/>
        </w:rPr>
        <w:t>C. 11 : 13</w:t>
      </w:r>
    </w:p>
    <w:p>
      <w:pPr>
        <w:spacing w:after="100" w:before="0"/>
      </w:pPr>
      <w:r>
        <w:rPr>
          <w:b w:val="0"/>
        </w:rPr>
        <w:t>D. 13 :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Cost Price (CP) = 1/(100 ± Profit/Loss%) when Selling Price (SP) is constant. Amar (Loss 20%) → CPA factor = 1/80 Samar (Gain 10%) → CPS factor = 1/110 Ratio of CPS : CPA = (1/110) : (1/80) = 80 : 110 = 8 : 11. ∴ The correct answer is 8 : 11. Alternate Method Given: Selling Price (SP) of each horse = Rs 2,420 Amar's loss = 20% Samar's gain = 10% Formula Used: Cost Price (CP) = SP × 100 / (100 ± Profit/Loss%) Calculations: ⇒ Amar's horse CP = 2420 × 100 / (100 − 20) ⇒ CPAmar = 2420 × 100 / 80 = 2420 × 5 / 4 = 605 × 5 = Rs 3,025 ⇒ Samar's horse CP = 2420 × 100 / (100 + 10) ⇒ CPSamar = 2420 × 100 / 110 = 2420 / 1.1 = Rs 2,200 ⇒ Ratio of CP of Samar to CP of Amar = 2200 : 3025 ⇒ Dividing both by 25: 88 : 121 ⇒ Dividing both by 11: 8 : 11 ∴ The correct answer is 8 : 11. Additional Information Common Selling Price Case If two articles are sold at the same price, one at a profit of x% and another at a loss of x%, there is always a net loss of (x/10)2%. Cost Price Calculation The formula CP = SP × 100 / (100 + P%) or CP = SP × 100 / (100 − L%) is the fundamental method to find the initial value. Ratio Conversion To simplify a ratio like (1/a) : (1/b), simply cross-multiply to get b : a, which is useful when the numerator (SP) is common.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P sold a pillow to Q at 20% profit and Q sold to S at 15% loss. If P sold it to S at the selling price of Q, then what is the profit% or loss% P would make?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5% profit</w:t>
      </w:r>
    </w:p>
    <w:p>
      <w:pPr>
        <w:spacing w:after="100" w:before="0"/>
      </w:pPr>
      <w:r>
        <w:rPr>
          <w:b w:val="0"/>
        </w:rPr>
        <w:t>B. 2% profit</w:t>
      </w:r>
    </w:p>
    <w:p>
      <w:pPr>
        <w:spacing w:after="100" w:before="0"/>
      </w:pPr>
      <w:r>
        <w:rPr>
          <w:b w:val="0"/>
        </w:rPr>
        <w:t>C. 2% loss</w:t>
      </w:r>
    </w:p>
    <w:p>
      <w:pPr>
        <w:spacing w:after="100" w:before="0"/>
      </w:pPr>
      <w:r>
        <w:rPr>
          <w:b w:val="0"/>
        </w:rPr>
        <w:t>D. 5%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Cost Price (CP) of P = 100 units. P sells to Q at 20% profit → Q's CP = 120 units. Q sells to S at 15% loss → Q's SP = 120 − (15% of 120) = 120 − 18 = 102 units. If P sells to S at Q's selling price (102 units), P's profit = 102 − 100 = 2 units. Profit% = (2 ÷ 100) × 100 = 2%. ∴ The correct answer is 2% profit. Alternate Method Given: Profit of P = 20% | Loss of Q = 15% Formula Used: Selling Price (SP) = CP × (100 + Profit%)/100 or CP × (100 − Loss%)/100 Step-by-step Calculations: ⇒ Let the Cost Price for P (CPP) = 100. ⇒ Selling Price for P (SPP) = 100 × (120 ÷ 100) = 120. ⇒ This SP for P is the Cost Price for Q (CPQ) = 120. ⇒ Selling Price for Q (SPQ) = 120 × (100 − 15) ÷ 100 = 120 × 0.85 = 102. ⇒ If P sells to S at the SP of Q, then new SP for P (SPP_new) = 102. ⇒ Profit for P = SPP_new − CPP = 102 − 100 = 2. ⇒ Profit% for P = (Profit ÷ CPP) × 100 = (2 ÷ 100) × 100 = 2%. ∴ The correct answer is 2% profit. Additional Information Successive Percentage Change When a value changes by x% and then y%, the net change is given by [x + y + (xy ÷ 100)]%. For loss, use a negative sign. Profit and Loss Relationship Profit% = [(SP − CP) ÷ CP] × 100. If the result is negative, it indicates a Loss%. Effective Cost Price In a chain of transactions, the Selling Price of one person becomes the Cost Price for the next person in the sequence.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Selling price of 9 articles is equal to the cost price of 15 articles. Find the gain or loss percent in the transaction.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 2/3% profit</w:t>
      </w:r>
    </w:p>
    <w:p>
      <w:pPr>
        <w:spacing w:after="100" w:before="0"/>
      </w:pPr>
      <w:r>
        <w:rPr>
          <w:b w:val="0"/>
        </w:rPr>
        <w:t>B. 66 2/3% profit</w:t>
      </w:r>
    </w:p>
    <w:p>
      <w:pPr>
        <w:spacing w:after="100" w:before="0"/>
      </w:pPr>
      <w:r>
        <w:rPr>
          <w:b w:val="0"/>
        </w:rPr>
        <w:t>C. 67 2/3% loss</w:t>
      </w:r>
    </w:p>
    <w:p>
      <w:pPr>
        <w:spacing w:after="100" w:before="0"/>
      </w:pPr>
      <w:r>
        <w:rPr>
          <w:b w:val="0"/>
        </w:rPr>
        <w:t>D. 68 2/3%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Selling Price (SP) to Cost Price (CP) is obtained by inverting the given values. 9 × SP = 15 × CP ⇒ SP / CP = 15 / 9 = 5 / 3. Profit = SP − CP = 5 − 3 = 2 units. Profit % = (Profit / CP) × 100 = (2 / 3) × 100 = 66 2/3%. ∴ The correct answer is 66 2/3% profit. Alternate Method Given: Selling price of 9 articles = Cost price of 15 articles. Let the cost price of 1 article be ₹1. ⇒ Cost price of 15 articles = ₹15. ⇒ Selling price of 9 articles = ₹15 (as given in the question). ⇒ Cost price of 9 articles = ₹9. ⇒ Profit on 9 articles = SP − CP = ₹15 − ₹9 = ₹6. ⇒ Profit percentage = (Profit / CP) × 100 ⇒ Profit % = (6 / 9) × 100 ⇒ Profit % = (2 / 3) × 100 = 200/3% ⇒ Profit % = 66 2/3%. ∴ The correct answer is 66 2/3% profit. Additional Information Profit and Loss Percentage Profit % = [(SP − CP) / CP] × 100 and Loss % = [(CP − SP) / CP] × 100. Both are always calculated on the Cost Price unless stated otherwise. Direct Relation for x SP = y CP If the SP of x articles equals the CP of y articles, then Profit/Loss % = [(y − x) / x] × 100. A positive result indicates profit, and a negative result indicates loss. Marked Price and Discount Discount is always calculated on the Marked Price (MP). SP = MP − Discount. The relation between CP and MP is given by CP / MP = (100 − Discount%) / (100 + Profit%).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By selling an article for Rs. 1,170, Elisa suffers as much loss as she would have gained by selling it at a profit of 22%. If she sells it for Rs. 1,450, then her profit/loss per cent (correct up to one decimal place)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Loss, 26.2</w:t>
      </w:r>
    </w:p>
    <w:p>
      <w:pPr>
        <w:spacing w:after="100" w:before="0"/>
      </w:pPr>
      <w:r>
        <w:rPr>
          <w:b w:val="0"/>
        </w:rPr>
        <w:t>B. Profit, 3.3</w:t>
      </w:r>
    </w:p>
    <w:p>
      <w:pPr>
        <w:spacing w:after="100" w:before="0"/>
      </w:pPr>
      <w:r>
        <w:rPr>
          <w:b w:val="0"/>
        </w:rPr>
        <w:t>C. Profit, 26.2</w:t>
      </w:r>
    </w:p>
    <w:p>
      <w:pPr>
        <w:spacing w:after="100" w:before="0"/>
      </w:pPr>
      <w:r>
        <w:rPr>
          <w:b w:val="0"/>
        </w:rPr>
        <w:t>D. Loss, 3.3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Cost Price (CP) be 100%. As Loss equals profit of 22%, the first Selling Price (SP) = 100% − 22% = 78%. ⇒ 78% = ₹1,170 ⇒ 100% = (1,170 ÷ 78) × 100 = ₹1,500. New SP = ₹1,450 ⇒ Loss = 1,500 − 1,450 = ₹50. Loss% = (50 ÷ 1500) × 100 = 3.33... ≈ 3.3%. ∴ The correct answer is Loss, 3.3. Alternate Method Given: SP1 = ₹1,170 Profit% (for comparison) = 22% SP2 = ₹1,450 Formula Used: Loss = CP − SP | Profit = SP − CP | Loss% = (Loss ÷ CP) × 100 Calculations: Let the Cost Price of the article be x. According to the question, Loss at ₹1,170 = Profit at 22%. ⇒ x − 1,170 = 22% of x ⇒ x − 1,170 = 0.22x ⇒ x − 0.22x = 1,170 ⇒ 0.78x = 1,170 ⇒ x = 1,170 ÷ 0.78 = 1,500 The Cost Price (CP) is ₹1,500. Now, if the article is sold for ₹1,450 (SP2): ⇒ Loss = CP − SP2 = 1,500 − 1,450 = ₹50 ⇒ Loss% = (50 ÷ 1,500) × 100 ⇒ Loss% = 10 ÷ 3 = 3.33... Rounding to one decimal place, we get 3.3%. ∴ The correct answer is Loss, 3.3. Additional Information Profit and Loss Percentage Profit% = (Profit ÷ CP) × 100 and Loss% = (Loss ÷ CP) × 100. Both are always calculated on the Cost Price unless stated otherwise. Selling Price Calculation SP = CP × (100 + Profit%) ÷ 100 or SP = CP × (100 − Loss%) ÷ 100. Use these to find SP directly from CP and percentage change. Cost Price as Base Assuming CP = 100 units simplifies calculations. A 22% profit makes SP = 122 units, while a 22% loss makes SP = 78 units.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fruit seller buys some oranges at the rate of 4 for ₹ 10 and an equal number more at 5 for ₹ 10. Then he sells the whole lot at the rate of 9 for ₹ 20. What is his loss or gain percentage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 loss or no gain</w:t>
      </w:r>
    </w:p>
    <w:p>
      <w:pPr>
        <w:spacing w:after="100" w:before="0"/>
      </w:pPr>
      <w:r>
        <w:rPr>
          <w:b w:val="0"/>
        </w:rPr>
        <w:t>B. Loss percent 1(19/81)\%</w:t>
      </w:r>
    </w:p>
    <w:p>
      <w:pPr>
        <w:spacing w:after="100" w:before="0"/>
      </w:pPr>
      <w:r>
        <w:rPr>
          <w:b w:val="0"/>
        </w:rPr>
        <w:t>C. Gain percent 1(19/81)\%</w:t>
      </w:r>
    </w:p>
    <w:p>
      <w:pPr>
        <w:spacing w:after="100" w:before="0"/>
      </w:pPr>
      <w:r>
        <w:rPr>
          <w:b w:val="0"/>
        </w:rPr>
        <w:t>D. Loss percent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Let the number of oranges bought of each type be the LCM of 4, 5, and 9, which is 180. Total CP of (180 + 180) oranges = (10 ÷ 4) × 180 + (10 ÷ 5) × 180 = 450 + 360 = ₹810. Total SP of 360 oranges = (20 ÷ 9) × 360 = ₹800. Loss = 810 − 800 = ₹10. Loss % = (10 ÷ 810) × 100 = 100/81% = 119/81%. ∴ The correct answer is Loss percent 119/81%. Alternate Method Given: CP of 1st type = ₹10 for 4 oranges CP of 2nd type = ₹10 for 5 oranges SP of mixed lot = ₹20 for 9 oranges Formula Used: Loss = CP − SP Loss % = (Loss ÷ CP) × 100 Calculation: ⇒ CP of 1 orange of 1st type = 10 ÷ 4 = ₹2.5 ⇒ CP of 1 orange of 2nd type = 10 ÷ 5 = ₹2 ⇒ Since equal quantities are mixed, Average CP per orange = (2.5 + 2) ÷ 2 = ₹2.25 = ₹9/4 ⇒ SP of 1 orange from the combined lot = 20 ÷ 9 = ₹20/9 ⇒ Since Average CP &gt; SP, there is a Loss. ⇒ Loss per orange = 9/4 − 20/9 = (81 − 80) ÷ 36 = ₹1/36 ⇒ Loss % = (Loss ÷ Average CP) × 100 = (1/36 ÷ 9/4) × 100 ⇒ Loss % = (1/36 × 4/9) × 100 = 100/81% = 119/81% ∴ The correct answer is Loss percent 119/81%. Additional Information Marked Price &amp; Discount Discount is always calculated on the Marked Price (MP). Formula: Selling Price = MP × (1 − Discount% ÷ 100). Successive Discounts If two successive discounts of a% and b% are given, the effective single discount is calculated as: Effective Discount = (a + b − ab ÷ 100)%. Dishonest Dealer If a dealer professes to sell his goods at cost price but uses a false weight, his gain percentage is given by: Gain % = [Error ÷ (True Value − Error)] ×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Annie bought two phones Foni and Vokia for a total of Rs. 83000. She then sold Foni at a profit of 20% and Vokia at a loss of 10%. The ratio of the selling price of Foni and Vokia is 13 : 11. Find the cost price of Vokia.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41000</w:t>
      </w:r>
    </w:p>
    <w:p>
      <w:pPr>
        <w:spacing w:after="100" w:before="0"/>
      </w:pPr>
      <w:r>
        <w:rPr>
          <w:b w:val="0"/>
        </w:rPr>
        <w:t>B. 42000</w:t>
      </w:r>
    </w:p>
    <w:p>
      <w:pPr>
        <w:spacing w:after="100" w:before="0"/>
      </w:pPr>
      <w:r>
        <w:rPr>
          <w:b w:val="0"/>
        </w:rPr>
        <w:t>C. 43000</w:t>
      </w:r>
    </w:p>
    <w:p>
      <w:pPr>
        <w:spacing w:after="100" w:before="0"/>
      </w:pPr>
      <w:r>
        <w:rPr>
          <w:b w:val="0"/>
        </w:rPr>
        <w:t>D. 44000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Cost Price (CP) = (SP Ratio) ÷ (100 ± Profit/Loss%) Foni : Vokia CP Ratio = (13 / 120) : (11 / 90) CP Ratio = (13 × 3) : (11 × 4) = 39 : 44 Total Ratio = 39 + 44 = 83 units → ₹83,000 Vokia CP = 44 units = ₹44,000 ∴ The correct answer is ₹44000. Alternate Method Given: Total cost price of Foni and Vokia = ₹83,000 Profit on Foni = 20% | Loss on Vokia = 10% Ratio of Selling Price (SPF : SPV) = 13 : 11 Formula Used: Selling Price (SP) = CP × (100 ± Profit/Loss%) / 100 Calculations: ⇒ Let the cost price of Foni be CF and Vokia be CV. ⇒ SPF = CF × 120/100 = 1.2CF ⇒ SPV = CV × 90/100 = 0.9CV ⇒ (1.2CF) / (0.9CV) = 13 / 11 ⇒ (12CF / 9CV) = 13 / 11 ⇒ (4CF / 3CV) = 13 / 11 ⇒ CF / CV = (13 × 3) / (11 × 4) = 39 / 44 ⇒ Total CP units = 39 + 44 = 83 units ⇒ 83 units = 83000 ⇒ 1 unit = 1000 ⇒ Cost Price of Vokia = 44 × 1000 = 44000 ∴ The correct answer is ₹44000. Additional Information Cost Price and Selling Price Relation Profit is always calculated on the CP unless stated otherwise. SP = CP + Profit or SP = CP − Loss. Ratio of CP when SPs are given If SP is constant, the ratio of CP of two articles is inversely proportional to their (100 ± P/L)% multipliers. Marked Price (MP) and Discount Selling Price can also be calculated from Marked Price as SP = MP × (100 − Discount%)/100.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