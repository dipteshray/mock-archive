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years ago, the ratio of the age of father to that of his son was 8 ∶ 3. After 4 years, their ages will be in the ratio 11 ∶ 5. What is the present age (in years) of the father?</w:t>
      </w:r>
    </w:p>
    <w:p>
      <w:pPr>
        <w:spacing w:before="0"/>
      </w:pPr>
      <w:r>
        <w:rPr>
          <w:b w:val="0"/>
        </w:rPr>
      </w:r>
    </w:p>
    <w:p>
      <w:pPr>
        <w:spacing w:after="100" w:before="0"/>
      </w:pPr>
      <w:r>
        <w:rPr>
          <w:b w:val="0"/>
        </w:rPr>
        <w:t>A. 52</w:t>
      </w:r>
    </w:p>
    <w:p>
      <w:pPr>
        <w:spacing w:after="100" w:before="0"/>
      </w:pPr>
      <w:r>
        <w:rPr>
          <w:b w:val="0"/>
        </w:rPr>
        <w:t>B. 51</w:t>
      </w:r>
    </w:p>
    <w:p>
      <w:pPr>
        <w:spacing w:after="100" w:before="0"/>
      </w:pPr>
      <w:r>
        <w:rPr>
          <w:b w:val="0"/>
        </w:rPr>
        <w:t>C. 48</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Age of Father and Son after 4 years from 3 years past = (8a + 7) and (3a + 7) ⇒ 8a+73a+7 = 115 ⇒ a = 6 ∴ Present age of Father = (8a + 3) = 8 × 6 + 3 = 51 years</w:t>
      </w:r>
    </w:p>
    <w:p>
      <w:pPr>
        <w:spacing w:before="0"/>
      </w:pPr>
      <w:r>
        <w:rPr>
          <w:b w:val="0"/>
        </w:rPr>
      </w:r>
    </w:p>
    <w:p>
      <w:pPr>
        <w:spacing w:after="100" w:line="360" w:lineRule="auto" w:before="0"/>
      </w:pPr>
      <w:r>
        <w:rPr>
          <w:b w:val="0"/>
        </w:rPr>
        <w:t>2. The sum of the ages of 6 children born at the interval of two years each is 90 years. What is the age (in years) of the eldest child?</w:t>
      </w:r>
    </w:p>
    <w:p>
      <w:pPr>
        <w:spacing w:before="0"/>
      </w:pPr>
      <w:r>
        <w:rPr>
          <w:b w:val="0"/>
        </w:rPr>
      </w:r>
    </w:p>
    <w:p>
      <w:pPr>
        <w:spacing w:after="100" w:before="0"/>
      </w:pPr>
      <w:r>
        <w:rPr>
          <w:b w:val="0"/>
        </w:rPr>
        <w:t>A. 14</w:t>
      </w:r>
    </w:p>
    <w:p>
      <w:pPr>
        <w:spacing w:after="100" w:before="0"/>
      </w:pPr>
      <w:r>
        <w:rPr>
          <w:b w:val="0"/>
        </w:rPr>
        <w:t>B. 20</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age of the youngest child be x years, x + (x+2) + (x+4) + (x+6) + (x+8) + (x+10) = 90 ⇒ 6x + 30 = 90 ⇒ 6x = 60 ⇒ x = 10 Age of the eldest child = x + 10 = 20 years</w:t>
      </w:r>
    </w:p>
    <w:p>
      <w:pPr>
        <w:spacing w:before="0"/>
      </w:pPr>
      <w:r>
        <w:rPr>
          <w:b w:val="0"/>
        </w:rPr>
      </w:r>
    </w:p>
    <w:p>
      <w:pPr>
        <w:spacing w:after="100" w:line="360" w:lineRule="auto" w:before="0"/>
      </w:pPr>
      <w:r>
        <w:rPr>
          <w:b w:val="0"/>
        </w:rPr>
        <w:t>3. In a family, the combined age of husband, wife and a son is 90 years. The husband is the oldest. The difference in the ages of the husband and wife is (1/3)rd the age of their son. After 10 years, the age of the son would be half the age of his father. What is the present age of his mother (in years)?</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ages of husband, wife, and son be H, W, and S respectively. H + W + S = 90, H - W = S/3, S + 10 = (H + 10)/2 ⇒ 2(S + 10) = H + 10 ⇒ H = 2S + 10 ⇒ (2S + 10) + W + S = 90 ⇒ W = 80 - 3S ⇒ (2S + 10) - (80 - 3S) = S/3 ⇒ 15S - 210 = S ⇒ 14S = 210 ⇒ S = 15 ⇒ H = 40 ⇒ W = 35 The present age of his mother is 35 years.</w:t>
      </w:r>
    </w:p>
    <w:p>
      <w:pPr>
        <w:spacing w:before="0"/>
      </w:pPr>
      <w:r>
        <w:rPr>
          <w:b w:val="0"/>
        </w:rPr>
      </w:r>
    </w:p>
    <w:p>
      <w:pPr>
        <w:spacing w:after="100" w:line="360" w:lineRule="auto" w:before="0"/>
      </w:pPr>
      <w:r>
        <w:rPr>
          <w:b w:val="0"/>
        </w:rPr>
        <w:t>4. At present, A is thrice as old as B. C is 5 years elder than B. The sum of the ages of A, B, C is 75 years. The ratio of the age of B five years ago to the age of A three years from now is:</w:t>
      </w:r>
    </w:p>
    <w:p>
      <w:pPr>
        <w:spacing w:before="0"/>
      </w:pPr>
      <w:r>
        <w:rPr>
          <w:b w:val="0"/>
        </w:rPr>
      </w:r>
    </w:p>
    <w:p>
      <w:pPr>
        <w:spacing w:after="100" w:before="0"/>
      </w:pPr>
      <w:r>
        <w:rPr>
          <w:b w:val="0"/>
        </w:rPr>
        <w:t>A. 2 : 3</w:t>
      </w:r>
    </w:p>
    <w:p>
      <w:pPr>
        <w:spacing w:after="100" w:before="0"/>
      </w:pPr>
      <w:r>
        <w:rPr>
          <w:b w:val="0"/>
        </w:rPr>
        <w:t>B. 1 : 4</w:t>
      </w:r>
    </w:p>
    <w:p>
      <w:pPr>
        <w:spacing w:after="100" w:before="0"/>
      </w:pPr>
      <w:r>
        <w:rPr>
          <w:b w:val="0"/>
        </w:rPr>
        <w:t>C. 4 : 7</w:t>
      </w:r>
    </w:p>
    <w:p>
      <w:pPr>
        <w:spacing w:after="100" w:before="0"/>
      </w:pPr>
      <w:r>
        <w:rPr>
          <w:b w:val="0"/>
        </w:rPr>
        <w:t>D. 1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 of B be B years. The present age of A = 3B years. The present age of C = B + 5 years. 3B + B + B + 5 = 75 B = 14 Age of B five years ago = 14 - 5 = 9 years. ,Age of A three years from now = 3(14) + 3 = 45 years. Ratio = 9 / 45 = 1 / 5 The ratio is 1 : 5</w:t>
      </w:r>
    </w:p>
    <w:p>
      <w:pPr>
        <w:spacing w:before="0"/>
      </w:pPr>
      <w:r>
        <w:rPr>
          <w:b w:val="0"/>
        </w:rPr>
      </w:r>
    </w:p>
    <w:p>
      <w:pPr>
        <w:spacing w:after="100" w:line="360" w:lineRule="auto" w:before="0"/>
      </w:pPr>
      <w:r>
        <w:rPr>
          <w:b w:val="0"/>
        </w:rPr>
        <w:t>5. The ratio of the present ages of Ram and Ramesh is 3 : 5. After 7 years the ratio of their ages will be 4 : 5. Find the present age of Ramesh.</w:t>
      </w:r>
    </w:p>
    <w:p>
      <w:pPr>
        <w:spacing w:before="0"/>
      </w:pPr>
      <w:r>
        <w:rPr>
          <w:b w:val="0"/>
        </w:rPr>
      </w:r>
    </w:p>
    <w:p>
      <w:pPr>
        <w:spacing w:after="100" w:before="0"/>
      </w:pPr>
      <w:r>
        <w:rPr>
          <w:b w:val="0"/>
        </w:rPr>
        <w:t>A. 5 years</w:t>
      </w:r>
    </w:p>
    <w:p>
      <w:pPr>
        <w:spacing w:after="100" w:before="0"/>
      </w:pPr>
      <w:r>
        <w:rPr>
          <w:b w:val="0"/>
        </w:rPr>
        <w:t>B. 15 years</w:t>
      </w:r>
    </w:p>
    <w:p>
      <w:pPr>
        <w:spacing w:after="100" w:before="0"/>
      </w:pPr>
      <w:r>
        <w:rPr>
          <w:b w:val="0"/>
        </w:rPr>
        <w:t>C. 7 years</w:t>
      </w:r>
    </w:p>
    <w:p>
      <w:pPr>
        <w:spacing w:after="100" w:before="0"/>
      </w:pPr>
      <w:r>
        <w:rPr>
          <w:b w:val="0"/>
        </w:rPr>
        <w:t>D. 12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Ram and Ramesh be 3x and 5x (3x +7/5x + 7) = (4/5) ⇒ 20x - 15x = 35 - 28 ⇒ 5x = 7 ⇒ x = 7/5 So, the present age of Ramesh = 5 × 7/5 ⇒ 7 years</w:t>
      </w:r>
    </w:p>
    <w:p>
      <w:pPr>
        <w:spacing w:before="0"/>
      </w:pPr>
      <w:r>
        <w:rPr>
          <w:b w:val="0"/>
        </w:rPr>
      </w:r>
    </w:p>
    <w:p>
      <w:pPr>
        <w:spacing w:after="100" w:line="360" w:lineRule="auto" w:before="0"/>
      </w:pPr>
      <w:r>
        <w:rPr>
          <w:b w:val="0"/>
        </w:rPr>
        <w:t>6. The current ages of Sudhir and Ashish are in the ratio 5 ∶ 7. Twelve years ago, the ratio of their ages was 1 ∶ 2. What will be the age of Sudhir after five years from now?</w:t>
      </w:r>
    </w:p>
    <w:p>
      <w:pPr>
        <w:spacing w:before="0"/>
      </w:pPr>
      <w:r>
        <w:rPr>
          <w:b w:val="0"/>
        </w:rPr>
      </w:r>
    </w:p>
    <w:p>
      <w:pPr>
        <w:spacing w:after="100" w:before="0"/>
      </w:pPr>
      <w:r>
        <w:rPr>
          <w:b w:val="0"/>
        </w:rPr>
        <w:t>A. 20 years</w:t>
      </w:r>
    </w:p>
    <w:p>
      <w:pPr>
        <w:spacing w:after="100" w:before="0"/>
      </w:pPr>
      <w:r>
        <w:rPr>
          <w:b w:val="0"/>
        </w:rPr>
        <w:t>B. 25 years</w:t>
      </w:r>
    </w:p>
    <w:p>
      <w:pPr>
        <w:spacing w:after="100" w:before="0"/>
      </w:pPr>
      <w:r>
        <w:rPr>
          <w:b w:val="0"/>
        </w:rPr>
        <w:t>C. 33 years</w:t>
      </w:r>
    </w:p>
    <w:p>
      <w:pPr>
        <w:spacing w:after="100" w:before="0"/>
      </w:pPr>
      <w:r>
        <w:rPr>
          <w:b w:val="0"/>
        </w:rPr>
        <w:t>D. 28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will first equate the age gap,since it remains constant. The age of Sudhir after five years from now = 20 + 5 = 25</w:t>
      </w:r>
    </w:p>
    <w:p>
      <w:pPr>
        <w:spacing w:before="0"/>
      </w:pPr>
      <w:r>
        <w:rPr>
          <w:b w:val="0"/>
        </w:rPr>
      </w:r>
    </w:p>
    <w:p>
      <w:pPr>
        <w:spacing w:after="100" w:line="360" w:lineRule="auto" w:before="0"/>
      </w:pPr>
      <w:r>
        <w:rPr>
          <w:b w:val="0"/>
        </w:rPr>
        <w:t>7. The ages of Gyanendra and Arbind are in the ratio 6 ∶ 5. If the sum of their ages is 55 years, then what will be the ratio of their ages after seven years from now?</w:t>
      </w:r>
    </w:p>
    <w:p>
      <w:pPr>
        <w:spacing w:before="0"/>
      </w:pPr>
      <w:r>
        <w:rPr>
          <w:b w:val="0"/>
        </w:rPr>
      </w:r>
    </w:p>
    <w:p>
      <w:pPr>
        <w:spacing w:after="100" w:before="0"/>
      </w:pPr>
      <w:r>
        <w:rPr>
          <w:b w:val="0"/>
        </w:rPr>
        <w:t>A. 5 ∶ 6</w:t>
      </w:r>
    </w:p>
    <w:p>
      <w:pPr>
        <w:spacing w:after="100" w:before="0"/>
      </w:pPr>
      <w:r>
        <w:rPr>
          <w:b w:val="0"/>
        </w:rPr>
        <w:t>B. 37 ∶ 32</w:t>
      </w:r>
    </w:p>
    <w:p>
      <w:pPr>
        <w:spacing w:after="100" w:before="0"/>
      </w:pPr>
      <w:r>
        <w:rPr>
          <w:b w:val="0"/>
        </w:rPr>
        <w:t>C. 32 ∶ 37</w:t>
      </w:r>
    </w:p>
    <w:p>
      <w:pPr>
        <w:spacing w:after="100" w:before="0"/>
      </w:pPr>
      <w:r>
        <w:rPr>
          <w:b w:val="0"/>
        </w:rPr>
        <w:t>D. 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Age of Gyanendra = (55 × 6)/11 = 30 years ; Age of Arbind = (55 × 5)/11 =25 years Gyanendra age after 7 years : Arbind age after 7 years = (30 + 7) : (25 + 7) ⇒ 37 : 32</w:t>
      </w:r>
    </w:p>
    <w:p>
      <w:pPr>
        <w:spacing w:before="0"/>
      </w:pPr>
      <w:r>
        <w:rPr>
          <w:b w:val="0"/>
        </w:rPr>
      </w:r>
    </w:p>
    <w:p>
      <w:pPr>
        <w:spacing w:after="100" w:line="360" w:lineRule="auto" w:before="0"/>
      </w:pPr>
      <w:r>
        <w:rPr>
          <w:b w:val="0"/>
        </w:rPr>
        <w:t>8. Ratio between the present ages of A and B is 2 ∶ 3, respectively. After 5 years, the ratio between their ages will be 3 ∶ 4. What is B's age at present?</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10 years</w:t>
      </w:r>
    </w:p>
    <w:p>
      <w:pPr>
        <w:spacing w:after="100" w:before="0"/>
      </w:pPr>
      <w:r>
        <w:rPr>
          <w:b w:val="0"/>
        </w:rPr>
        <w:t>D. 25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A and B be 2x and 3x (2x +5/3x + 5) = (3/4) ⇒ 8x + 20 = 9x + 15 ⇒ 20 - 15 = 9x - 8x ⇒ x = 5 So, the present ages of B = 3 × 5 ⇒ 15 years</w:t>
      </w:r>
    </w:p>
    <w:p>
      <w:pPr>
        <w:spacing w:before="0"/>
      </w:pPr>
      <w:r>
        <w:rPr>
          <w:b w:val="0"/>
        </w:rPr>
      </w:r>
    </w:p>
    <w:p>
      <w:pPr>
        <w:spacing w:after="100" w:line="360" w:lineRule="auto" w:before="0"/>
      </w:pPr>
      <w:r>
        <w:rPr>
          <w:b w:val="0"/>
        </w:rPr>
        <w:t>9. The present ages (in years) of A and B are in the ratio of 3 : 4. Five years back, the ratio of their ages was 2 : 3. What is the present age (in years) of A?</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A's and B's present ages be 3x and 4x Five years ago: (3x - 5)/(4x - 5) = 2/3 Cross multiply: 3(3x - 5) = 2(4x - 5) 9x - 15 = 8x - 10 x = 5 A's present age: 3x = 3 × 5 = 15 years.</w:t>
      </w:r>
    </w:p>
    <w:p>
      <w:pPr>
        <w:spacing w:before="0"/>
      </w:pPr>
      <w:r>
        <w:rPr>
          <w:b w:val="0"/>
        </w:rPr>
      </w:r>
    </w:p>
    <w:p>
      <w:pPr>
        <w:spacing w:after="100" w:line="360" w:lineRule="auto" w:before="0"/>
      </w:pPr>
      <w:r>
        <w:rPr>
          <w:b w:val="0"/>
        </w:rPr>
        <w:t>10. Meenu is 38 years old. Her daughter is 8 years old. In how many years will Meenu be double her daughter's age?</w:t>
      </w:r>
    </w:p>
    <w:p>
      <w:pPr>
        <w:spacing w:before="0"/>
      </w:pPr>
      <w:r>
        <w:rPr>
          <w:b w:val="0"/>
        </w:rPr>
      </w:r>
    </w:p>
    <w:p>
      <w:pPr>
        <w:spacing w:after="100" w:before="0"/>
      </w:pPr>
      <w:r>
        <w:rPr>
          <w:b w:val="0"/>
        </w:rPr>
        <w:t>A. 22</w:t>
      </w:r>
    </w:p>
    <w:p>
      <w:pPr>
        <w:spacing w:after="100" w:before="0"/>
      </w:pPr>
      <w:r>
        <w:rPr>
          <w:b w:val="0"/>
        </w:rPr>
        <w:t>B. 25</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after x years will Meenu be double her daughter's age As per the question, ⇒ 38 + x = 2 × (8 + x) ⇒ x = 22 years</w:t>
      </w:r>
    </w:p>
    <w:p>
      <w:pPr>
        <w:spacing w:before="0"/>
      </w:pPr>
      <w:r>
        <w:rPr>
          <w:b w:val="0"/>
        </w:rPr>
      </w:r>
    </w:p>
    <w:p>
      <w:pPr>
        <w:spacing w:after="100" w:line="360" w:lineRule="auto" w:before="0"/>
      </w:pPr>
      <w:r>
        <w:rPr>
          <w:b w:val="0"/>
        </w:rPr>
        <w:t>11. Hema is 20 years old and her sister Neha is 30 years old. How many years ago were their ages in the ratio of 3 : 5?</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7</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years ago be x. (20 - x)/(30 - x) = 3/5 ⇒ 5(20 - x) = 3(30 - x) ⇒ 100 - 5x = 90 - 3x, 10 = 2x ⇒ x = 5</w:t>
      </w:r>
    </w:p>
    <w:p>
      <w:pPr>
        <w:spacing w:before="0"/>
      </w:pPr>
      <w:r>
        <w:rPr>
          <w:b w:val="0"/>
        </w:rPr>
      </w:r>
    </w:p>
    <w:p>
      <w:pPr>
        <w:spacing w:after="100" w:line="360" w:lineRule="auto" w:before="0"/>
      </w:pPr>
      <w:r>
        <w:rPr>
          <w:b w:val="0"/>
        </w:rPr>
        <w:t>12. Nihira is 25 years old and Punith is 30 years old. How many years ago was the ratio of their ages 3 : 4?</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5 years</w:t>
      </w:r>
    </w:p>
    <w:p>
      <w:pPr>
        <w:spacing w:after="100" w:before="0"/>
      </w:pPr>
      <w:r>
        <w:rPr>
          <w:b w:val="0"/>
        </w:rPr>
        <w:t>D. 10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be the number of years ago ⇒ (25 - x) / (30 - x) = 3 / 4 ⇒ 4(25 - x) = 3(30 - x) ⇒ x = 10 years.</w:t>
      </w:r>
    </w:p>
    <w:p>
      <w:pPr>
        <w:spacing w:before="0"/>
      </w:pPr>
      <w:r>
        <w:rPr>
          <w:b w:val="0"/>
        </w:rPr>
      </w:r>
    </w:p>
    <w:p>
      <w:pPr>
        <w:spacing w:after="100" w:line="360" w:lineRule="auto" w:before="0"/>
      </w:pPr>
      <w:r>
        <w:rPr>
          <w:b w:val="0"/>
        </w:rPr>
        <w:t>13. There are 3 members in a family. The average age of the father and mother is 40 years. The average age of the father, mother and daughter is 30 years. Find the age (in years) of the daughter.</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age of father and mother = 40 × 2 = 80 years Total age of father, mother and daughter = 90 So the age daughter = 90 – 80 = 10 years</w:t>
      </w:r>
    </w:p>
    <w:p>
      <w:pPr>
        <w:spacing w:before="0"/>
      </w:pPr>
      <w:r>
        <w:rPr>
          <w:b w:val="0"/>
        </w:rPr>
      </w:r>
    </w:p>
    <w:p>
      <w:pPr>
        <w:spacing w:after="100" w:line="360" w:lineRule="auto" w:before="0"/>
      </w:pPr>
      <w:r>
        <w:rPr>
          <w:b w:val="0"/>
        </w:rPr>
        <w:t>14. Amit's father is aged five times more than Amit. After 6 years, he would be three and a half times of Amit's age. After further 9 years, how many times of Amit's age would he be?</w:t>
      </w:r>
    </w:p>
    <w:p>
      <w:pPr>
        <w:spacing w:before="0"/>
      </w:pPr>
      <w:r>
        <w:rPr>
          <w:b w:val="0"/>
        </w:rPr>
      </w:r>
    </w:p>
    <w:p>
      <w:pPr>
        <w:spacing w:after="100" w:before="0"/>
      </w:pPr>
      <w:r>
        <w:rPr>
          <w:b w:val="0"/>
        </w:rPr>
        <w:t>A. 2(3/4) times</w:t>
      </w:r>
    </w:p>
    <w:p>
      <w:pPr>
        <w:spacing w:after="100" w:before="0"/>
      </w:pPr>
      <w:r>
        <w:rPr>
          <w:b w:val="0"/>
        </w:rPr>
        <w:t>B. 2(1/4) times</w:t>
      </w:r>
    </w:p>
    <w:p>
      <w:pPr>
        <w:spacing w:after="100" w:before="0"/>
      </w:pPr>
      <w:r>
        <w:rPr>
          <w:b w:val="0"/>
        </w:rPr>
        <w:t>C. 3 (2/7) times</w:t>
      </w:r>
    </w:p>
    <w:p>
      <w:pPr>
        <w:spacing w:after="100" w:before="0"/>
      </w:pPr>
      <w:r>
        <w:rPr>
          <w:b w:val="0"/>
        </w:rPr>
        <w:t>D. 2 (3/7)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Amit's current age = x. 6x + 6 = 3.5(x + 6) 6x + 6 = 3.5x + 21 2.5x = 15 ⇒ x = 6 Amit's age = 6 Father's age = 36 In 15 years: Amit = 21 Father = 51 Times = 51/21 = 17/7 = 2(3/7) Therefore, after 15 years, Amit's father will be 2(3/7) times Amit's age.</w:t>
      </w:r>
    </w:p>
    <w:p>
      <w:pPr>
        <w:spacing w:before="0"/>
      </w:pPr>
      <w:r>
        <w:rPr>
          <w:b w:val="0"/>
        </w:rPr>
      </w:r>
    </w:p>
    <w:p>
      <w:pPr>
        <w:spacing w:after="100" w:line="360" w:lineRule="auto" w:before="0"/>
      </w:pPr>
      <w:r>
        <w:rPr>
          <w:b w:val="0"/>
        </w:rPr>
        <w:t>15. The ages of two friends, Ram and Ravi, differ by 7 years. Ram's mother Mayadevi is three times as old as Ram, and Ravi is four times as old as his brother Soham. The ages of Mayadevi and Soham differ by 65 years. Find the age of Mayadevi (in years).</w:t>
      </w:r>
    </w:p>
    <w:p>
      <w:pPr>
        <w:spacing w:before="0"/>
      </w:pPr>
      <w:r>
        <w:rPr>
          <w:b w:val="0"/>
        </w:rPr>
      </w:r>
    </w:p>
    <w:p>
      <w:pPr>
        <w:spacing w:after="100" w:before="0"/>
      </w:pPr>
      <w:r>
        <w:rPr>
          <w:b w:val="0"/>
        </w:rPr>
        <w:t>A. 69</w:t>
      </w:r>
    </w:p>
    <w:p>
      <w:pPr>
        <w:spacing w:after="100" w:before="0"/>
      </w:pPr>
      <w:r>
        <w:rPr>
          <w:b w:val="0"/>
        </w:rPr>
        <w:t>B. 36</w:t>
      </w:r>
    </w:p>
    <w:p>
      <w:pPr>
        <w:spacing w:after="100" w:before="0"/>
      </w:pPr>
      <w:r>
        <w:rPr>
          <w:b w:val="0"/>
        </w:rPr>
        <w:t>C. 85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Ram's age be R. Then, Ravi's age is R + 7. Mayadevi's age is 3R. Let Soham's age be S. Ravi's age = 4S, so R + 7 = 4S. ⇒ R = A + 7 ----- (1) M = 3 × R ----- (2) A = 4 × S ----- (3) M - S = 65 ----- (4) Substituting value of M from equation (2) in equation (4), ⇒ 3 × R - S = 65 ⇒ 3 × (A + 7) - S = 65 [From equation (1)] ⇒ 3 × A + 21 - S = 65 ⇒ 3 × A - S = 44 ----- (5) Substituting value of A from equation (3) in equation (5), ⇒ 3 × (4 × S) - S = 44 ⇒ 12 × S - S = 44 ⇒ 11 × S = 44 ⇒ S = 4 Substituting value of S in equation (3), ⇒ A = 4 × 4 = 16 Substituting value of A in equation (1), ⇒ R = 16 + 7 = 23 Substituting value of R in equation (2), ⇒ M = 3 × 23 = 69 ∴ Mayadevi's age is 69 years.</w:t>
      </w:r>
    </w:p>
    <w:p>
      <w:pPr>
        <w:spacing w:before="0"/>
      </w:pPr>
      <w:r>
        <w:rPr>
          <w:b w:val="0"/>
        </w:rPr>
      </w:r>
    </w:p>
    <w:p>
      <w:pPr>
        <w:spacing w:after="100" w:line="360" w:lineRule="auto" w:before="0"/>
      </w:pPr>
      <w:r>
        <w:rPr>
          <w:b w:val="0"/>
        </w:rPr>
        <w:t>16. Seven years ago, Prachi was four times as old as her daughter was at that time. Four years from now, Prachi will be two-and-a-half times as old as her daughter would then be. Find the sum of the present ages (in years) of Prachi and her daughter.</w:t>
      </w:r>
    </w:p>
    <w:p>
      <w:pPr>
        <w:spacing w:before="0"/>
      </w:pPr>
      <w:r>
        <w:rPr>
          <w:b w:val="0"/>
        </w:rPr>
      </w:r>
    </w:p>
    <w:p>
      <w:pPr>
        <w:spacing w:after="100" w:before="0"/>
      </w:pPr>
      <w:r>
        <w:rPr>
          <w:b w:val="0"/>
        </w:rPr>
        <w:t>A. 69</w:t>
      </w:r>
    </w:p>
    <w:p>
      <w:pPr>
        <w:spacing w:after="100" w:before="0"/>
      </w:pPr>
      <w:r>
        <w:rPr>
          <w:b w:val="0"/>
        </w:rPr>
        <w:t>B. 77</w:t>
      </w:r>
    </w:p>
    <w:p>
      <w:pPr>
        <w:spacing w:after="100" w:before="0"/>
      </w:pPr>
      <w:r>
        <w:rPr>
          <w:b w:val="0"/>
        </w:rPr>
        <w:t>C. 49</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Prachi's present age be P years and her daughter's present age be D years. P - 7 = 4(D - 7) ⇒ P - 7 = 4D - 28 ⇒ P = 4D - 2 P + 4 = 2.5(D + 4) ⇒ P + 4 = 2.5D + 10 ⇒ P = 2.5D + 6 4D - 21 = 2.5D + 6 ⇒ 1.5D = 27 ⇒ D = 18 P = 4(18) - 21 ⇒ P = 72 - 21 = 51 Sum of present ages = P + D ⇒ 51 + 18 = 69</w:t>
      </w:r>
    </w:p>
    <w:p>
      <w:pPr>
        <w:spacing w:before="0"/>
      </w:pPr>
      <w:r>
        <w:rPr>
          <w:b w:val="0"/>
        </w:rPr>
      </w:r>
    </w:p>
    <w:p>
      <w:pPr>
        <w:spacing w:after="100" w:line="360" w:lineRule="auto" w:before="0"/>
      </w:pPr>
      <w:r>
        <w:rPr>
          <w:b w:val="0"/>
        </w:rPr>
        <w:t>17. Three years ago, the age of a person was six times the age of his younger brother. Eight years later, the age of the person will be three years less than twice the age of his younger brother. Find the present ages of the person and his younger brother.</w:t>
      </w:r>
    </w:p>
    <w:p>
      <w:pPr>
        <w:spacing w:before="0"/>
      </w:pPr>
      <w:r>
        <w:rPr>
          <w:b w:val="0"/>
        </w:rPr>
      </w:r>
    </w:p>
    <w:p>
      <w:pPr>
        <w:spacing w:after="100" w:before="0"/>
      </w:pPr>
      <w:r>
        <w:rPr>
          <w:b w:val="0"/>
        </w:rPr>
        <w:t>A. 15 years and 5 years</w:t>
      </w:r>
    </w:p>
    <w:p>
      <w:pPr>
        <w:spacing w:after="100" w:before="0"/>
      </w:pPr>
      <w:r>
        <w:rPr>
          <w:b w:val="0"/>
        </w:rPr>
        <w:t>B. 5 years and 15 years</w:t>
      </w:r>
    </w:p>
    <w:p>
      <w:pPr>
        <w:spacing w:after="100" w:before="0"/>
      </w:pPr>
      <w:r>
        <w:rPr>
          <w:b w:val="0"/>
        </w:rPr>
        <w:t>C. 12 years and 4 years</w:t>
      </w:r>
    </w:p>
    <w:p>
      <w:pPr>
        <w:spacing w:after="100" w:before="0"/>
      </w:pPr>
      <w:r>
        <w:rPr>
          <w:b w:val="0"/>
        </w:rPr>
        <w:t>D. 4 years and 12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age of the person be P years and the present age of his younger brother be B years. P - 3 = 6(B - 3) ⇒ P = 6B - 15 P + 8 = 2(B + 8) - 3 ⇒ P = 2B + 5 6B - 15 = 2B + 5 ⇒ 4B = 20 ⇒ B = 5 P = 6(5) - 15 ⇒ P = 15 The present ages of the person and his younger brother are 15 years and 5 years, respectively.</w:t>
      </w:r>
    </w:p>
    <w:p>
      <w:pPr>
        <w:spacing w:before="0"/>
      </w:pPr>
      <w:r>
        <w:rPr>
          <w:b w:val="0"/>
        </w:rPr>
      </w:r>
    </w:p>
    <w:p>
      <w:pPr>
        <w:spacing w:after="100" w:line="360" w:lineRule="auto" w:before="0"/>
      </w:pPr>
      <w:r>
        <w:rPr>
          <w:b w:val="0"/>
        </w:rPr>
        <w:t>18. A woman is 28 years older than her son. In three years, her age will be twice the age of her son. The present age of the son is:</w:t>
      </w:r>
    </w:p>
    <w:p>
      <w:pPr>
        <w:spacing w:before="0"/>
      </w:pPr>
      <w:r>
        <w:rPr>
          <w:b w:val="0"/>
        </w:rPr>
      </w:r>
    </w:p>
    <w:p>
      <w:pPr>
        <w:spacing w:after="100" w:before="0"/>
      </w:pPr>
      <w:r>
        <w:rPr>
          <w:b w:val="0"/>
        </w:rPr>
        <w:t>A. 28 years</w:t>
      </w:r>
    </w:p>
    <w:p>
      <w:pPr>
        <w:spacing w:after="100" w:before="0"/>
      </w:pPr>
      <w:r>
        <w:rPr>
          <w:b w:val="0"/>
        </w:rPr>
        <w:t>B. 20 years</w:t>
      </w:r>
    </w:p>
    <w:p>
      <w:pPr>
        <w:spacing w:after="100" w:before="0"/>
      </w:pPr>
      <w:r>
        <w:rPr>
          <w:b w:val="0"/>
        </w:rPr>
        <w:t>C. 22 years</w:t>
      </w:r>
    </w:p>
    <w:p>
      <w:pPr>
        <w:spacing w:after="100" w:before="0"/>
      </w:pPr>
      <w:r>
        <w:rPr>
          <w:b w:val="0"/>
        </w:rPr>
        <w:t>D. 25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age difference between two people always remains constant. Difference = 28 years. After 3 years, Ratio of Mother : Son = 2 : 1. Ratio difference (2 − 1) = 1 unit → 28 years. Son's age after 3 years = 1 unit = 28 years. Present age of Son = 28 − 3 = 25 years. ∴ The correct answer is 25 years. Alternate Method Given: Difference between Woman and Son = 28 years. Condition: In 3 years, Woman's age = 2 × Son's age. Let the present age of the son be x years. ⇒ Present age of the woman = (x + 28) years. After 3 years: ⇒ Son's age = (x + 3) ⇒ Woman's age = (x + 28 + 3) = (x + 31) According to the question: ⇒ (x + 31) = 2 × (x + 3) ⇒ x + 31 = 2x + 6 ⇒ 2x − x = 31 − 6 ⇒ x = 25 ∴ The correct answer is 25 years. Additional Information Constant Age Difference The numerical difference between the ages of two persons never changes over time, regardless of how many years pass. Ratio Method for Age If the ratio of ages at two different times is given, equate the difference in ratio parts to the actual constant age difference to solve quickly. Linear Equation approach Always define the unknown (usually the younger person's age) as 'x' to keep calculation terms positive and simple.</w:t>
      </w:r>
    </w:p>
    <w:p>
      <w:pPr>
        <w:spacing w:before="0"/>
      </w:pPr>
      <w:r>
        <w:rPr>
          <w:b w:val="0"/>
        </w:rPr>
      </w:r>
    </w:p>
    <w:p>
      <w:pPr>
        <w:spacing w:after="100" w:line="360" w:lineRule="auto" w:before="0"/>
      </w:pPr>
      <w:r>
        <w:rPr>
          <w:b w:val="0"/>
        </w:rPr>
        <w:t>19. Mother told her daughter, "Seven years ago, I was seven times as old as you were then. Also, three years from now, I shall be three times as old as you will be". Find the present ages of the mother and the daughter, respectively.</w:t>
      </w:r>
    </w:p>
    <w:p>
      <w:pPr>
        <w:spacing w:before="0"/>
      </w:pPr>
      <w:r>
        <w:rPr>
          <w:b w:val="0"/>
        </w:rPr>
      </w:r>
    </w:p>
    <w:p>
      <w:pPr>
        <w:spacing w:after="100" w:before="0"/>
      </w:pPr>
      <w:r>
        <w:rPr>
          <w:b w:val="0"/>
        </w:rPr>
        <w:t>A. 45; 15</w:t>
      </w:r>
    </w:p>
    <w:p>
      <w:pPr>
        <w:spacing w:after="100" w:before="0"/>
      </w:pPr>
      <w:r>
        <w:rPr>
          <w:b w:val="0"/>
        </w:rPr>
        <w:t>B. 40; 10</w:t>
      </w:r>
    </w:p>
    <w:p>
      <w:pPr>
        <w:spacing w:after="100" w:before="0"/>
      </w:pPr>
      <w:r>
        <w:rPr>
          <w:b w:val="0"/>
        </w:rPr>
        <w:t>C. 42; 12</w:t>
      </w:r>
    </w:p>
    <w:p>
      <w:pPr>
        <w:spacing w:after="100" w:before="0"/>
      </w:pPr>
      <w:r>
        <w:rPr>
          <w:b w:val="0"/>
        </w:rPr>
        <w:t>D. 50;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Let the age of mother be x and age of daughter by y. According to question , ⇒ x - 7 = 7(y - 7) ⇒ x - 7 = 7y - 49 ⇒ x - 7y = - 42 -------(1) And, ⇒ x + 3 = 3(y + 3) ⇒ x + 3 = 3y + 9 ⇒ x - 3y = 6 --------(2) Now subtracting eq(2) from eq(1) : ⇒ 4y = 48 ⇒ y = 12 Putting value of y in eq(2) : ⇒ x - 36 = 6 ⇒ x = 42 ∴ The correct answer is 42, 12.</w:t>
      </w:r>
    </w:p>
    <w:p>
      <w:pPr>
        <w:spacing w:before="0"/>
      </w:pPr>
      <w:r>
        <w:rPr>
          <w:b w:val="0"/>
        </w:rPr>
      </w:r>
    </w:p>
    <w:p>
      <w:pPr>
        <w:spacing w:after="100" w:line="360" w:lineRule="auto" w:before="0"/>
      </w:pPr>
      <w:r>
        <w:rPr>
          <w:b w:val="0"/>
        </w:rPr>
        <w:t>20. One year ago, the age of B was twice that of A. After 9 years, if the ratio of the ages of B and A would be 4 : 3, then the sum of their present ages is ____ years.</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17</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 = x years and present age of B = y years ⇒ y - 1 = 2(x - 1) ⇒ y = 2x - 1 ⇒ 3(y + 9) = 4(x + 9) ⇒ 3y = 4x + 9 ⇒ 3(2x - 1) = 4x + 9 ⇒ x = 6 ⇒ y = 2(6) - 1 ⇒ y = 11 ⇒ Sum = x + y = 6 + 11 = 17 years</w:t>
      </w:r>
    </w:p>
    <w:p>
      <w:pPr>
        <w:spacing w:before="0"/>
      </w:pPr>
      <w:r>
        <w:rPr>
          <w:b w:val="0"/>
        </w:rPr>
      </w:r>
    </w:p>
    <w:p>
      <w:pPr>
        <w:spacing w:after="100" w:line="360" w:lineRule="auto" w:before="0"/>
      </w:pPr>
      <w:r>
        <w:rPr>
          <w:b w:val="0"/>
        </w:rPr>
        <w:t>21. The present age of Rahim is five times the present age of his daughter, Savita. Seven years from now, Rahim will be three times as old as Savita. What is the present age (in years) of Rahim?</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Rahim to Savita age: Present = 5 : 1, After 7 years = 3 : 1. Make the ratio difference equal: Present (5:1, diff 4) → 5:1. After 7 yrs (3:1, diff 2) × 2 → 6:2. Increase in ratio unit: 6 − 5 = 1 unit. Since 1 unit = 7 years. Rahim's present age = 5 units = 5 × 7 = 35 years. ∴ The correct answer is 35 years. Alternate Method Given: Present ratio = 5:1. After 7 years ratio = 3:1. Formula: Age after n years = Present age + n. ⇒ Let Savita's present age be x. Then Rahim's present age = 5x. ⇒ After 7 years: (5x + 7) = 3 × (x + 7) ⇒ 5x + 7 = 3x + 21 ⇒ 5x − 3x = 21 − 7 ⇒ 2x = 14 ⇒ x = 7 years. ⇒ Rahim's present age = 5 × 7 = 35 years. ∴ The correct answer is 35 years. Additional Information Ratio Difference Method To solve age problems quickly, ensure the numerical difference between ratio parts remains constant by multiplying with the cross-difference of the other ratio. Age Invariance The difference between the ages of two people always remains the same, regardless of how many years pass.</w:t>
      </w:r>
    </w:p>
    <w:p>
      <w:pPr>
        <w:spacing w:before="0"/>
      </w:pPr>
      <w:r>
        <w:rPr>
          <w:b w:val="0"/>
        </w:rPr>
      </w:r>
    </w:p>
    <w:p>
      <w:pPr>
        <w:spacing w:after="100" w:line="360" w:lineRule="auto" w:before="0"/>
      </w:pPr>
      <w:r>
        <w:rPr>
          <w:b w:val="0"/>
        </w:rPr>
        <w:t>22. 10 years ago, the age of Sunita was thrice the age of her daughter Tanya. 10 years hence, the age of Sunita will be twice the age of Tanya. What is the ratio of their present ages?</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7</w:t>
      </w:r>
    </w:p>
    <w:p>
      <w:pPr>
        <w:spacing w:after="100" w:before="0"/>
      </w:pPr>
      <w:r>
        <w:rPr>
          <w:b w:val="0"/>
        </w:rPr>
        <w:t>D. 7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Sunita be S and the present age of Tanya be T. S - 10 = 3(T - 10) ⇒ S + 10 = 2(T + 10) S = 3T - 20 ⇒ S = 2T + 10 ⇒ 3T - 20 = 2T + 10 ⇒ T = 30 ⇒ S = 70 The ratio of their present ages: 70 : 30 ⇒ 7 : 3</w:t>
      </w:r>
    </w:p>
    <w:p>
      <w:pPr>
        <w:spacing w:before="0"/>
      </w:pPr>
      <w:r>
        <w:rPr>
          <w:b w:val="0"/>
        </w:rPr>
      </w:r>
    </w:p>
    <w:p>
      <w:pPr>
        <w:spacing w:after="100" w:line="360" w:lineRule="auto" w:before="0"/>
      </w:pPr>
      <w:r>
        <w:rPr>
          <w:b w:val="0"/>
        </w:rPr>
        <w:t>23. Jitin's age 3 years from now will be double the average of Jitin's current age and his age 8 years ago. What was Jitin's age 5 years ago?</w:t>
      </w:r>
    </w:p>
    <w:p>
      <w:pPr>
        <w:spacing w:before="0"/>
      </w:pPr>
      <w:r>
        <w:rPr>
          <w:b w:val="0"/>
        </w:rPr>
      </w:r>
    </w:p>
    <w:p>
      <w:pPr>
        <w:spacing w:after="100" w:before="0"/>
      </w:pPr>
      <w:r>
        <w:rPr>
          <w:b w:val="0"/>
        </w:rPr>
        <w:t>A. 7 years</w:t>
      </w:r>
    </w:p>
    <w:p>
      <w:pPr>
        <w:spacing w:after="100" w:before="0"/>
      </w:pPr>
      <w:r>
        <w:rPr>
          <w:b w:val="0"/>
        </w:rPr>
        <w:t>B. 8 years</w:t>
      </w:r>
    </w:p>
    <w:p>
      <w:pPr>
        <w:spacing w:after="100" w:before="0"/>
      </w:pPr>
      <w:r>
        <w:rPr>
          <w:b w:val="0"/>
        </w:rPr>
        <w:t>C. 11 years</w:t>
      </w:r>
    </w:p>
    <w:p>
      <w:pPr>
        <w:spacing w:after="100" w:before="0"/>
      </w:pPr>
      <w:r>
        <w:rPr>
          <w:b w:val="0"/>
        </w:rPr>
        <w:t>D. 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of Jitin's current age and his age 8 years ago is: (a + (a - 8))/2 = (2a - 8)/2 = a - 4 a + 3 = 2(a - 4) ⇒ 11 = a Jitin's age 5 years ago is 11 - 5 = 6.</w:t>
      </w:r>
    </w:p>
    <w:p>
      <w:pPr>
        <w:spacing w:before="0"/>
      </w:pPr>
      <w:r>
        <w:rPr>
          <w:b w:val="0"/>
        </w:rPr>
      </w:r>
    </w:p>
    <w:p>
      <w:pPr>
        <w:spacing w:after="100" w:line="360" w:lineRule="auto" w:before="0"/>
      </w:pPr>
      <w:r>
        <w:rPr>
          <w:b w:val="0"/>
        </w:rPr>
        <w:t>24. The ratio of a man's age to his father's age is 4 : 5, and the ratio of his age to his son's age is 6 : 1. Four years ago these ratios were 11 : 14 and 11 : 1, respectively. The ratio of the age of the grandfather to that of the grandson 12 years from now will be:</w:t>
      </w:r>
    </w:p>
    <w:p>
      <w:pPr>
        <w:spacing w:before="0"/>
      </w:pPr>
      <w:r>
        <w:rPr>
          <w:b w:val="0"/>
        </w:rPr>
      </w:r>
    </w:p>
    <w:p>
      <w:pPr>
        <w:spacing w:after="100" w:before="0"/>
      </w:pPr>
      <w:r>
        <w:rPr>
          <w:b w:val="0"/>
        </w:rPr>
        <w:t>A. 12 : 5</w:t>
      </w:r>
    </w:p>
    <w:p>
      <w:pPr>
        <w:spacing w:after="100" w:before="0"/>
      </w:pPr>
      <w:r>
        <w:rPr>
          <w:b w:val="0"/>
        </w:rPr>
        <w:t>B. 18 : 7</w:t>
      </w:r>
    </w:p>
    <w:p>
      <w:pPr>
        <w:spacing w:after="100" w:before="0"/>
      </w:pPr>
      <w:r>
        <w:rPr>
          <w:b w:val="0"/>
        </w:rPr>
        <w:t>C. 18 : 5</w:t>
      </w:r>
    </w:p>
    <w:p>
      <w:pPr>
        <w:spacing w:after="100" w:before="0"/>
      </w:pPr>
      <w:r>
        <w:rPr>
          <w:b w:val="0"/>
        </w:rPr>
        <w:t>D. 14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a man's age to his father's age = 4 : 5 The ratio of his age to his son's age = 6 : 1 Four years ago age ratio of man to his father = 11 : 14 Four years ago age ratio of man to his son = 11 : 1 Calculation: The ratio of a man's age to his father's age = 4 : 5 Four years ago age ratio of man to his father = 11 : 14 According to the question (4x - 4)/(5x - 4) = 11/14 ⇒ 14 (4x - 4) = 11 (5x - 4) ⇒ 56x - 56 = 55x - 44 ⇒ 56x - 55x = 56 - 44 ⇒ x = 12 Present age of man = 4 × 12 = 48 years Present age of father = 5 × 12 = 60 years The ratio of age of man to his son's age = 6y : y 6y = 48 ⇒ y = 8 Present age of son = 8 years 12 years after, age of father will be = 60 + 12 = 72 years 12 years after, age of his son = 8 + 12 = 20 years ∴ 12 years after age ratio of man' father to that of his son = 72 : 20 = 18 : 5</w:t>
      </w:r>
    </w:p>
    <w:p>
      <w:pPr>
        <w:spacing w:before="0"/>
      </w:pPr>
      <w:r>
        <w:rPr>
          <w:b w:val="0"/>
        </w:rPr>
      </w:r>
    </w:p>
    <w:p>
      <w:pPr>
        <w:spacing w:after="100" w:line="360" w:lineRule="auto" w:before="0"/>
      </w:pPr>
      <w:r>
        <w:rPr>
          <w:b w:val="0"/>
        </w:rPr>
        <w:t>25. The age of a father will be double the age of his son ten years later. 10 years ago, the father’s age was six times the age of the son. How many years from now, the ratio of their ages will be 3 : 2?</w:t>
      </w:r>
    </w:p>
    <w:p>
      <w:pPr>
        <w:spacing w:before="0"/>
      </w:pPr>
      <w:r>
        <w:rPr>
          <w:b w:val="0"/>
        </w:rPr>
      </w:r>
    </w:p>
    <w:p>
      <w:pPr>
        <w:spacing w:after="100" w:before="0"/>
      </w:pPr>
      <w:r>
        <w:rPr>
          <w:b w:val="0"/>
        </w:rPr>
        <w:t>A. 20</w:t>
      </w:r>
    </w:p>
    <w:p>
      <w:pPr>
        <w:spacing w:after="100" w:before="0"/>
      </w:pPr>
      <w:r>
        <w:rPr>
          <w:b w:val="0"/>
        </w:rPr>
        <w:t>B. 35</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father's current age be F and son's current age be S. F + 10 = 2(S + 10) F - 10 = 6(S - 10) , F = 2S + 10 F = 6S - 50 , 2S + 10 = 6S - 50 60 = 4S , S = 15 F = 40 , (40 + x)/(15 + x) = 3/2 2(40 + x) = 3(15 + x) =&gt; 80 + 2x = 45 + 3x =&gt; x = 35</w:t>
      </w:r>
    </w:p>
    <w:p>
      <w:pPr>
        <w:spacing w:before="0"/>
      </w:pPr>
      <w:r>
        <w:rPr>
          <w:b w:val="0"/>
        </w:rPr>
      </w:r>
    </w:p>
    <w:p>
      <w:pPr>
        <w:spacing w:after="100" w:line="360" w:lineRule="auto" w:before="0"/>
      </w:pPr>
      <w:r>
        <w:rPr>
          <w:b w:val="0"/>
        </w:rPr>
        <w:t>26. In a group of 150 people, 2/5 are men, 1/3 are women and the rest are children. The average age of the women is 4/5 of the average age of the men. The average age of the children is 1/5 of the average age of the men. If the average age of the men is 50 years, then the average age of all the people in the group is?</w:t>
      </w:r>
    </w:p>
    <w:p>
      <w:pPr>
        <w:spacing w:before="0"/>
      </w:pPr>
      <w:r>
        <w:rPr>
          <w:b w:val="0"/>
        </w:rPr>
      </w:r>
    </w:p>
    <w:p>
      <w:pPr>
        <w:spacing w:after="100" w:before="0"/>
      </w:pPr>
      <w:r>
        <w:rPr>
          <w:b w:val="0"/>
        </w:rPr>
        <w:t>A. 35 years</w:t>
      </w:r>
    </w:p>
    <w:p>
      <w:pPr>
        <w:spacing w:after="100" w:before="0"/>
      </w:pPr>
      <w:r>
        <w:rPr>
          <w:b w:val="0"/>
        </w:rPr>
        <w:t>B. 32 years</w:t>
      </w:r>
    </w:p>
    <w:p>
      <w:pPr>
        <w:spacing w:after="100" w:before="0"/>
      </w:pPr>
      <w:r>
        <w:rPr>
          <w:b w:val="0"/>
        </w:rPr>
        <w:t>C. 28 years</w:t>
      </w:r>
    </w:p>
    <w:p>
      <w:pPr>
        <w:spacing w:after="100" w:before="0"/>
      </w:pPr>
      <w:r>
        <w:rPr>
          <w:b w:val="0"/>
        </w:rPr>
        <w:t>D. 36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people = 150 Average age of men = 50 years Formula used: Average = Sum of values/Number of values Calculation: Total men in the group = (2/5) × 150 = 60 Total women in the group = (1/3) × 150 = 50 Total children in the group = 150 – 60 – 50 = 40 Average age of men = 50 (given) Average age of women = (4/5) × 50 = 40 Average age of children = (1/5) × 50 = 10 Now, Total age of men in the group = 60 × 50 = 3000 Total age of women in the group = 50 × 40 = 2000 Total age of children in the group = 40 × 10 = 400Total age of all persons in the group = 3000 + 2000 + 400 = 5400 Average age of persons in the group = 5400/150 = 36 ∴ The average age of all the people in the group is 36</w:t>
      </w:r>
    </w:p>
    <w:p>
      <w:pPr>
        <w:spacing w:before="0"/>
      </w:pPr>
      <w:r>
        <w:rPr>
          <w:b w:val="0"/>
        </w:rPr>
      </w:r>
    </w:p>
    <w:p>
      <w:pPr>
        <w:spacing w:after="100" w:line="360" w:lineRule="auto" w:before="0"/>
      </w:pPr>
      <w:r>
        <w:rPr>
          <w:b w:val="0"/>
        </w:rPr>
        <w:t>27. 10 years ago, a man's age was 5 times of his son's age. 2 years hence, twice his age will be equal to 4 times the age of his son. What is the present age (in years) of the son?</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the son be S years and the present age of the man be M years. M - 10 = 5(S - 10) ⇒ M - 5S = -40 2(M + 2) = 4(S + 2) ⇒ 2M - 4S = 4 M = 5S - 40 =&gt; 2(5S - 40) - 4S = 4 ⇒ 6S = 84 ⇒ S = 14</w:t>
      </w:r>
    </w:p>
    <w:p>
      <w:pPr>
        <w:spacing w:before="0"/>
      </w:pPr>
      <w:r>
        <w:rPr>
          <w:b w:val="0"/>
        </w:rPr>
      </w:r>
    </w:p>
    <w:p>
      <w:pPr>
        <w:spacing w:after="100" w:line="360" w:lineRule="auto" w:before="0"/>
      </w:pPr>
      <w:r>
        <w:rPr>
          <w:b w:val="0"/>
        </w:rPr>
        <w:t>28. The average age of 24 workers and their supervisor is 41 years. If the supervisor's age is excluded, the average reduces by 0.75 years. The age of the supervisor is:</w:t>
      </w:r>
    </w:p>
    <w:p>
      <w:pPr>
        <w:spacing w:before="0"/>
      </w:pPr>
      <w:r>
        <w:rPr>
          <w:b w:val="0"/>
        </w:rPr>
      </w:r>
    </w:p>
    <w:p>
      <w:pPr>
        <w:spacing w:after="100" w:before="0"/>
      </w:pPr>
      <w:r>
        <w:rPr>
          <w:b w:val="0"/>
        </w:rPr>
        <w:t>A. 49 years</w:t>
      </w:r>
    </w:p>
    <w:p>
      <w:pPr>
        <w:spacing w:after="100" w:before="0"/>
      </w:pPr>
      <w:r>
        <w:rPr>
          <w:b w:val="0"/>
        </w:rPr>
        <w:t>B. 59 years</w:t>
      </w:r>
    </w:p>
    <w:p>
      <w:pPr>
        <w:spacing w:after="100" w:before="0"/>
      </w:pPr>
      <w:r>
        <w:rPr>
          <w:b w:val="0"/>
        </w:rPr>
        <w:t>C. 40 years 9 months</w:t>
      </w:r>
    </w:p>
    <w:p>
      <w:pPr>
        <w:spacing w:after="100" w:before="0"/>
      </w:pPr>
      <w:r>
        <w:rPr>
          <w:b w:val="0"/>
        </w:rPr>
        <w:t>D. 41 years 9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age of 24 workers and their supervisor = 41 years. Total Sum (including supervisor) = 41 × 25 = 1025 Total Sum(excluding supervisor) = 40.25 × 24 = 966 Supervisor's age = 1025 - 966 = 59 years.</w:t>
      </w:r>
    </w:p>
    <w:p>
      <w:pPr>
        <w:spacing w:before="0"/>
      </w:pPr>
      <w:r>
        <w:rPr>
          <w:b w:val="0"/>
        </w:rPr>
      </w:r>
    </w:p>
    <w:p>
      <w:pPr>
        <w:spacing w:after="100" w:line="360" w:lineRule="auto" w:before="0"/>
      </w:pPr>
      <w:r>
        <w:rPr>
          <w:b w:val="0"/>
        </w:rPr>
        <w:t>29. The ratio of the ages of A and B, 8 years ago, was 5 ∶ 7. The ratio of their ages, 8 years from now, will be 9 ∶ 11. If the present age of C is 13 years less than that of B, and the present age of D is 8 years less than that of the age of A, then the sum of the present ages of C and D, in years, is :</w:t>
      </w:r>
    </w:p>
    <w:p>
      <w:pPr>
        <w:spacing w:before="0"/>
      </w:pPr>
      <w:r>
        <w:rPr>
          <w:b w:val="0"/>
        </w:rPr>
      </w:r>
    </w:p>
    <w:p>
      <w:pPr>
        <w:spacing w:after="100" w:before="0"/>
      </w:pPr>
      <w:r>
        <w:rPr>
          <w:b w:val="0"/>
        </w:rPr>
        <w:t>A. 55</w:t>
      </w:r>
    </w:p>
    <w:p>
      <w:pPr>
        <w:spacing w:after="100" w:before="0"/>
      </w:pPr>
      <w:r>
        <w:rPr>
          <w:b w:val="0"/>
        </w:rPr>
        <w:t>B. 47</w:t>
      </w:r>
    </w:p>
    <w:p>
      <w:pPr>
        <w:spacing w:after="100" w:before="0"/>
      </w:pPr>
      <w:r>
        <w:rPr>
          <w:b w:val="0"/>
        </w:rPr>
        <w:t>C. 53</w:t>
      </w:r>
    </w:p>
    <w:p>
      <w:pPr>
        <w:spacing w:after="100" w:before="0"/>
      </w:pPr>
      <w:r>
        <w:rPr>
          <w:b w:val="0"/>
        </w:rPr>
        <w:t>D.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 of A and B, 8 years ago = 5 : 7 Ratio after 8 years from present = 9 : 11 Present age of C = Age of B - 13 years Present age of D = Age of A - 8 years Calculations: Let the age of A and B eight years before be "5a" and "7a" Age of A and B after 8 years from present = (5a + 16) and (7a + 16) According to the question- ⇒ 5a+167a+16 = 911 Solving, we get- ⇒ 55a + 176 = 63a + 144 ⇒ 32 = 8a ⇒ a = 4 ∴ Present age of A = (5a + 8) = (5 × 4 + 8) = 28 years ⇒ Present age of D = 28 - 8 = 20 years ∴ Present age of B = (7a + 8) = (7 × 4 + 8) = 36 years. ⇒ Present age of C = 36 - 13 = 23 years ∴ Sum of present age of C and D = 20 + 23 = 43 years Hence, the sum of the present age of C and D is 43 years.</w:t>
      </w:r>
    </w:p>
    <w:p>
      <w:pPr>
        <w:spacing w:before="0"/>
      </w:pPr>
      <w:r>
        <w:rPr>
          <w:b w:val="0"/>
        </w:rPr>
      </w:r>
    </w:p>
    <w:p>
      <w:pPr>
        <w:spacing w:after="100" w:line="360" w:lineRule="auto" w:before="0"/>
      </w:pPr>
      <w:r>
        <w:rPr>
          <w:b w:val="0"/>
        </w:rPr>
        <w:t>30. In the year 2000, Monu was 3 times his sister's age. In 2010, he was 24 years older than her. Find Monu's age in 2010.</w:t>
      </w:r>
    </w:p>
    <w:p>
      <w:pPr>
        <w:spacing w:before="0"/>
      </w:pPr>
      <w:r>
        <w:rPr>
          <w:b w:val="0"/>
        </w:rPr>
      </w:r>
    </w:p>
    <w:p>
      <w:pPr>
        <w:spacing w:after="100" w:before="0"/>
      </w:pPr>
      <w:r>
        <w:rPr>
          <w:b w:val="0"/>
        </w:rPr>
        <w:t>A. 38 years</w:t>
      </w:r>
    </w:p>
    <w:p>
      <w:pPr>
        <w:spacing w:after="100" w:before="0"/>
      </w:pPr>
      <w:r>
        <w:rPr>
          <w:b w:val="0"/>
        </w:rPr>
        <w:t>B. 52 years</w:t>
      </w:r>
    </w:p>
    <w:p>
      <w:pPr>
        <w:spacing w:after="100" w:before="0"/>
      </w:pPr>
      <w:r>
        <w:rPr>
          <w:b w:val="0"/>
        </w:rPr>
        <w:t>C. 62 years</w:t>
      </w:r>
    </w:p>
    <w:p>
      <w:pPr>
        <w:spacing w:after="100" w:before="0"/>
      </w:pPr>
      <w:r>
        <w:rPr>
          <w:b w:val="0"/>
        </w:rPr>
        <w:t>D. 46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Monu's age in 2000 be M and his sister's age be S. In 2000: M = 3S In 2010: M + 10 = S + 34 =&gt; 3S + 10 = S + 34 =&gt; S = 12 M = 3 × 12 = 36 M + 10 = 46</w:t>
      </w:r>
    </w:p>
    <w:p>
      <w:pPr>
        <w:spacing w:before="0"/>
      </w:pPr>
      <w:r>
        <w:rPr>
          <w:b w:val="0"/>
        </w:rPr>
      </w:r>
    </w:p>
    <w:p>
      <w:pPr>
        <w:spacing w:after="100" w:line="360" w:lineRule="auto" w:before="0"/>
      </w:pPr>
      <w:r>
        <w:rPr>
          <w:b w:val="0"/>
        </w:rPr>
        <w:t>31. Six years ago, the average of the ages of Ravi, Mohan and Govind was 32 years. If Shyam joins them now, the average of the ages of all four of them is 36 years. The present age of Shyam is:</w:t>
      </w:r>
    </w:p>
    <w:p>
      <w:pPr>
        <w:spacing w:before="0"/>
      </w:pPr>
      <w:r>
        <w:rPr>
          <w:b w:val="0"/>
        </w:rPr>
      </w:r>
    </w:p>
    <w:p>
      <w:pPr>
        <w:spacing w:after="100" w:before="0"/>
      </w:pPr>
      <w:r>
        <w:rPr>
          <w:b w:val="0"/>
        </w:rPr>
        <w:t>A. 30 years</w:t>
      </w:r>
    </w:p>
    <w:p>
      <w:pPr>
        <w:spacing w:after="100" w:before="0"/>
      </w:pPr>
      <w:r>
        <w:rPr>
          <w:b w:val="0"/>
        </w:rPr>
        <w:t>B. 32 years</w:t>
      </w:r>
    </w:p>
    <w:p>
      <w:pPr>
        <w:spacing w:after="100" w:before="0"/>
      </w:pPr>
      <w:r>
        <w:rPr>
          <w:b w:val="0"/>
        </w:rPr>
        <w:t>C. 40 years</w:t>
      </w:r>
    </w:p>
    <w:p>
      <w:pPr>
        <w:spacing w:after="100" w:before="0"/>
      </w:pPr>
      <w:r>
        <w:rPr>
          <w:b w:val="0"/>
        </w:rPr>
        <w:t>D. 35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Six years ago, the average of the ages of Ravi, Mohan and Govind = 32 years If Shyam joins them now, the average of the ages of all four of them = 36 years Formula: Average = Sum of all observations/Total number of all observations Calculation: Six years ago, the sum of the ages of Rav, Mohan and Govind = 32 × 3 = 96 years Present sum of the ages of Ravi, Mohan and Govind = 96 + 18 = 114 years Sum of ages of Shyam, Ravi, Mohan and Govind = 36 × 4 = 144 years ∴ Present age of Shyam = 144 - 114 = 30 years</w:t>
      </w:r>
    </w:p>
    <w:p>
      <w:pPr>
        <w:spacing w:before="0"/>
      </w:pPr>
      <w:r>
        <w:rPr>
          <w:b w:val="0"/>
        </w:rPr>
      </w:r>
    </w:p>
    <w:p>
      <w:pPr>
        <w:spacing w:after="100" w:line="360" w:lineRule="auto" w:before="0"/>
      </w:pPr>
      <w:r>
        <w:rPr>
          <w:b w:val="0"/>
        </w:rPr>
        <w:t>32. The sum of the present ages of a father and son is 50 years. If after 5 years, the father’s age will be 5 times the age of the son, then what was the father’s age 5 years ago?</w:t>
      </w:r>
    </w:p>
    <w:p>
      <w:pPr>
        <w:spacing w:before="0"/>
      </w:pPr>
      <w:r>
        <w:rPr>
          <w:b w:val="0"/>
        </w:rPr>
      </w:r>
    </w:p>
    <w:p>
      <w:pPr>
        <w:spacing w:after="100" w:before="0"/>
      </w:pPr>
      <w:r>
        <w:rPr>
          <w:b w:val="0"/>
        </w:rPr>
        <w:t>A. 43</w:t>
      </w:r>
    </w:p>
    <w:p>
      <w:pPr>
        <w:spacing w:after="100" w:before="0"/>
      </w:pPr>
      <w:r>
        <w:rPr>
          <w:b w:val="0"/>
        </w:rPr>
        <w:t>B. 47</w:t>
      </w:r>
    </w:p>
    <w:p>
      <w:pPr>
        <w:spacing w:after="100" w:before="0"/>
      </w:pPr>
      <w:r>
        <w:rPr>
          <w:b w:val="0"/>
        </w:rPr>
        <w:t>C. 40</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ages of father and son after 5 years = 50 + 5 + 5 = 60 years. Given ratio of Father to Son after 5 years = 5 : 1. Father's age after 5 years = (5 ÷ 6) × 60 = 50 years. Father's age 5 years ago (which is 10 years before the 'after 5 years' stage) = 50 − 10 = 40 years. ∴ The correct answer is 40 years. Alternate Method Given: Sum of present ages of father and son = 50 years. After 5 years, the father's age will be 5 times the son's age. Calculations: Let the present age of the father be x and the son be y. ⇒ x + y = 50 --- (Equation 1) After 5 years, their ages will be (x + 5) and (y + 5). According to the given condition: ⇒ x + 5 = 5 × (y + 5) ⇒ x + 5 = 5y + 25 ⇒ x − 5y = 20 --- (Equation 2) Subtracting Equation 2 from Equation 1: ⇒ (x + y) − (x − 5y) = 50 − 20 ⇒ 6y = 30 ⇒ y = 5 Substitute y = 5 in Equation 1: ⇒ x + 5 = 50 ⇒ x = 45 The present age of the father is 45 years. Father's age 5 years ago = 45 − 5 = 40 years. ∴ The correct answer is 40 years. Additional Information Sum of Ages in Future/Past If the sum of present ages of n people is S, then the sum of their ages after t years will be S + n × t, and t years ago it was S − n × t. Age Difference The difference in ages between any two people remains constant throughout their entire lives regardless of the time period. Base Variables Setup Always set the present age as the base variables (like x and y). This minimizes calculation errors when adjusting conditions for past or future ages.</w:t>
      </w:r>
    </w:p>
    <w:p>
      <w:pPr>
        <w:spacing w:before="0"/>
      </w:pPr>
      <w:r>
        <w:rPr>
          <w:b w:val="0"/>
        </w:rPr>
      </w:r>
    </w:p>
    <w:p>
      <w:pPr>
        <w:spacing w:after="100" w:line="360" w:lineRule="auto" w:before="0"/>
      </w:pPr>
      <w:r>
        <w:rPr>
          <w:b w:val="0"/>
        </w:rPr>
        <w:t>33. At present, A is younger than B by 8 years. If 4 years ago, their ages were in the ratio 1 ∶ 2, then what is the present age of B (in years)?</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11</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A = x years So, the present age of B = (x + 8) years (x - 4)/[(x + 8) - 4] = 1/2 ⇒ x = 12 So, B's present age = 12 + 8 = 20 years</w:t>
      </w:r>
    </w:p>
    <w:p>
      <w:pPr>
        <w:spacing w:before="0"/>
      </w:pPr>
      <w:r>
        <w:rPr>
          <w:b w:val="0"/>
        </w:rPr>
      </w:r>
    </w:p>
    <w:p>
      <w:pPr>
        <w:spacing w:after="100" w:line="360" w:lineRule="auto" w:before="0"/>
      </w:pPr>
      <w:r>
        <w:rPr>
          <w:b w:val="0"/>
        </w:rPr>
        <w:t>34. The ratio of the ages of A and B, four years ago, was 4 ∶ 5. Eight years hence, the ratio of the ages of A and B will be 11 ∶ 13. What is the ratio of their present ages?</w:t>
      </w:r>
    </w:p>
    <w:p>
      <w:pPr>
        <w:spacing w:before="0"/>
      </w:pPr>
      <w:r>
        <w:rPr>
          <w:b w:val="0"/>
        </w:rPr>
      </w:r>
    </w:p>
    <w:p>
      <w:pPr>
        <w:spacing w:after="100" w:before="0"/>
      </w:pPr>
      <w:r>
        <w:rPr>
          <w:b w:val="0"/>
        </w:rPr>
        <w:t>A. 7 ∶ 8</w:t>
      </w:r>
    </w:p>
    <w:p>
      <w:pPr>
        <w:spacing w:after="100" w:before="0"/>
      </w:pPr>
      <w:r>
        <w:rPr>
          <w:b w:val="0"/>
        </w:rPr>
        <w:t>B. 8 ∶ 7</w:t>
      </w:r>
    </w:p>
    <w:p>
      <w:pPr>
        <w:spacing w:after="100" w:before="0"/>
      </w:pPr>
      <w:r>
        <w:rPr>
          <w:b w:val="0"/>
        </w:rPr>
        <w:t>C. 11 ∶ 9</w:t>
      </w:r>
    </w:p>
    <w:p>
      <w:pPr>
        <w:spacing w:after="100" w:before="0"/>
      </w:pPr>
      <w:r>
        <w:rPr>
          <w:b w:val="0"/>
        </w:rPr>
        <w:t>D. 9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4 years ago = 4 : 5 (difference 1 unit); Ratio 8 years hence = 11 : 13 (difference 2 units). Equate differences by multiplying the first ratio by 2: (4 × 2) : (5 × 2) = 8 : 10. Growth of 3 units (11 − 8 or 13 − 10) corresponds to a total gap of 12 years (4 + 8). 3 units = 12 years ⇒ 1 unit = 4 years. Present ages: A = (8 × 4) + 4 = 36; B = (10 × 4) + 4 = 44. Ratio = 36 : 44 = 9 : 11. ∴ The correct answer is 9 : 11. Alternate Method Given: Ratio of ages of A and B four years ago = 4 : 5 and eight years hence = 11 : 13. Let the ages of A and B four years ago be 4x and 5x respectively. ⇒ Present age of A = 4x + 4 ⇒ Present age of B = 5x + 4 ⇒ Ages after 8 years: A = 4x + 12, B = 5x + 12 ⇒ (4x + 12) / (5x + 12) = 11 / 13 ⇒ 13(4x + 12) = 11(5x + 12) ⇒ 52x + 156 = 55x + 132 ⇒ 3x = 24 ⇒ x = 8 ⇒ Present age of A = 4(8) + 4 = 36 years ⇒ Present age of B = 5(8) + 4 = 44 years ⇒ Required Ratio = 36 : 44 = 9 : 11 ∴ The correct answer is 9 : 11. Additional Information Constant Age Difference The mathematical difference between the ages of two individuals always remains constant throughout their lives, regardless of the time elapsed. Ratio Balancing Method When two ratios at different time intervals are given, multiply the terms such that the difference between the ratio parts remains the same as the actual years passed. Time Gap Logic The total time gap between 'n' years ago and 'm' years hence is calculated as (n + m) years.</w:t>
      </w:r>
    </w:p>
    <w:p>
      <w:pPr>
        <w:spacing w:before="0"/>
      </w:pPr>
      <w:r>
        <w:rPr>
          <w:b w:val="0"/>
        </w:rPr>
      </w:r>
    </w:p>
    <w:p>
      <w:pPr>
        <w:spacing w:after="100" w:line="360" w:lineRule="auto" w:before="0"/>
      </w:pPr>
      <w:r>
        <w:rPr>
          <w:b w:val="0"/>
        </w:rPr>
        <w:t>35. The ratio of present ages (in years) of a father and son is 15 : 8. Six years ago, the ratio of their ages was 13 : 6 What is the father's present age ?</w:t>
      </w:r>
    </w:p>
    <w:p>
      <w:pPr>
        <w:spacing w:before="0"/>
      </w:pPr>
      <w:r>
        <w:rPr>
          <w:b w:val="0"/>
        </w:rPr>
      </w:r>
    </w:p>
    <w:p>
      <w:pPr>
        <w:spacing w:after="100" w:before="0"/>
      </w:pPr>
      <w:r>
        <w:rPr>
          <w:b w:val="0"/>
        </w:rPr>
        <w:t>A. 78 years</w:t>
      </w:r>
    </w:p>
    <w:p>
      <w:pPr>
        <w:spacing w:after="100" w:before="0"/>
      </w:pPr>
      <w:r>
        <w:rPr>
          <w:b w:val="0"/>
        </w:rPr>
        <w:t>B. 45 years</w:t>
      </w:r>
    </w:p>
    <w:p>
      <w:pPr>
        <w:spacing w:after="100" w:before="0"/>
      </w:pPr>
      <w:r>
        <w:rPr>
          <w:b w:val="0"/>
        </w:rPr>
        <w:t>C. 58 years</w:t>
      </w:r>
    </w:p>
    <w:p>
      <w:pPr>
        <w:spacing w:after="100" w:before="0"/>
      </w:pPr>
      <w:r>
        <w:rPr>
          <w:b w:val="0"/>
        </w:rPr>
        <w:t>D. 65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present ages (in years) of a father and son is 15 : 8. Six years ago. And the ratio of their ages was 13 : 6. Calculation: Let the present age of father be 15x years. And the present age of son be 8x years. According to the question: (15x – 6)/(8x – 6 ) = 13/6 ⇒ 90x – 36 = 104x – 78 ⇒ - 14x = - 42 ⇒ x = 3 ∴ The present age of father is 15x years = 15 × 3 = 45 years.</w:t>
      </w:r>
    </w:p>
    <w:p>
      <w:pPr>
        <w:spacing w:before="0"/>
      </w:pPr>
      <w:r>
        <w:rPr>
          <w:b w:val="0"/>
        </w:rPr>
      </w:r>
    </w:p>
    <w:p>
      <w:pPr>
        <w:spacing w:after="100" w:line="360" w:lineRule="auto" w:before="0"/>
      </w:pPr>
      <w:r>
        <w:rPr>
          <w:b w:val="0"/>
        </w:rPr>
        <w:t>36. My father is presently 25 years older than me. The sum of our ages 5 years ago was 39 years. Find my present age.</w:t>
      </w:r>
    </w:p>
    <w:p>
      <w:pPr>
        <w:spacing w:before="0"/>
      </w:pPr>
      <w:r>
        <w:rPr>
          <w:b w:val="0"/>
        </w:rPr>
      </w:r>
    </w:p>
    <w:p>
      <w:pPr>
        <w:spacing w:after="100" w:before="0"/>
      </w:pPr>
      <w:r>
        <w:rPr>
          <w:b w:val="0"/>
        </w:rPr>
        <w:t>A. 15 years</w:t>
      </w:r>
    </w:p>
    <w:p>
      <w:pPr>
        <w:spacing w:after="100" w:before="0"/>
      </w:pPr>
      <w:r>
        <w:rPr>
          <w:b w:val="0"/>
        </w:rPr>
        <w:t>B. 20 years</w:t>
      </w:r>
    </w:p>
    <w:p>
      <w:pPr>
        <w:spacing w:after="100" w:before="0"/>
      </w:pPr>
      <w:r>
        <w:rPr>
          <w:b w:val="0"/>
        </w:rPr>
        <w:t>C. 12 years</w:t>
      </w:r>
    </w:p>
    <w:p>
      <w:pPr>
        <w:spacing w:after="100" w:before="0"/>
      </w:pPr>
      <w:r>
        <w:rPr>
          <w:b w:val="0"/>
        </w:rPr>
        <w:t>D. 13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Current Sum of Ages = Sum 5 years ago + (2 × 5 years) = 39 + 10 = 49 years. The Age Difference remains constant at 25 years. Age of the younger person (Me) = (Sum − Difference) ÷ 2 My present age = (49 − 25) ÷ 2 = 24 ÷ 2 = 12 years. ∴ The correct answer is 12 years. Alternate Method Given: Father is 25 years older than me. Sum of ages 5 years ago = 39 years. Let my present age be x years. Then, father's present age = (x + 25) years. ⇒ Age of me 5 years ago = (x − 5) ⇒ Age of father 5 years ago = (x + 25 − 5) = (x + 20) ⇒ (x − 5) + (x + 20) = 39 ⇒ 2x + 15 = 39 ⇒ 2x = 39 − 15 ⇒ 2x = 24 ⇒ x = 12 ∴ The correct answer is 12 years. Additional Information Age Difference Property The difference between the ages of two persons remains constant at any point in time (past, present, or future). Sum of Ages Shift If the sum of ages of 'n' persons is 'S' today, then 'k' years ago, the sum was S − (n × k). Ratio Method For age problems involving ratios, always assume a common variable 'x' (e.g., 3x and 4x) to maintain the proportion during calculations.</w:t>
      </w:r>
    </w:p>
    <w:p>
      <w:pPr>
        <w:spacing w:before="0"/>
      </w:pPr>
      <w:r>
        <w:rPr>
          <w:b w:val="0"/>
        </w:rPr>
      </w:r>
    </w:p>
    <w:p>
      <w:pPr>
        <w:spacing w:after="100" w:line="360" w:lineRule="auto" w:before="0"/>
      </w:pPr>
      <w:r>
        <w:rPr>
          <w:b w:val="0"/>
        </w:rPr>
        <w:t>37. A father is presently 3 times his daughter’s age. After 10 years he will be twice as old as her. Find the daughter’s present age.</w:t>
      </w:r>
    </w:p>
    <w:p>
      <w:pPr>
        <w:spacing w:before="0"/>
      </w:pPr>
      <w:r>
        <w:rPr>
          <w:b w:val="0"/>
        </w:rPr>
      </w:r>
    </w:p>
    <w:p>
      <w:pPr>
        <w:spacing w:after="100" w:before="0"/>
      </w:pPr>
      <w:r>
        <w:rPr>
          <w:b w:val="0"/>
        </w:rPr>
        <w:t>A. 15 years</w:t>
      </w:r>
    </w:p>
    <w:p>
      <w:pPr>
        <w:spacing w:after="100" w:before="0"/>
      </w:pPr>
      <w:r>
        <w:rPr>
          <w:b w:val="0"/>
        </w:rPr>
        <w:t>B. 5 years</w:t>
      </w:r>
    </w:p>
    <w:p>
      <w:pPr>
        <w:spacing w:after="100" w:before="0"/>
      </w:pPr>
      <w:r>
        <w:rPr>
          <w:b w:val="0"/>
        </w:rPr>
        <w:t>C. 10 years</w:t>
      </w:r>
    </w:p>
    <w:p>
      <w:pPr>
        <w:spacing w:after="100" w:before="0"/>
      </w:pPr>
      <w:r>
        <w:rPr>
          <w:b w:val="0"/>
        </w:rPr>
        <w:t>D. 20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daughter's present age be D years. Father's present age = 3D years After 10 years: Daughter's age = D + 10 Father's age = 3D + 10 3D + 10 = 2(D + 10),3D + 10 = 2D + 20 3D - 2D = 20 - 10 =&gt; D = 10</w:t>
      </w:r>
    </w:p>
    <w:p>
      <w:pPr>
        <w:spacing w:before="0"/>
      </w:pPr>
      <w:r>
        <w:rPr>
          <w:b w:val="0"/>
        </w:rPr>
      </w:r>
    </w:p>
    <w:p>
      <w:pPr>
        <w:spacing w:after="100" w:line="360" w:lineRule="auto" w:before="0"/>
      </w:pPr>
      <w:r>
        <w:rPr>
          <w:b w:val="0"/>
        </w:rPr>
        <w:t>38. Four years ago, Ravi was four times as old as Kavya. Seven years from now, Ravi will be three times as old as Kavya. Find the sum of their present ages.</w:t>
      </w:r>
    </w:p>
    <w:p>
      <w:pPr>
        <w:spacing w:before="0"/>
      </w:pPr>
      <w:r>
        <w:rPr>
          <w:b w:val="0"/>
        </w:rPr>
      </w:r>
    </w:p>
    <w:p>
      <w:pPr>
        <w:spacing w:after="100" w:before="0"/>
      </w:pPr>
      <w:r>
        <w:rPr>
          <w:b w:val="0"/>
        </w:rPr>
        <w:t>A. 117 years</w:t>
      </w:r>
    </w:p>
    <w:p>
      <w:pPr>
        <w:spacing w:after="100" w:before="0"/>
      </w:pPr>
      <w:r>
        <w:rPr>
          <w:b w:val="0"/>
        </w:rPr>
        <w:t>B. 115 years</w:t>
      </w:r>
    </w:p>
    <w:p>
      <w:pPr>
        <w:spacing w:after="100" w:before="0"/>
      </w:pPr>
      <w:r>
        <w:rPr>
          <w:b w:val="0"/>
        </w:rPr>
        <w:t>C. 118 years</w:t>
      </w:r>
    </w:p>
    <w:p>
      <w:pPr>
        <w:spacing w:after="100" w:before="0"/>
      </w:pPr>
      <w:r>
        <w:rPr>
          <w:b w:val="0"/>
        </w:rPr>
        <w:t>D. 122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Four years ago, Ravi was four times as old as Kavya. Seven years from now, Ravi will be three times as old as Kavya. Formula used: Let Ravi's present age be R years and Kavya's present age be K years. Four years ago: R - 4 = 4(K - 4) Seven years from now: R + 7 = 3(K + 7) Calculations: R - 4 = 4(K - 4) ⇒ R - 4 = 4K - 16 ⇒ R = 4K - 12 R + 7 = 3(K + 7) ⇒ R + 7 = 3K + 21 ⇒ R = 3K + 14 Equating the two expressions for R: 4K - 12 = 3K + 14 ⇒ 4K - 3K = 14 + 12 ⇒ K = 26 Substituting K in R = 4K - 12: R = 4 × 26 - 12 ⇒ R = 104 - 12 ⇒ R = 92 Sum of their present ages: R + K = 92 + 26 ⇒ R + K = 118 ∴ The correct answer is option 3.</w:t>
      </w:r>
    </w:p>
    <w:p>
      <w:pPr>
        <w:spacing w:before="0"/>
      </w:pPr>
      <w:r>
        <w:rPr>
          <w:b w:val="0"/>
        </w:rPr>
      </w:r>
    </w:p>
    <w:p>
      <w:pPr>
        <w:spacing w:after="100" w:line="360" w:lineRule="auto" w:before="0"/>
      </w:pPr>
      <w:r>
        <w:rPr>
          <w:b w:val="0"/>
        </w:rPr>
        <w:t>39. Nalini’s younger brother is 12 years old. If the ratio of the age of Nalini to that of her brother is 7 ∶ 6, then what will be ratio in their ages 6 years hence?</w:t>
      </w:r>
    </w:p>
    <w:p>
      <w:pPr>
        <w:spacing w:before="0"/>
      </w:pPr>
      <w:r>
        <w:rPr>
          <w:b w:val="0"/>
        </w:rPr>
      </w:r>
    </w:p>
    <w:p>
      <w:pPr>
        <w:spacing w:after="100" w:before="0"/>
      </w:pPr>
      <w:r>
        <w:rPr>
          <w:b w:val="0"/>
        </w:rPr>
        <w:t>A. 10 ∶ 9</w:t>
      </w:r>
    </w:p>
    <w:p>
      <w:pPr>
        <w:spacing w:after="100" w:before="0"/>
      </w:pPr>
      <w:r>
        <w:rPr>
          <w:b w:val="0"/>
        </w:rPr>
        <w:t>B. 13 ∶ 12</w:t>
      </w:r>
    </w:p>
    <w:p>
      <w:pPr>
        <w:spacing w:after="100" w:before="0"/>
      </w:pPr>
      <w:r>
        <w:rPr>
          <w:b w:val="0"/>
        </w:rPr>
        <w:t>C. 10 ∶ 6</w:t>
      </w:r>
    </w:p>
    <w:p>
      <w:pPr>
        <w:spacing w:after="100" w:before="0"/>
      </w:pPr>
      <w:r>
        <w:rPr>
          <w:b w:val="0"/>
        </w:rPr>
        <w:t>D. 17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Nalini's younger brother is 12 years old Let Nalini Age be X Ratio of their age = 7 : 6 Calculation: X : 12 = 7: 6 X = 14 So Nalini's age is 14 years. Now after 6 years, their ages will be Nalini :14+ 6 = 20 Younger Brother: 12 + 6 = 18 So, ratio = 20 : 18 10: 9 ∴ The required ratio is 10: 9</w:t>
      </w:r>
    </w:p>
    <w:p>
      <w:pPr>
        <w:spacing w:before="0"/>
      </w:pPr>
      <w:r>
        <w:rPr>
          <w:b w:val="0"/>
        </w:rPr>
      </w:r>
    </w:p>
    <w:p>
      <w:pPr>
        <w:spacing w:after="100" w:line="360" w:lineRule="auto" w:before="0"/>
      </w:pPr>
      <w:r>
        <w:rPr>
          <w:b w:val="0"/>
        </w:rPr>
        <w:t>40. The present ages of A and B are in the ratio 9 ∶ 10. The ratio of their ages 8 years from now will be 11 ∶ 12. What will be the sum of their ages (in years) after 3 years from now?</w:t>
      </w:r>
    </w:p>
    <w:p>
      <w:pPr>
        <w:spacing w:before="0"/>
      </w:pPr>
      <w:r>
        <w:rPr>
          <w:b w:val="0"/>
        </w:rPr>
      </w:r>
    </w:p>
    <w:p>
      <w:pPr>
        <w:spacing w:after="100" w:before="0"/>
      </w:pPr>
      <w:r>
        <w:rPr>
          <w:b w:val="0"/>
        </w:rPr>
        <w:t>A. 78</w:t>
      </w:r>
    </w:p>
    <w:p>
      <w:pPr>
        <w:spacing w:after="100" w:before="0"/>
      </w:pPr>
      <w:r>
        <w:rPr>
          <w:b w:val="0"/>
        </w:rPr>
        <w:t>B. 84</w:t>
      </w:r>
    </w:p>
    <w:p>
      <w:pPr>
        <w:spacing w:after="100" w:before="0"/>
      </w:pPr>
      <w:r>
        <w:rPr>
          <w:b w:val="0"/>
        </w:rPr>
        <w:t>C. 82</w:t>
      </w:r>
    </w:p>
    <w:p>
      <w:pPr>
        <w:spacing w:after="100" w:before="0"/>
      </w:pPr>
      <w:r>
        <w:rPr>
          <w:b w:val="0"/>
        </w:rPr>
        <w:t>D.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Present Ratio (A : B) = 9 : 10 (Difference = 1 unit) Future Ratio (8 years later) = 11 : 12 (Difference = 1 unit) Increase in ratio = 11 − 9 = 2 units (which corresponds to 8 years) ⇒ 2 units = 8 years ⇒ 1 unit = 4 years Sum of present ages = (9 + 10) × 4 = 76 years Sum after 3 years = 76 + (2 × 3) = 82 years ∴ The correct answer is 82 years. Alternate Method Given: Present ages of A and B are in ratio 9 : 10. Let their ages be 9x and 10x. Formula: Ratio = Age1 / Age2 ⇒ (9x + 8) / (10x + 8) = 11 / 12 ⇒ 12 × (9x + 8) = 11 × (10x + 8) ⇒ 108x + 96 = 110x + 88 ⇒ 110x − 108x = 96 − 88 ⇒ 2x = 8 ⇒ x = 4 ⇒ Present age of A = 9 × 4 = 36 years ⇒ Present age of B = 10 × 4 = 40 years ⇒ Sum of ages after 3 years = (36 + 3) + (40 + 3) = 39 + 43 = 82 years ∴ The correct answer is 82 years. Additional Information Ratio Difference Method If the difference between ratio terms is constant (e.g., 10-9=1 and 12-11=1), the change in units is directly proportional to the change in years. Age Gap Consistency The numerical difference between the ages of two persons remains constant throughout their lives, regardless of the years passed. Sum of Ages Change When calculating the sum of ages for 'n' people after 't' years, the sum increases by n × t years.</w:t>
      </w:r>
    </w:p>
    <w:p>
      <w:pPr>
        <w:spacing w:before="0"/>
      </w:pPr>
      <w:r>
        <w:rPr>
          <w:b w:val="0"/>
        </w:rPr>
      </w:r>
    </w:p>
    <w:p>
      <w:pPr>
        <w:spacing w:after="100" w:line="360" w:lineRule="auto" w:before="0"/>
      </w:pPr>
      <w:r>
        <w:rPr>
          <w:b w:val="0"/>
        </w:rPr>
        <w:t>41. The sum of Vishal and Aditi's current ages is 105 years. If Aditi is 25 years younger than Vishal, then what is the current age of Pritam who is 7 years older that Aditi?</w:t>
      </w:r>
    </w:p>
    <w:p>
      <w:pPr>
        <w:spacing w:before="0"/>
      </w:pPr>
      <w:r>
        <w:rPr>
          <w:b w:val="0"/>
        </w:rPr>
      </w:r>
    </w:p>
    <w:p>
      <w:pPr>
        <w:spacing w:after="100" w:before="0"/>
      </w:pPr>
      <w:r>
        <w:rPr>
          <w:b w:val="0"/>
        </w:rPr>
        <w:t>A. 40 years</w:t>
      </w:r>
    </w:p>
    <w:p>
      <w:pPr>
        <w:spacing w:after="100" w:before="0"/>
      </w:pPr>
      <w:r>
        <w:rPr>
          <w:b w:val="0"/>
        </w:rPr>
        <w:t>B. 32 years</w:t>
      </w:r>
    </w:p>
    <w:p>
      <w:pPr>
        <w:spacing w:after="100" w:before="0"/>
      </w:pPr>
      <w:r>
        <w:rPr>
          <w:b w:val="0"/>
        </w:rPr>
        <w:t>C. 47 years</w:t>
      </w:r>
    </w:p>
    <w:p>
      <w:pPr>
        <w:spacing w:after="100" w:before="0"/>
      </w:pPr>
      <w:r>
        <w:rPr>
          <w:b w:val="0"/>
        </w:rPr>
        <w:t>D. 72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The sum of the current ages of Vishal and Aditi is 105 years. Let the Vishal's age be x And the Aditi's age be y x + y = 105 ----(1) If Aditi is 25 years younger than Vishal then, x = y + 25 ----(2) Putting value of equation (2) in equation (1), y + 25 + y = 105 2y = 80 y = 40 y is Aditi's present age, which is 40. Pritam is 7 years older than Aditi So Pritam's age = y + 7 = 40 + 7 = 47. Hence, the correct answer is 47.</w:t>
      </w:r>
    </w:p>
    <w:p>
      <w:pPr>
        <w:spacing w:before="0"/>
      </w:pPr>
      <w:r>
        <w:rPr>
          <w:b w:val="0"/>
        </w:rPr>
      </w:r>
    </w:p>
    <w:p>
      <w:pPr>
        <w:spacing w:after="100" w:line="360" w:lineRule="auto" w:before="0"/>
      </w:pPr>
      <w:r>
        <w:rPr>
          <w:b w:val="0"/>
        </w:rPr>
        <w:t>42. The average age of the father and his five children is 10 years which is decreased by 6 years if the age of the father is excluded. The age of the father is:</w:t>
      </w:r>
    </w:p>
    <w:p>
      <w:pPr>
        <w:spacing w:before="0"/>
      </w:pPr>
      <w:r>
        <w:rPr>
          <w:b w:val="0"/>
        </w:rPr>
      </w:r>
    </w:p>
    <w:p>
      <w:pPr>
        <w:spacing w:after="100" w:before="0"/>
      </w:pPr>
      <w:r>
        <w:rPr>
          <w:b w:val="0"/>
        </w:rPr>
        <w:t>A. 45 years</w:t>
      </w:r>
    </w:p>
    <w:p>
      <w:pPr>
        <w:spacing w:after="100" w:before="0"/>
      </w:pPr>
      <w:r>
        <w:rPr>
          <w:b w:val="0"/>
        </w:rPr>
        <w:t>B. 25 years</w:t>
      </w:r>
    </w:p>
    <w:p>
      <w:pPr>
        <w:spacing w:after="100" w:before="0"/>
      </w:pPr>
      <w:r>
        <w:rPr>
          <w:b w:val="0"/>
        </w:rPr>
        <w:t>C. 37 years</w:t>
      </w:r>
    </w:p>
    <w:p>
      <w:pPr>
        <w:spacing w:after="100" w:before="0"/>
      </w:pPr>
      <w:r>
        <w:rPr>
          <w:b w:val="0"/>
        </w:rPr>
        <w:t>D. 40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 + 5c)/6 = 10 5c/5 = 10-6 c = average age of children f = age of the father. Solution: c = 4 [f + 5(4)] / 6 = 10 f + 20 = 60 f = 60-20 = 40 Hence, the age of the father is 40 years.</w:t>
      </w:r>
    </w:p>
    <w:p>
      <w:pPr>
        <w:spacing w:before="0"/>
      </w:pPr>
      <w:r>
        <w:rPr>
          <w:b w:val="0"/>
        </w:rPr>
      </w:r>
    </w:p>
    <w:p>
      <w:pPr>
        <w:spacing w:after="100" w:line="360" w:lineRule="auto" w:before="0"/>
      </w:pPr>
      <w:r>
        <w:rPr>
          <w:b w:val="0"/>
        </w:rPr>
        <w:t>43. Two grandparents, two parents, and three grandchildren make up a family. The average present age of the grandparents is 67 years, that of the parents is 35 years and that of the grandchildren is 6 years. What is the present average age of the family (in years)?</w:t>
      </w:r>
    </w:p>
    <w:p>
      <w:pPr>
        <w:spacing w:before="0"/>
      </w:pPr>
      <w:r>
        <w:rPr>
          <w:b w:val="0"/>
        </w:rPr>
      </w:r>
    </w:p>
    <w:p>
      <w:pPr>
        <w:spacing w:after="100" w:before="0"/>
      </w:pPr>
      <w:r>
        <w:rPr>
          <w:b w:val="0"/>
        </w:rPr>
        <w:t>A. 33(4/9)</w:t>
      </w:r>
    </w:p>
    <w:p>
      <w:pPr>
        <w:spacing w:after="100" w:before="0"/>
      </w:pPr>
      <w:r>
        <w:rPr>
          <w:b w:val="0"/>
        </w:rPr>
        <w:t>B. 31(5/7)</w:t>
      </w:r>
    </w:p>
    <w:p>
      <w:pPr>
        <w:spacing w:after="100" w:before="0"/>
      </w:pPr>
      <w:r>
        <w:rPr>
          <w:b w:val="0"/>
        </w:rPr>
        <w:t>C. 27(3/7)</w:t>
      </w:r>
    </w:p>
    <w:p>
      <w:pPr>
        <w:spacing w:after="100" w:before="0"/>
      </w:pPr>
      <w:r>
        <w:rPr>
          <w:b w:val="0"/>
        </w:rPr>
        <w:t>D. 34(2/5)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sum of grandparents' age = 67 × 2 = 134 years ⇒ The sum of parents' age = 35 × 2 = 70 years ⇒ The sum of children's age = 6 × 3 = 18 years ⇒ The present average age of family = 134 +70 +18 7 = (222/7) = 31 (5/7) years</w:t>
      </w:r>
    </w:p>
    <w:p>
      <w:pPr>
        <w:spacing w:before="0"/>
      </w:pPr>
      <w:r>
        <w:rPr>
          <w:b w:val="0"/>
        </w:rPr>
      </w:r>
    </w:p>
    <w:p>
      <w:pPr>
        <w:spacing w:after="100" w:line="360" w:lineRule="auto" w:before="0"/>
      </w:pPr>
      <w:r>
        <w:rPr>
          <w:b w:val="0"/>
        </w:rPr>
        <w:t>44. Seven years ago, the ratio of the ages of A and B was 2 : 7. The ratio of their present ages is 3 : 8. What will be the ratio of the ages of A and B, four years from now?</w:t>
      </w:r>
    </w:p>
    <w:p>
      <w:pPr>
        <w:spacing w:before="0"/>
      </w:pPr>
      <w:r>
        <w:rPr>
          <w:b w:val="0"/>
        </w:rPr>
      </w:r>
    </w:p>
    <w:p>
      <w:pPr>
        <w:spacing w:after="100" w:before="0"/>
      </w:pPr>
      <w:r>
        <w:rPr>
          <w:b w:val="0"/>
        </w:rPr>
        <w:t>A. 2 : 5</w:t>
      </w:r>
    </w:p>
    <w:p>
      <w:pPr>
        <w:spacing w:after="100" w:before="0"/>
      </w:pPr>
      <w:r>
        <w:rPr>
          <w:b w:val="0"/>
        </w:rPr>
        <w:t>B. 1 : 3</w:t>
      </w:r>
    </w:p>
    <w:p>
      <w:pPr>
        <w:spacing w:after="100" w:before="0"/>
      </w:pPr>
      <w:r>
        <w:rPr>
          <w:b w:val="0"/>
        </w:rPr>
        <w:t>C. 4 : 11</w:t>
      </w:r>
    </w:p>
    <w:p>
      <w:pPr>
        <w:spacing w:after="100" w:before="0"/>
      </w:pPr>
      <w:r>
        <w:rPr>
          <w:b w:val="0"/>
        </w:rPr>
        <w:t>D. 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the present age of A and B be 3x and 8x respectively. A's age seven years ago = 3x - 7. B's age seven years ago = 8x - 7. According to the question- ⇒ 3x-78x-7 = 27 ⇒ 7 × (3x - 7) = 2 × (8x - 7) ⇒ 21x - 49 = 16x - 14 ⇒ 5x = 35 or x = 7 ∴ The present age of A and B is 21 and 56 years respectively. Ratio of age four years from now = 21+456+4 = 2560 = 512 ∴ The ratio of ages four years from now would be 512.</w:t>
      </w:r>
    </w:p>
    <w:p>
      <w:pPr>
        <w:spacing w:before="0"/>
      </w:pPr>
      <w:r>
        <w:rPr>
          <w:b w:val="0"/>
        </w:rPr>
      </w:r>
    </w:p>
    <w:p>
      <w:pPr>
        <w:spacing w:after="100" w:line="360" w:lineRule="auto" w:before="0"/>
      </w:pPr>
      <w:r>
        <w:rPr>
          <w:b w:val="0"/>
        </w:rPr>
        <w:t>45. The age of the older of two boys is thrice that of the younger. 9 years ago it was five times that of the younger. Find the present age of each.</w:t>
      </w:r>
    </w:p>
    <w:p>
      <w:pPr>
        <w:spacing w:before="0"/>
      </w:pPr>
      <w:r>
        <w:rPr>
          <w:b w:val="0"/>
        </w:rPr>
      </w:r>
    </w:p>
    <w:p>
      <w:pPr>
        <w:spacing w:after="100" w:before="0"/>
      </w:pPr>
      <w:r>
        <w:rPr>
          <w:b w:val="0"/>
        </w:rPr>
        <w:t>A. 15 years, 45 years</w:t>
      </w:r>
    </w:p>
    <w:p>
      <w:pPr>
        <w:spacing w:after="100" w:before="0"/>
      </w:pPr>
      <w:r>
        <w:rPr>
          <w:b w:val="0"/>
        </w:rPr>
        <w:t>B. 12 years, 36 years</w:t>
      </w:r>
    </w:p>
    <w:p>
      <w:pPr>
        <w:spacing w:after="100" w:before="0"/>
      </w:pPr>
      <w:r>
        <w:rPr>
          <w:b w:val="0"/>
        </w:rPr>
        <w:t>C. 18 years, 54 years</w:t>
      </w:r>
    </w:p>
    <w:p>
      <w:pPr>
        <w:spacing w:after="100" w:before="0"/>
      </w:pPr>
      <w:r>
        <w:rPr>
          <w:b w:val="0"/>
        </w:rPr>
        <w:t>D. 17 years, 51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the younger boy be y years. Older boy = 3y years 9 years ago: Younger boy = y - 9,Older boy = 3y - 9 3y - 9 = 5(y - 9) =&gt; 3y - 9 = 5y - 45 =&gt; -2y = -36 y = 18,Older boy = 3 × 18 = 54</w:t>
      </w:r>
    </w:p>
    <w:p>
      <w:pPr>
        <w:spacing w:before="0"/>
      </w:pPr>
      <w:r>
        <w:rPr>
          <w:b w:val="0"/>
        </w:rPr>
      </w:r>
    </w:p>
    <w:p>
      <w:pPr>
        <w:spacing w:after="100" w:line="360" w:lineRule="auto" w:before="0"/>
      </w:pPr>
      <w:r>
        <w:rPr>
          <w:b w:val="0"/>
        </w:rPr>
        <w:t>46. A mother said to her son, "When you were born, my age was equal to your present age". If 5 years ago, son's age was 16 years, then find the present age of mother..</w:t>
      </w:r>
    </w:p>
    <w:p>
      <w:pPr>
        <w:spacing w:before="0"/>
      </w:pPr>
      <w:r>
        <w:rPr>
          <w:b w:val="0"/>
        </w:rPr>
      </w:r>
    </w:p>
    <w:p>
      <w:pPr>
        <w:spacing w:after="100" w:before="0"/>
      </w:pPr>
      <w:r>
        <w:rPr>
          <w:b w:val="0"/>
        </w:rPr>
        <w:t>A. 42 Years</w:t>
      </w:r>
    </w:p>
    <w:p>
      <w:pPr>
        <w:spacing w:after="100" w:before="0"/>
      </w:pPr>
      <w:r>
        <w:rPr>
          <w:b w:val="0"/>
        </w:rPr>
        <w:t>B. 37 Years</w:t>
      </w:r>
    </w:p>
    <w:p>
      <w:pPr>
        <w:spacing w:after="100" w:before="0"/>
      </w:pPr>
      <w:r>
        <w:rPr>
          <w:b w:val="0"/>
        </w:rPr>
        <w:t>C. 38 Years</w:t>
      </w:r>
    </w:p>
    <w:p>
      <w:pPr>
        <w:spacing w:after="100" w:before="0"/>
      </w:pPr>
      <w:r>
        <w:rPr>
          <w:b w:val="0"/>
        </w:rPr>
        <w:t>D. 32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 Son's age 5 years ago = 16 years. Son's present age = 16 + 5 = 21 years. According to statement given,. Mother's age when son was born (21 years ago) = Present age of son. Mother's age 21 years ago = 21 years. Mother's present age = 21 + 21 = 42 years. Hence, the correct answer is "42 years".</w:t>
      </w:r>
    </w:p>
    <w:p>
      <w:pPr>
        <w:spacing w:before="0"/>
      </w:pPr>
      <w:r>
        <w:rPr>
          <w:b w:val="0"/>
        </w:rPr>
      </w:r>
    </w:p>
    <w:p>
      <w:pPr>
        <w:spacing w:after="100" w:line="360" w:lineRule="auto" w:before="0"/>
      </w:pPr>
      <w:r>
        <w:rPr>
          <w:b w:val="0"/>
        </w:rPr>
        <w:t>47. Rakhi is 20 years older than her daughter Shikha. In 6 years, Rakhi will be twice as old as Shikha. Therefore, Rakhi’s present age is _______ years.</w:t>
      </w:r>
    </w:p>
    <w:p>
      <w:pPr>
        <w:spacing w:before="0"/>
      </w:pPr>
      <w:r>
        <w:rPr>
          <w:b w:val="0"/>
        </w:rPr>
      </w:r>
    </w:p>
    <w:p>
      <w:pPr>
        <w:spacing w:after="100" w:before="0"/>
      </w:pPr>
      <w:r>
        <w:rPr>
          <w:b w:val="0"/>
        </w:rPr>
        <w:t>A. 42</w:t>
      </w:r>
    </w:p>
    <w:p>
      <w:pPr>
        <w:spacing w:after="100" w:before="0"/>
      </w:pPr>
      <w:r>
        <w:rPr>
          <w:b w:val="0"/>
        </w:rPr>
        <w:t>B. 37</w:t>
      </w:r>
    </w:p>
    <w:p>
      <w:pPr>
        <w:spacing w:after="100" w:before="0"/>
      </w:pPr>
      <w:r>
        <w:rPr>
          <w:b w:val="0"/>
        </w:rPr>
        <w:t>C. 34</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Rakhi's age = Shikha's age + 20 After 6 years, Rakhi's age + 6 = 2 × (Shikha's age + 6) Calculation: Let, Shikha's age = A years According to the question, ⇒ (A + 6) × 2 = (A + 20) + 6 ⇒ 2A + 12 =A + 26 ⇒ 2A - A = 26 - 12 ⇒ A = 14 So, Rakhi's present age = 14 + 20 = 34 years ∴ Rakhi's present age is 34 years.</w:t>
      </w:r>
    </w:p>
    <w:p>
      <w:pPr>
        <w:spacing w:before="0"/>
      </w:pPr>
      <w:r>
        <w:rPr>
          <w:b w:val="0"/>
        </w:rPr>
      </w:r>
    </w:p>
    <w:p>
      <w:pPr>
        <w:spacing w:after="100" w:line="360" w:lineRule="auto" w:before="0"/>
      </w:pPr>
      <w:r>
        <w:rPr>
          <w:b w:val="0"/>
        </w:rPr>
        <w:t>48. The ratio of the present age of two girls is 3 ∶ 4. After two year the ratio will be 7 ∶ 9. Which of the following statement(s) is/are correct? I. Ratio of their ages after 10 year is 6 ∶ 7. II. Ratio of their ages after 12 years is 6 ∶ 7.</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the present age of two girls is 3 ∶ 4. After two year the ratio will be 7 ∶ 9. Calculation: Let the present age of two girls be 3x and 4x. Acc to question, (3x + 2)/(4x + 2) = 7/9 27x + 18 = 28x + 14 x = 4 Present ages of girls = 12 and 16 I. After 10 years their ages will be 22 and 26. Ratio = 11 : 13 Statement is wrong II. After 12 years their ages will be 24 and 28 Ratio = 6 : 7 Statement II is correct. ∴ Option 1 is the correct answer.</w:t>
      </w:r>
    </w:p>
    <w:p>
      <w:pPr>
        <w:spacing w:before="0"/>
      </w:pPr>
      <w:r>
        <w:rPr>
          <w:b w:val="0"/>
        </w:rPr>
      </w:r>
    </w:p>
    <w:p>
      <w:pPr>
        <w:spacing w:after="100" w:line="360" w:lineRule="auto" w:before="0"/>
      </w:pPr>
      <w:r>
        <w:rPr>
          <w:b w:val="0"/>
        </w:rPr>
        <w:t>49. The ratio of a father's age to his son's age is 3 ∶ 2 The product of the numbers representing their age is 486. The ratio of their ages after 5 years will be:</w:t>
      </w:r>
    </w:p>
    <w:p>
      <w:pPr>
        <w:spacing w:before="0"/>
      </w:pPr>
      <w:r>
        <w:rPr>
          <w:b w:val="0"/>
        </w:rPr>
      </w:r>
    </w:p>
    <w:p>
      <w:pPr>
        <w:spacing w:after="100" w:before="0"/>
      </w:pPr>
      <w:r>
        <w:rPr>
          <w:b w:val="0"/>
        </w:rPr>
        <w:t>A. 32 ∶ 24</w:t>
      </w:r>
    </w:p>
    <w:p>
      <w:pPr>
        <w:spacing w:after="100" w:before="0"/>
      </w:pPr>
      <w:r>
        <w:rPr>
          <w:b w:val="0"/>
        </w:rPr>
        <w:t>B. 32 ∶ 21</w:t>
      </w:r>
    </w:p>
    <w:p>
      <w:pPr>
        <w:spacing w:after="100" w:before="0"/>
      </w:pPr>
      <w:r>
        <w:rPr>
          <w:b w:val="0"/>
        </w:rPr>
        <w:t>C. 32 ∶ 22</w:t>
      </w:r>
    </w:p>
    <w:p>
      <w:pPr>
        <w:spacing w:after="100" w:before="0"/>
      </w:pPr>
      <w:r>
        <w:rPr>
          <w:b w:val="0"/>
        </w:rPr>
        <w:t>D. 32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 of the father = 3x and the age of the son = 2x Product of their ages = 486 ⇒ (3x)(2x) = 486 ⇒ x = 9 ⇒ The age of father = 3x = 3 x 9 = 27 years ⇒ The age of son = 2x = 2 x 9 = 18 years ⇒ Father age = 27 + 5 = 32 years, Son age = 18 + 5 = 23 The ratio of the ages of father to son = Father age: Son age = 32: 23</w:t>
      </w:r>
    </w:p>
    <w:p>
      <w:pPr>
        <w:spacing w:before="0"/>
      </w:pPr>
      <w:r>
        <w:rPr>
          <w:b w:val="0"/>
        </w:rPr>
      </w:r>
    </w:p>
    <w:p>
      <w:pPr>
        <w:spacing w:after="100" w:line="360" w:lineRule="auto" w:before="0"/>
      </w:pPr>
      <w:r>
        <w:rPr>
          <w:b w:val="0"/>
        </w:rPr>
        <w:t>50. Five years ago, the average of the ages of 4 persons was 40 years. If a new person joins the group now, then the average of the ages of all five persons is 46 years. The age of the fifth person (in years) is:</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48</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years ago, Average of 4 persons was 40 years. Now, Average of 5 persons is 46 years. Formula Used: Average = Sum of all observations/Total number of observations Calclulation: Five years ago, The average of 4 persons was 40 ⇒ 40 = Sum of ages of 4 persons/4 ⇒ Sum of ages of 4 persons = 40 × 4 ⇒ Sum of ages of 4 persons = 160 years Present age = Age of a person 5 years ago + 5 year ⇒ The sum of current ages of all 4 members is, ⇒ 160 + 4 × 5 ⇒ 160 + 20 ⇒ 180 years. Now 5th member is added and the average is 46 years. ⇒ 46 = Sum of ages of all 5 persons/5 ⇒ Sum of ages of all 5 persons = 46 × 5 ⇒ Sum of ages of all 5 persons = 230 years. The age of 5th is, ⇒ 230 – 180 ⇒ 50 years ∴ The age of the 5th person is 50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