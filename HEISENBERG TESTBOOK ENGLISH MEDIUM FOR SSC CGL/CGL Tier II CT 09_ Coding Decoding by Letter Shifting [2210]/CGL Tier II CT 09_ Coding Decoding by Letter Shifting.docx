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certain code language, ‘SUBTLE’ is written as ‘40CUMF’, ‘HANGER’ is written as ‘9OHFS’, how will ‘CLOTH’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17OTH</w:t>
      </w:r>
    </w:p>
    <w:p>
      <w:pPr>
        <w:spacing w:after="100" w:before="0"/>
      </w:pPr>
      <w:r>
        <w:rPr>
          <w:b w:val="0"/>
        </w:rPr>
        <w:t>B. 15PUI</w:t>
      </w:r>
    </w:p>
    <w:p>
      <w:pPr>
        <w:spacing w:after="100" w:before="0"/>
      </w:pPr>
      <w:r>
        <w:rPr>
          <w:b w:val="0"/>
        </w:rPr>
        <w:t>C. 17PUI</w:t>
      </w:r>
    </w:p>
    <w:p>
      <w:pPr>
        <w:spacing w:after="100" w:before="0"/>
      </w:pPr>
      <w:r>
        <w:rPr>
          <w:b w:val="0"/>
        </w:rPr>
        <w:t>D. 15OTH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'SUBTLE’ is written as ‘40CUMF', 'HANGER’ is written as ‘9OHFS', Similarly, for 'CLOTH' So, 'CLOTH' is written as '15PUI'.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MOTHER is written as TGJVQO. How will SHOULD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FOVQKU</w:t>
      </w:r>
    </w:p>
    <w:p>
      <w:pPr>
        <w:spacing w:after="100" w:before="0"/>
      </w:pPr>
      <w:r>
        <w:rPr>
          <w:b w:val="0"/>
        </w:rPr>
        <w:t>B. UIQXMG</w:t>
      </w:r>
    </w:p>
    <w:p>
      <w:pPr>
        <w:spacing w:after="100" w:before="0"/>
      </w:pPr>
      <w:r>
        <w:rPr>
          <w:b w:val="0"/>
        </w:rPr>
        <w:t>C. FNWQJU</w:t>
      </w:r>
    </w:p>
    <w:p>
      <w:pPr>
        <w:spacing w:after="100" w:before="0"/>
      </w:pPr>
      <w:r>
        <w:rPr>
          <w:b w:val="0"/>
        </w:rPr>
        <w:t>D. UJQWNF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for the code is as follows, Similarly, Hence "SHOULD be coded as FNWQJU".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JUNGLE is written as ITMFKD. How will SUGAR be written in the same code?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TVHBS</w:t>
      </w:r>
    </w:p>
    <w:p>
      <w:pPr>
        <w:spacing w:after="100" w:before="0"/>
      </w:pPr>
      <w:r>
        <w:rPr>
          <w:b w:val="0"/>
        </w:rPr>
        <w:t>B. RTHAQ</w:t>
      </w:r>
    </w:p>
    <w:p>
      <w:pPr>
        <w:spacing w:after="100" w:before="0"/>
      </w:pPr>
      <w:r>
        <w:rPr>
          <w:b w:val="0"/>
        </w:rPr>
        <w:t>C. RTFZQ</w:t>
      </w:r>
    </w:p>
    <w:p>
      <w:pPr>
        <w:spacing w:after="100" w:before="0"/>
      </w:pPr>
      <w:r>
        <w:rPr>
          <w:b w:val="0"/>
        </w:rPr>
        <w:t>D. RTFBS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As, Similarly, Thus, code for SUGAR is RTFZQ.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code language, MAIDEN is written as EIHERA and LOCATION is written as SHEYMPRK. How will FAVOURABLE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EBSRQVFWIH</w:t>
      </w:r>
    </w:p>
    <w:p>
      <w:pPr>
        <w:spacing w:after="100" w:before="0"/>
      </w:pPr>
      <w:r>
        <w:rPr>
          <w:b w:val="0"/>
        </w:rPr>
        <w:t>B. EBSRVQFWIH</w:t>
      </w:r>
    </w:p>
    <w:p>
      <w:pPr>
        <w:spacing w:after="100" w:before="0"/>
      </w:pPr>
      <w:r>
        <w:rPr>
          <w:b w:val="0"/>
        </w:rPr>
        <w:t>C. EBSRQVFIWH</w:t>
      </w:r>
    </w:p>
    <w:p>
      <w:pPr>
        <w:spacing w:after="100" w:before="0"/>
      </w:pPr>
      <w:r>
        <w:rPr>
          <w:b w:val="0"/>
        </w:rPr>
        <w:t>D. EBRSVQFWHI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 as follows; Similarly, Hence, the code for FAVOURABLE is EBSRVQFWIH.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'MORBID' is written as 'FKDTQO'. How will 'OBTAIN' be written in that coded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QDVCKP</w:t>
      </w:r>
    </w:p>
    <w:p>
      <w:pPr>
        <w:spacing w:after="100" w:before="0"/>
      </w:pPr>
      <w:r>
        <w:rPr>
          <w:b w:val="0"/>
        </w:rPr>
        <w:t>B. PGOFDS</w:t>
      </w:r>
    </w:p>
    <w:p>
      <w:pPr>
        <w:spacing w:after="100" w:before="0"/>
      </w:pPr>
      <w:r>
        <w:rPr>
          <w:b w:val="0"/>
        </w:rPr>
        <w:t>C. PKCVDQ</w:t>
      </w:r>
    </w:p>
    <w:p>
      <w:pPr>
        <w:spacing w:after="100" w:before="0"/>
      </w:pPr>
      <w:r>
        <w:rPr>
          <w:b w:val="0"/>
        </w:rPr>
        <w:t>D. QFOJDP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'MORBID' is written as 'FKDTQO'. The logic follow here is: Similarly, Hence, PKCVDQ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'SHAPE' is coded as 'VKDSH'. How will 'MODEL' be coded in that language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OPFGN</w:t>
      </w:r>
    </w:p>
    <w:p>
      <w:pPr>
        <w:spacing w:after="100" w:before="0"/>
      </w:pPr>
      <w:r>
        <w:rPr>
          <w:b w:val="0"/>
        </w:rPr>
        <w:t>B. PRGHO</w:t>
      </w:r>
    </w:p>
    <w:p>
      <w:pPr>
        <w:spacing w:after="100" w:before="0"/>
      </w:pPr>
      <w:r>
        <w:rPr>
          <w:b w:val="0"/>
        </w:rPr>
        <w:t>C. QRHIP</w:t>
      </w:r>
    </w:p>
    <w:p>
      <w:pPr>
        <w:spacing w:after="100" w:before="0"/>
      </w:pPr>
      <w:r>
        <w:rPr>
          <w:b w:val="0"/>
        </w:rPr>
        <w:t>D. CFAHW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'SHAPE' is coded as 'VKDSH' Similarly, for MODEL, So, 'MODEL' will be coded as 'PRGHO'.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 'PARLIAMENT' is written as 'KWOJHFQHPU; How will 'UNIVERSITY' be written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PJFTDWWLVZ</w:t>
      </w:r>
    </w:p>
    <w:p>
      <w:pPr>
        <w:spacing w:after="100" w:before="0"/>
      </w:pPr>
      <w:r>
        <w:rPr>
          <w:b w:val="0"/>
        </w:rPr>
        <w:t>B. PGETOCEIUY</w:t>
      </w:r>
    </w:p>
    <w:p>
      <w:pPr>
        <w:spacing w:after="100" w:before="0"/>
      </w:pPr>
      <w:r>
        <w:rPr>
          <w:b w:val="0"/>
        </w:rPr>
        <w:t>C. OPMNCETJUM</w:t>
      </w:r>
    </w:p>
    <w:p>
      <w:pPr>
        <w:spacing w:after="100" w:before="0"/>
      </w:pPr>
      <w:r>
        <w:rPr>
          <w:b w:val="0"/>
        </w:rPr>
        <w:t>D. PJETEXYJBM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here is as follows: 'PARLIAMENT' is written as 'KWOJHFQHPU Similarly, Hence, the correct answer is "PJFTDWWLVZ".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'IMPORT' is written as 'KOOPPR' and 'EXPORT' is written as 'GZOPPR'. How will 'CREDIT'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ETDEGR</w:t>
      </w:r>
    </w:p>
    <w:p>
      <w:pPr>
        <w:spacing w:after="100" w:before="0"/>
      </w:pPr>
      <w:r>
        <w:rPr>
          <w:b w:val="0"/>
        </w:rPr>
        <w:t>B. ETGBGR</w:t>
      </w:r>
    </w:p>
    <w:p>
      <w:pPr>
        <w:spacing w:after="100" w:before="0"/>
      </w:pPr>
      <w:r>
        <w:rPr>
          <w:b w:val="0"/>
        </w:rPr>
        <w:t>C. ETDEKV</w:t>
      </w:r>
    </w:p>
    <w:p>
      <w:pPr>
        <w:spacing w:after="100" w:before="0"/>
      </w:pPr>
      <w:r>
        <w:rPr>
          <w:b w:val="0"/>
        </w:rPr>
        <w:t>D. ETEDGR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code language, BRIGADE is written as HGDJLUE. How will CROSSING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GQMVVRBE</w:t>
      </w:r>
    </w:p>
    <w:p>
      <w:pPr>
        <w:spacing w:after="100" w:before="0"/>
      </w:pPr>
      <w:r>
        <w:rPr>
          <w:b w:val="0"/>
        </w:rPr>
        <w:t>B. GQKVVRUE</w:t>
      </w:r>
    </w:p>
    <w:p>
      <w:pPr>
        <w:spacing w:after="100" w:before="0"/>
      </w:pPr>
      <w:r>
        <w:rPr>
          <w:b w:val="0"/>
        </w:rPr>
        <w:t>C. JQLUURUE</w:t>
      </w:r>
    </w:p>
    <w:p>
      <w:pPr>
        <w:spacing w:after="100" w:before="0"/>
      </w:pPr>
      <w:r>
        <w:rPr>
          <w:b w:val="0"/>
        </w:rPr>
        <w:t>D. JQLVVRUF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use the table given below: The logic followed here is; In BRIGADE: Similarly, In CROSSING: Here, CROSSING is written as JQLVVRUF. Hence, the correct answer is "JQLVVRUF".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 if CONDENSE is written as OCDNNEES, then how will FACILITY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AFYTICIL</w:t>
      </w:r>
    </w:p>
    <w:p>
      <w:pPr>
        <w:spacing w:after="100" w:before="0"/>
      </w:pPr>
      <w:r>
        <w:rPr>
          <w:b w:val="0"/>
        </w:rPr>
        <w:t>B. YTILICAF</w:t>
      </w:r>
    </w:p>
    <w:p>
      <w:pPr>
        <w:spacing w:after="100" w:before="0"/>
      </w:pPr>
      <w:r>
        <w:rPr>
          <w:b w:val="0"/>
        </w:rPr>
        <w:t>C. AFICILYT</w:t>
      </w:r>
    </w:p>
    <w:p>
      <w:pPr>
        <w:spacing w:after="100" w:before="0"/>
      </w:pPr>
      <w:r>
        <w:rPr>
          <w:b w:val="0"/>
        </w:rPr>
        <w:t>D. ICAFYTIL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CONDENSE is written as OCDNNEES Similarly, 'FACILITY' = ? Hence, the correct answer is "AFICILYT".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