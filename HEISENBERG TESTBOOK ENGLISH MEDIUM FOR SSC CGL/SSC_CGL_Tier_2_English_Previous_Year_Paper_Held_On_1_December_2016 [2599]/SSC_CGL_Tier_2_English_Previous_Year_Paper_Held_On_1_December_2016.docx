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some part of the sentence may have errors. Find out which part of the sentence has an error and select the appropriate option. If a sentence is free from error, select 'No Error'. In my opinion (A)/a pencil is always (B)/ more preferable than a pen.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In my opinion, a pencil is always preferable to a pen.</w:t>
      </w:r>
    </w:p>
    <w:p>
      <w:pPr>
        <w:spacing w:before="0"/>
      </w:pPr>
      <w:r>
        <w:rPr>
          <w:b w:val="0"/>
        </w:rPr>
        <w:t>• In the given sentence, 'more' is used before the adjective 'preferable' which is incorrect as preferable is already in the comparative degree of the adjective.</w:t>
      </w:r>
    </w:p>
    <w:p>
      <w:pPr>
        <w:spacing w:before="0"/>
      </w:pPr>
      <w:r>
        <w:rPr>
          <w:b w:val="0"/>
        </w:rPr>
        <w:t>• The comparative degree is used while making a comparison between two things. Eg- She is more honest than him.</w:t>
      </w:r>
    </w:p>
    <w:p>
      <w:pPr>
        <w:spacing w:before="0"/>
      </w:pPr>
      <w:r>
        <w:rPr>
          <w:b w:val="0"/>
        </w:rPr>
        <w:t>• While making a comparison, we use 'than' after the adjective.</w:t>
      </w:r>
    </w:p>
    <w:p>
      <w:pPr>
        <w:spacing w:before="0"/>
      </w:pPr>
      <w:r>
        <w:rPr>
          <w:b w:val="0"/>
        </w:rPr>
        <w:t>• but with the word " prefer &amp; preferable "to" is used in place of than</w:t>
      </w:r>
    </w:p>
    <w:p>
      <w:pPr>
        <w:spacing w:before="0"/>
      </w:pPr>
      <w:r>
        <w:rPr>
          <w:b w:val="0"/>
        </w:rPr>
        <w:t>• We must replace the preposition 'than' with 'to'.</w:t>
      </w:r>
    </w:p>
    <w:p>
      <w:pPr>
        <w:spacing w:before="0"/>
      </w:pPr>
      <w:r>
        <w:rPr>
          <w:b w:val="0"/>
        </w:rPr>
      </w:r>
    </w:p>
    <w:p>
      <w:pPr>
        <w:spacing w:after="100" w:line="360" w:lineRule="auto" w:before="0"/>
      </w:pPr>
      <w:r>
        <w:rPr>
          <w:b w:val="0"/>
        </w:rPr>
        <w:t>2. In the following question, some part of the sentence may have errors. Find out which part of the sentence has an error and select the appropriate option. If a sentence is free from error, select 'No Error'. The climate(A)/ of Mumbai (B)/ is better than Hyderabad.(C)/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The climate of Mumbai is better than that of Hyderabad.</w:t>
      </w:r>
    </w:p>
    <w:p>
      <w:pPr>
        <w:spacing w:before="0"/>
      </w:pPr>
      <w:r>
        <w:rPr>
          <w:b w:val="0"/>
        </w:rPr>
        <w:t>• 'Better' is used which is the comparative degree of the adjective 'good'.</w:t>
      </w:r>
    </w:p>
    <w:p>
      <w:pPr>
        <w:spacing w:before="0"/>
      </w:pPr>
      <w:r>
        <w:rPr>
          <w:b w:val="0"/>
        </w:rPr>
        <w:t>• The comparative degree is used while comparing two things.</w:t>
      </w:r>
    </w:p>
    <w:p>
      <w:pPr>
        <w:spacing w:before="0"/>
      </w:pPr>
      <w:r>
        <w:rPr>
          <w:b w:val="0"/>
        </w:rPr>
        <w:t>• In the given sentence, the climate of the two places has been compared. When one thing is compared with another thing then we should always write 'that of' in case of singular comparison and 'those of' in case plural comparison after the comparative degree of the adjective in that sentence.</w:t>
      </w:r>
    </w:p>
    <w:p>
      <w:pPr>
        <w:spacing w:before="0"/>
      </w:pPr>
      <w:r>
        <w:rPr>
          <w:b w:val="0"/>
        </w:rPr>
        <w:t>• Here, 'climate' is singular so we must use 'that of'.</w:t>
      </w:r>
    </w:p>
    <w:p>
      <w:pPr>
        <w:spacing w:before="0"/>
      </w:pPr>
      <w:r>
        <w:rPr>
          <w:b w:val="0"/>
        </w:rPr>
      </w:r>
    </w:p>
    <w:p>
      <w:pPr>
        <w:spacing w:after="100" w:line="360" w:lineRule="auto" w:before="0"/>
      </w:pPr>
      <w:r>
        <w:rPr>
          <w:b w:val="0"/>
        </w:rPr>
        <w:t>3. In the following question, some part of the sentence may have errors. Find out which part of the sentence has an error and select the appropriate option. If a sentence is free from error, select 'No Error'. The best known leader(A)/ among them were(B)/ Mahatma Gandhi, Sardar Patel and Jawaharlal Nehru.(C)/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The best-known leaders among them were Mahatma Gandhi, Sardar Patel, and Jawaharlal Nehru.</w:t>
      </w:r>
    </w:p>
    <w:p>
      <w:pPr>
        <w:spacing w:before="0"/>
      </w:pPr>
      <w:r>
        <w:rPr>
          <w:b w:val="0"/>
        </w:rPr>
        <w:t>• The given sentence mentions the name of three leaders.</w:t>
      </w:r>
    </w:p>
    <w:p>
      <w:pPr>
        <w:spacing w:before="0"/>
      </w:pPr>
      <w:r>
        <w:rPr>
          <w:b w:val="0"/>
        </w:rPr>
        <w:t>• We use plural nouns while referring to more than one thing and singular nouns while referring to a single thing.</w:t>
      </w:r>
    </w:p>
    <w:p>
      <w:pPr>
        <w:spacing w:before="0"/>
      </w:pPr>
      <w:r>
        <w:rPr>
          <w:b w:val="0"/>
        </w:rPr>
        <w:t>• In part A, the noun 'leader' must be replaced by the plural form 'leaders'.</w:t>
      </w:r>
    </w:p>
    <w:p>
      <w:pPr>
        <w:spacing w:before="0"/>
      </w:pPr>
      <w:r>
        <w:rPr>
          <w:b w:val="0"/>
        </w:rPr>
      </w:r>
    </w:p>
    <w:p>
      <w:pPr>
        <w:spacing w:after="100" w:line="360" w:lineRule="auto" w:before="0"/>
      </w:pPr>
      <w:r>
        <w:rPr>
          <w:b w:val="0"/>
        </w:rPr>
        <w:t>4. In the following question, some part of the sentence may have errors. Find out which part of the sentence has an error and select the appropriate option. If a sentence is free from error, select 'No Error'. The burglar stole all the money(A)/ in the house but surprisingly missed(B)/ the jewelleries in the locker.(C)/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The burglar stole all the money in the house but surprisingly missed the jewellery in the locker.</w:t>
      </w:r>
    </w:p>
    <w:p>
      <w:pPr>
        <w:spacing w:before="0"/>
      </w:pPr>
      <w:r>
        <w:rPr>
          <w:b w:val="0"/>
        </w:rPr>
        <w:t>• 'Jewellery' is an uncountable noun and does not have any plural form.</w:t>
      </w:r>
    </w:p>
    <w:p>
      <w:pPr>
        <w:spacing w:before="0"/>
      </w:pPr>
      <w:r>
        <w:rPr>
          <w:b w:val="0"/>
        </w:rPr>
        <w:t>• The use of 'jewelleries' is grammatically incorrect. While referring to multiple instances of a plural noun, we add phrases to denote the quantity such as 'all the jewellery', 'some of my jewellery', much jewellery, etc.</w:t>
      </w:r>
    </w:p>
    <w:p>
      <w:pPr>
        <w:spacing w:before="0"/>
      </w:pPr>
      <w:r>
        <w:rPr>
          <w:b w:val="0"/>
        </w:rPr>
        <w:t>• We must replace 'jewelleries' with 'jewellery' to make the sentence correct.</w:t>
      </w:r>
    </w:p>
    <w:p>
      <w:pPr>
        <w:spacing w:before="0"/>
      </w:pPr>
      <w:r>
        <w:rPr>
          <w:b w:val="0"/>
        </w:rPr>
      </w:r>
    </w:p>
    <w:p>
      <w:pPr>
        <w:spacing w:after="100" w:line="360" w:lineRule="auto" w:before="0"/>
      </w:pPr>
      <w:r>
        <w:rPr>
          <w:b w:val="0"/>
        </w:rPr>
        <w:t>5. In the following question, some part of the sentence may have errors. Find out which part of the sentence has an error and select the appropriate option. If a sentence is free from error, select 'No Error'. Owing to the disturbing noise,( A)/ the speaker was forced (B)/ to adjourn the meetings.(C)/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Owing to the disturbing noise, the speaker was forced to adjourn the meeting.</w:t>
      </w:r>
    </w:p>
    <w:p>
      <w:pPr>
        <w:spacing w:before="0"/>
      </w:pPr>
      <w:r>
        <w:rPr>
          <w:b w:val="0"/>
        </w:rPr>
        <w:t>• In the given sentence, the speaker is talking about a single meeting that was adjourned because of the noise.</w:t>
      </w:r>
    </w:p>
    <w:p>
      <w:pPr>
        <w:spacing w:before="0"/>
      </w:pPr>
      <w:r>
        <w:rPr>
          <w:b w:val="0"/>
        </w:rPr>
        <w:t>• For the above-mentioned reason, we need to use the singular form of the noun 'meeting' in part C.</w:t>
      </w:r>
    </w:p>
    <w:p>
      <w:pPr>
        <w:spacing w:before="0"/>
      </w:pPr>
      <w:r>
        <w:rPr>
          <w:b w:val="0"/>
        </w:rPr>
      </w:r>
    </w:p>
    <w:p>
      <w:pPr>
        <w:spacing w:after="100" w:line="360" w:lineRule="auto" w:before="0"/>
      </w:pPr>
      <w:r>
        <w:rPr>
          <w:b w:val="0"/>
        </w:rPr>
        <w:t>6. In the following question, some part of the sentence may have errors. Find out which part of the sentence has an error and select the appropriate option. If a sentence is free from error, select 'No Error'. No man can become a great(A)/ artist unless he(B)/ apply himself continually to his art.(C)/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No man can become a great artist unless he applies himself continually to his art.</w:t>
      </w:r>
    </w:p>
    <w:p>
      <w:pPr>
        <w:spacing w:before="0"/>
      </w:pPr>
      <w:r>
        <w:rPr>
          <w:b w:val="0"/>
        </w:rPr>
        <w:t>• We need to follow subject-verb agreement rules in a sentence. If the subject is singular, we use the singular form of the verb and if the subject is plural, we use the plural form of the verb.</w:t>
      </w:r>
    </w:p>
    <w:p>
      <w:pPr>
        <w:spacing w:before="0"/>
      </w:pPr>
      <w:r>
        <w:rPr>
          <w:b w:val="0"/>
        </w:rPr>
        <w:t>• Here, the subject is 'he' which is singular pronoun so we need to use the singular form of verb i.e. applies in part C.</w:t>
      </w:r>
    </w:p>
    <w:p>
      <w:pPr>
        <w:spacing w:before="0"/>
      </w:pPr>
      <w:r>
        <w:rPr>
          <w:b w:val="0"/>
        </w:rPr>
      </w:r>
    </w:p>
    <w:p>
      <w:pPr>
        <w:spacing w:after="100" w:line="360" w:lineRule="auto" w:before="0"/>
      </w:pPr>
      <w:r>
        <w:rPr>
          <w:b w:val="0"/>
        </w:rPr>
        <w:t>7. In the following question, some part of the sentence may have errors. Find out which part of the sentence has an error and select the appropriate option. If a sentence is free from error, select 'No Error'. No one wants to drive to work anymore(A)/ because of traffic jams (B)/ at rush hour.(C)/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Key Points Clearly, the sentence is absolutely correct. Confusion Points</w:t>
      </w:r>
    </w:p>
    <w:p>
      <w:pPr>
        <w:spacing w:before="0"/>
      </w:pPr>
      <w:r>
        <w:rPr>
          <w:b w:val="0"/>
        </w:rPr>
        <w:t>• The given sentence contains no error.</w:t>
      </w:r>
    </w:p>
    <w:p>
      <w:pPr>
        <w:spacing w:before="0"/>
      </w:pPr>
      <w:r>
        <w:rPr>
          <w:b w:val="0"/>
        </w:rPr>
        <w:t>• Let us look at each part to understand it clearly- In part A, we use 'wants' as the subject is singular.</w:t>
      </w:r>
    </w:p>
    <w:p>
      <w:pPr>
        <w:spacing w:before="0"/>
      </w:pPr>
      <w:r>
        <w:rPr>
          <w:b w:val="0"/>
        </w:rPr>
        <w:t>• In part B, the conjunction 'because' is used to give the reason.</w:t>
      </w:r>
    </w:p>
    <w:p>
      <w:pPr>
        <w:spacing w:before="0"/>
      </w:pPr>
      <w:r>
        <w:rPr>
          <w:b w:val="0"/>
        </w:rPr>
        <w:t>• In part C, the preposition 'at' is used to indicate the particular time.</w:t>
      </w:r>
    </w:p>
    <w:p>
      <w:pPr>
        <w:spacing w:before="0"/>
      </w:pPr>
      <w:r>
        <w:rPr>
          <w:b w:val="0"/>
        </w:rPr>
        <w:t>• You may get confused because traffic is an uncountable noun but here the use of "s" is with jams so this is correct</w:t>
      </w:r>
    </w:p>
    <w:p>
      <w:pPr>
        <w:spacing w:before="0"/>
      </w:pPr>
      <w:r>
        <w:rPr>
          <w:b w:val="0"/>
        </w:rPr>
        <w:t>• If this was 'traffic jam' then there was an error</w:t>
      </w:r>
    </w:p>
    <w:p>
      <w:pPr>
        <w:spacing w:before="0"/>
      </w:pPr>
      <w:r>
        <w:rPr>
          <w:b w:val="0"/>
        </w:rPr>
      </w:r>
    </w:p>
    <w:p>
      <w:pPr>
        <w:spacing w:after="100" w:line="360" w:lineRule="auto" w:before="0"/>
      </w:pPr>
      <w:r>
        <w:rPr>
          <w:b w:val="0"/>
        </w:rPr>
        <w:t>8. In the following question, some part of the sentence may have errors. The bold parts are fixed and no changes can be made to that part. Find out which part of the sentence has an error and select the appropriate option. If a sentence is free from error, select 'No Error'. As they climb(A)/ higher, the air(B)/ became cooler.(C)/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As they climbed higher, the air became cooler.</w:t>
      </w:r>
    </w:p>
    <w:p>
      <w:pPr>
        <w:spacing w:before="0"/>
      </w:pPr>
      <w:r>
        <w:rPr>
          <w:b w:val="0"/>
        </w:rPr>
        <w:t>• The verbs in the sentence should be in the same tense to follow the rules of parallelism.</w:t>
      </w:r>
    </w:p>
    <w:p>
      <w:pPr>
        <w:spacing w:before="0"/>
      </w:pPr>
      <w:r>
        <w:rPr>
          <w:b w:val="0"/>
        </w:rPr>
        <w:t>• The use of 'became' in part C indicates that the sentence is in the past tense.</w:t>
      </w:r>
    </w:p>
    <w:p>
      <w:pPr>
        <w:spacing w:before="0"/>
      </w:pPr>
      <w:r>
        <w:rPr>
          <w:b w:val="0"/>
        </w:rPr>
        <w:t>• In part A, we will use the past tense form of the verb i.e. climbed.</w:t>
      </w:r>
    </w:p>
    <w:p>
      <w:pPr>
        <w:spacing w:before="0"/>
      </w:pPr>
      <w:r>
        <w:rPr>
          <w:b w:val="0"/>
        </w:rPr>
      </w:r>
    </w:p>
    <w:p>
      <w:pPr>
        <w:spacing w:after="100" w:line="360" w:lineRule="auto" w:before="0"/>
      </w:pPr>
      <w:r>
        <w:rPr>
          <w:b w:val="0"/>
        </w:rPr>
        <w:t>9. In the following question, some part of the sentence may have errors. Find out which part of the sentence has an error and select the appropriate option. If a sentence is free from error, select 'No Error'. Rama has(A)/ no taste(B)/ in classical music.(C)/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Rama has no taste for classical music.</w:t>
      </w:r>
    </w:p>
    <w:p>
      <w:pPr>
        <w:spacing w:before="0"/>
      </w:pPr>
      <w:r>
        <w:rPr>
          <w:b w:val="0"/>
        </w:rPr>
        <w:t>• Here, 'taste' means 'a liking towards a subject'.</w:t>
      </w:r>
    </w:p>
    <w:p>
      <w:pPr>
        <w:spacing w:before="0"/>
      </w:pPr>
      <w:r>
        <w:rPr>
          <w:b w:val="0"/>
        </w:rPr>
        <w:t>• Let us look at the usage of the prepositions- 'In' is used when something is enclosed by something else. Eg- I stayed in the hotel.</w:t>
      </w:r>
    </w:p>
    <w:p>
      <w:pPr>
        <w:spacing w:before="0"/>
      </w:pPr>
      <w:r>
        <w:rPr>
          <w:b w:val="0"/>
        </w:rPr>
        <w:t>• 'For' is used to indicate a particular subject. Eg- I am going for breakfast.</w:t>
      </w:r>
    </w:p>
    <w:p>
      <w:pPr>
        <w:spacing w:before="0"/>
      </w:pPr>
      <w:r>
        <w:rPr>
          <w:b w:val="0"/>
        </w:rPr>
        <w:t>• In part C, 'in' must be replaced by 'for'.</w:t>
      </w:r>
    </w:p>
    <w:p>
      <w:pPr>
        <w:spacing w:before="0"/>
      </w:pPr>
      <w:r>
        <w:rPr>
          <w:b w:val="0"/>
        </w:rPr>
      </w:r>
    </w:p>
    <w:p>
      <w:pPr>
        <w:spacing w:after="100" w:line="360" w:lineRule="auto" w:before="0"/>
      </w:pPr>
      <w:r>
        <w:rPr>
          <w:b w:val="0"/>
        </w:rPr>
        <w:t>10. In the following question, some part of the sentence may have errors. Find out which part of the sentence has an error and select the appropriate option. If a sentence is free from error, select 'No Error'. A unique feature of a mobile phone(A)/ is that it enables seamless telephone calls even(B)/ when the user are moving around wide areas.(C)/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A unique feature of a mobile phone is that it enables seamless telephone calls even when the user is moving around wide areas.</w:t>
      </w:r>
    </w:p>
    <w:p>
      <w:pPr>
        <w:spacing w:before="0"/>
      </w:pPr>
      <w:r>
        <w:rPr>
          <w:b w:val="0"/>
        </w:rPr>
        <w:t>• We must follow subject-verb agreement in a sentence. If the subject is singular, we need to use the singular form of the verb and if it is plural, we use the plural form of the verb.</w:t>
      </w:r>
    </w:p>
    <w:p>
      <w:pPr>
        <w:spacing w:before="0"/>
      </w:pPr>
      <w:r>
        <w:rPr>
          <w:b w:val="0"/>
        </w:rPr>
        <w:t>• In part C, 'user' is singular so we will use the singular form of verb i.e. is instead of 'are'.</w:t>
      </w:r>
    </w:p>
    <w:p>
      <w:pPr>
        <w:spacing w:before="0"/>
      </w:pPr>
      <w:r>
        <w:rPr>
          <w:b w:val="0"/>
        </w:rPr>
        <w:t>• Usage of 'is' and 'are' is given below- They are playing.</w:t>
      </w:r>
    </w:p>
    <w:p>
      <w:pPr>
        <w:spacing w:before="0"/>
      </w:pPr>
      <w:r>
        <w:rPr>
          <w:b w:val="0"/>
        </w:rPr>
        <w:t>• He is cooking.</w:t>
      </w:r>
    </w:p>
    <w:p>
      <w:pPr>
        <w:spacing w:before="0"/>
      </w:pPr>
      <w:r>
        <w:rPr>
          <w:b w:val="0"/>
        </w:rPr>
      </w:r>
    </w:p>
    <w:p>
      <w:pPr>
        <w:spacing w:after="100" w:line="360" w:lineRule="auto" w:before="0"/>
      </w:pPr>
      <w:r>
        <w:rPr>
          <w:b w:val="0"/>
        </w:rPr>
        <w:t>11. In the following question, some part of the sentence may have errors. Find out which part of the sentence has an error and select the appropriate option. If a sentence is free from error, select 'No Error'. My father, (A)/ though old,(B)/ goes everywhere by foot.(C)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My father, though old, goes everywhere on foot.</w:t>
      </w:r>
    </w:p>
    <w:p>
      <w:pPr>
        <w:spacing w:before="0"/>
      </w:pPr>
      <w:r>
        <w:rPr>
          <w:b w:val="0"/>
        </w:rPr>
        <w:t>• In part C, the use of the preposition 'by' is incorrect. 'By' means with the help of something. Eg- I go to school by bus.</w:t>
      </w:r>
    </w:p>
    <w:p>
      <w:pPr>
        <w:spacing w:before="0"/>
      </w:pPr>
      <w:r>
        <w:rPr>
          <w:b w:val="0"/>
        </w:rPr>
        <w:t>• In the given sentence, the use of 'by' is inappropriate as 'father' does not take the help of something to go everywhere.</w:t>
      </w:r>
    </w:p>
    <w:p>
      <w:pPr>
        <w:spacing w:before="0"/>
      </w:pPr>
      <w:r>
        <w:rPr>
          <w:b w:val="0"/>
        </w:rPr>
        <w:t>• We must replace 'by' with 'on'.</w:t>
      </w:r>
    </w:p>
    <w:p>
      <w:pPr>
        <w:spacing w:before="0"/>
      </w:pPr>
      <w:r>
        <w:rPr>
          <w:b w:val="0"/>
        </w:rPr>
        <w:t>• The phrase 'on foot' means 'walking'.</w:t>
      </w:r>
    </w:p>
    <w:p>
      <w:pPr>
        <w:spacing w:before="0"/>
      </w:pPr>
      <w:r>
        <w:rPr>
          <w:b w:val="0"/>
        </w:rPr>
      </w:r>
    </w:p>
    <w:p>
      <w:pPr>
        <w:spacing w:after="100" w:line="360" w:lineRule="auto" w:before="0"/>
      </w:pPr>
      <w:r>
        <w:rPr>
          <w:b w:val="0"/>
        </w:rPr>
        <w:t>12. In the following question, some part of the sentence may have errors. Find out which part of the sentence has an error and select the appropriate option. If a sentence is free from error, select 'No Error'. You better (A)/ consult a doctor(B)/ immediately.(C)/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You had better consult a doctor immediately.</w:t>
      </w:r>
    </w:p>
    <w:p>
      <w:pPr>
        <w:spacing w:before="0"/>
      </w:pPr>
      <w:r>
        <w:rPr>
          <w:b w:val="0"/>
        </w:rPr>
        <w:t>• In the given sentence, the speaker is giving a suggestion to a person.</w:t>
      </w:r>
    </w:p>
    <w:p>
      <w:pPr>
        <w:spacing w:before="0"/>
      </w:pPr>
      <w:r>
        <w:rPr>
          <w:b w:val="0"/>
        </w:rPr>
        <w:t>• In part A, we need to use 'had' before 'better' to give advice about the present or future.</w:t>
      </w:r>
    </w:p>
    <w:p>
      <w:pPr>
        <w:spacing w:before="0"/>
      </w:pPr>
      <w:r>
        <w:rPr>
          <w:b w:val="0"/>
        </w:rPr>
        <w:t>• 'Had better' simply means 'should'.</w:t>
      </w:r>
    </w:p>
    <w:p>
      <w:pPr>
        <w:spacing w:before="0"/>
      </w:pPr>
      <w:r>
        <w:rPr>
          <w:b w:val="0"/>
        </w:rPr>
      </w:r>
    </w:p>
    <w:p>
      <w:pPr>
        <w:spacing w:after="100" w:line="360" w:lineRule="auto" w:before="0"/>
      </w:pPr>
      <w:r>
        <w:rPr>
          <w:b w:val="0"/>
        </w:rPr>
        <w:t>13. In the following question, some part of the sentence may have errors. Find out which part of the sentence has an error and select the appropriate option. If a sentence is free from error, select 'No Error'. Ann received the promotion instead of Susan (A) / as Ann is senior than Susan in age (B)/ though Susan had started working there before Ann's joining.(C)/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Ann received the promotion instead of Susan as Ann is senior to Susan in age though Susan had started working there before Ann's joining.</w:t>
      </w:r>
    </w:p>
    <w:p>
      <w:pPr>
        <w:spacing w:before="0"/>
      </w:pPr>
      <w:r>
        <w:rPr>
          <w:b w:val="0"/>
        </w:rPr>
        <w:t>• In part B, there is an error in the use of the preposition 'than'.</w:t>
      </w:r>
    </w:p>
    <w:p>
      <w:pPr>
        <w:spacing w:before="0"/>
      </w:pPr>
      <w:r>
        <w:rPr>
          <w:b w:val="0"/>
        </w:rPr>
        <w:t>• The words 'senior', 'junior' and 'elder', are always followed by the preposition 'to'. The preposition 'than' is always followed by words such as 'older' and 'younger'.</w:t>
      </w:r>
    </w:p>
    <w:p>
      <w:pPr>
        <w:spacing w:before="0"/>
      </w:pPr>
      <w:r>
        <w:rPr>
          <w:b w:val="0"/>
        </w:rPr>
        <w:t>• Clearly, we need to replace 'than' with 'to'.</w:t>
      </w:r>
    </w:p>
    <w:p>
      <w:pPr>
        <w:spacing w:before="0"/>
      </w:pPr>
      <w:r>
        <w:rPr>
          <w:b w:val="0"/>
        </w:rPr>
      </w:r>
    </w:p>
    <w:p>
      <w:pPr>
        <w:spacing w:after="100" w:line="360" w:lineRule="auto" w:before="0"/>
      </w:pPr>
      <w:r>
        <w:rPr>
          <w:b w:val="0"/>
        </w:rPr>
        <w:t>14. In the following question, some part of the sentence may have errors. Find out which part of the sentence has an error and select the appropriate option. If a sentence is free from error, select 'No Error'. The officer has given (A)/ orders to his(B)/ soldiers yesterday. (C)/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The officer gave orders to his soldiers yesterday.</w:t>
      </w:r>
    </w:p>
    <w:p>
      <w:pPr>
        <w:spacing w:before="0"/>
      </w:pPr>
      <w:r>
        <w:rPr>
          <w:b w:val="0"/>
        </w:rPr>
        <w:t>• The word 'yesterday' has been used which means the action happened in the past.</w:t>
      </w:r>
    </w:p>
    <w:p>
      <w:pPr>
        <w:spacing w:before="0"/>
      </w:pPr>
      <w:r>
        <w:rPr>
          <w:b w:val="0"/>
        </w:rPr>
        <w:t>• We need to use the simple past tense instead of the present perfect tense.</w:t>
      </w:r>
    </w:p>
    <w:p>
      <w:pPr>
        <w:spacing w:before="0"/>
      </w:pPr>
      <w:r>
        <w:rPr>
          <w:b w:val="0"/>
        </w:rPr>
        <w:t>• In part A, we replace 'has given' with 'gave' so that the sentence is in the simple past tense.</w:t>
      </w:r>
    </w:p>
    <w:p>
      <w:pPr>
        <w:spacing w:before="0"/>
      </w:pPr>
      <w:r>
        <w:rPr>
          <w:b w:val="0"/>
        </w:rPr>
      </w:r>
    </w:p>
    <w:p>
      <w:pPr>
        <w:spacing w:after="100" w:line="360" w:lineRule="auto" w:before="0"/>
      </w:pPr>
      <w:r>
        <w:rPr>
          <w:b w:val="0"/>
        </w:rPr>
        <w:t>15. In the following question, some part of the sentence may have errors. Find out which part of the sentence has an error and select the appropriate option. If a sentence is free from error, select 'No Error'. When your in doubt (A)/ about your best friend's loyalty (B)/ you can't help being disappointed.(C)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When you are in doubt about your best friend's loyalty you can't help being disappointed.</w:t>
      </w:r>
    </w:p>
    <w:p>
      <w:pPr>
        <w:spacing w:before="0"/>
      </w:pPr>
      <w:r>
        <w:rPr>
          <w:b w:val="0"/>
        </w:rPr>
        <w:t>• 'Your' is a possessive pronoun that means 'belonging or relating to a person'. Eg- I need your pen.</w:t>
      </w:r>
    </w:p>
    <w:p>
      <w:pPr>
        <w:spacing w:before="0"/>
      </w:pPr>
      <w:r>
        <w:rPr>
          <w:b w:val="0"/>
        </w:rPr>
        <w:t>• In part A, we will use 'you are' instead of 'your' as it indicates something that is happening in the present.</w:t>
      </w:r>
    </w:p>
    <w:p>
      <w:pPr>
        <w:spacing w:before="0"/>
      </w:pPr>
      <w:r>
        <w:rPr>
          <w:b w:val="0"/>
        </w:rPr>
      </w:r>
    </w:p>
    <w:p>
      <w:pPr>
        <w:spacing w:after="100" w:line="360" w:lineRule="auto" w:before="0"/>
      </w:pPr>
      <w:r>
        <w:rPr>
          <w:b w:val="0"/>
        </w:rPr>
        <w:t>16. The following sentence has been divided into 4 parts, one of which contains an error. Select the option with the error. Scarcely had he gone(A)/ than I remembered(B)/ his name.(C)/ No error</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Explanation- Thus, the correct option is 2 and therefore the answer. Correct sentence- Scarcely had he gone when I remembered his name.</w:t>
      </w:r>
    </w:p>
    <w:p>
      <w:pPr>
        <w:spacing w:before="0"/>
      </w:pPr>
      <w:r>
        <w:rPr>
          <w:b w:val="0"/>
        </w:rPr>
        <w:t>• The conjunction 'Scarcely....when' is correlative conjunction that is used to denote two simultaneous actions in the past. Eg- Scarcely had she finished eating when her parents came.</w:t>
      </w:r>
    </w:p>
    <w:p>
      <w:pPr>
        <w:spacing w:before="0"/>
      </w:pPr>
      <w:r>
        <w:rPr>
          <w:b w:val="0"/>
        </w:rPr>
        <w:t>• It's always used in pair i.e 'Scarcely....when' no other word can be used in place of 'when'</w:t>
      </w:r>
    </w:p>
    <w:p>
      <w:pPr>
        <w:spacing w:before="0"/>
      </w:pPr>
      <w:r>
        <w:rPr>
          <w:b w:val="0"/>
        </w:rPr>
        <w:t>• So, in part B we need to replace 'than' with 'when'.</w:t>
      </w:r>
    </w:p>
    <w:p>
      <w:pPr>
        <w:spacing w:before="0"/>
      </w:pPr>
      <w:r>
        <w:rPr>
          <w:b w:val="0"/>
        </w:rPr>
      </w:r>
    </w:p>
    <w:p>
      <w:pPr>
        <w:spacing w:after="100" w:line="360" w:lineRule="auto" w:before="0"/>
      </w:pPr>
      <w:r>
        <w:rPr>
          <w:b w:val="0"/>
        </w:rPr>
        <w:t>17. In the following question, some part of the sentence may have errors. Find out which part of the sentence has an error and select the appropriate option. If a sentence is free from error, select 'No Error'. Were I the President(A)/ I would award(B)/ you a title.(C)/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Clearly, the sentence is absolutely correct.</w:t>
      </w:r>
    </w:p>
    <w:p>
      <w:pPr>
        <w:spacing w:before="0"/>
      </w:pPr>
      <w:r>
        <w:rPr>
          <w:b w:val="0"/>
        </w:rPr>
        <w:t>• The sentence has no errors.</w:t>
      </w:r>
    </w:p>
    <w:p>
      <w:pPr>
        <w:spacing w:before="0"/>
      </w:pPr>
      <w:r>
        <w:rPr>
          <w:b w:val="0"/>
        </w:rPr>
        <w:t>• Let us look at each part clearly- In part A, 'were I' is used which means 'if the person were the president'.</w:t>
      </w:r>
    </w:p>
    <w:p>
      <w:pPr>
        <w:spacing w:before="0"/>
      </w:pPr>
      <w:r>
        <w:rPr>
          <w:b w:val="0"/>
        </w:rPr>
        <w:t>• In part B, 'would' is used to indicate what would have happened if that was the case.</w:t>
      </w:r>
    </w:p>
    <w:p>
      <w:pPr>
        <w:spacing w:before="0"/>
      </w:pPr>
      <w:r>
        <w:rPr>
          <w:b w:val="0"/>
        </w:rPr>
        <w:t>• Part C is also grammatically correct.</w:t>
      </w:r>
    </w:p>
    <w:p>
      <w:pPr>
        <w:spacing w:before="0"/>
      </w:pPr>
      <w:r>
        <w:rPr>
          <w:b w:val="0"/>
        </w:rPr>
      </w:r>
    </w:p>
    <w:p>
      <w:pPr>
        <w:spacing w:after="100" w:line="360" w:lineRule="auto" w:before="0"/>
      </w:pPr>
      <w:r>
        <w:rPr>
          <w:b w:val="0"/>
        </w:rPr>
        <w:t>18. In the following question, some part of the sentence may have errors. Find out which part of the sentence has an error and select the appropriate option. If a sentence is free from error, select 'No Error'. The patient died(A)/ despite he had received(B)/ the best medical help.(C)/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Key Points Therefore, the correct answer is Option 2.</w:t>
      </w:r>
    </w:p>
    <w:p>
      <w:pPr>
        <w:spacing w:before="0"/>
      </w:pPr>
      <w:r>
        <w:rPr>
          <w:b w:val="0"/>
        </w:rPr>
        <w:t>• The sentence contains an error in part B where it says "despite he had received." This is grammatically incorrect.</w:t>
      </w:r>
    </w:p>
    <w:p>
      <w:pPr>
        <w:spacing w:before="0"/>
      </w:pPr>
      <w:r>
        <w:rPr>
          <w:b w:val="0"/>
        </w:rPr>
        <w:t>• "Despite" is a preposition, and it should be followed by a noun or a gerund (ing-form verb acting as a noun).</w:t>
      </w:r>
    </w:p>
    <w:p>
      <w:pPr>
        <w:spacing w:before="0"/>
      </w:pPr>
      <w:r>
        <w:rPr>
          <w:b w:val="0"/>
        </w:rPr>
        <w:t>• Therefore, we cannot use "he had received" after "despite." Instead of using a clause after this preposition, we should use a noun phrase.</w:t>
      </w:r>
    </w:p>
    <w:p>
      <w:pPr>
        <w:spacing w:before="0"/>
      </w:pPr>
      <w:r>
        <w:rPr>
          <w:b w:val="0"/>
        </w:rPr>
        <w:t>• The correct way to phrase this would be "despite having received". 'Having received' here acts as a gerund phrase following the preposition 'despite'.</w:t>
      </w:r>
    </w:p>
    <w:p>
      <w:pPr>
        <w:spacing w:before="0"/>
      </w:pPr>
      <w:r>
        <w:rPr>
          <w:b w:val="0"/>
        </w:rPr>
        <w:t>• This way, it indicates that the action of the best medical help being received did not prevent the sad outcome.</w:t>
      </w:r>
    </w:p>
    <w:p>
      <w:pPr>
        <w:spacing w:before="0"/>
      </w:pPr>
      <w:r>
        <w:rPr>
          <w:b w:val="0"/>
        </w:rPr>
        <w:t>• This rule is universally applicable i.e., whenever you use the word 'despite', it should be followed by a noun, a noun phrase, or a gerund.</w:t>
      </w:r>
    </w:p>
    <w:p>
      <w:pPr>
        <w:spacing w:before="0"/>
      </w:pPr>
      <w:r>
        <w:rPr>
          <w:b w:val="0"/>
        </w:rPr>
        <w:t>• Correct sentence- "The patient died despite having received the best medical help."</w:t>
      </w:r>
    </w:p>
    <w:p>
      <w:pPr>
        <w:spacing w:before="0"/>
      </w:pPr>
      <w:r>
        <w:rPr>
          <w:b w:val="0"/>
        </w:rPr>
      </w:r>
    </w:p>
    <w:p>
      <w:pPr>
        <w:spacing w:after="100" w:line="360" w:lineRule="auto" w:before="0"/>
      </w:pPr>
      <w:r>
        <w:rPr>
          <w:b w:val="0"/>
        </w:rPr>
        <w:t>19. In the following question, some part of the sentence may have errors. Find out which part of the sentence has an error and select the appropriate option. If a sentence is free from error, select 'No Error'. One of my friend(A)/ has gone(B)/ to Canada.(C)/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One of my friends has gone to Canada.</w:t>
      </w:r>
    </w:p>
    <w:p>
      <w:pPr>
        <w:spacing w:before="0"/>
      </w:pPr>
      <w:r>
        <w:rPr>
          <w:b w:val="0"/>
        </w:rPr>
        <w:t>• The phrase 'one of' requires a plural noun following it.</w:t>
      </w:r>
    </w:p>
    <w:p>
      <w:pPr>
        <w:spacing w:before="0"/>
      </w:pPr>
      <w:r>
        <w:rPr>
          <w:b w:val="0"/>
        </w:rPr>
        <w:t>• In part A, we should replace 'friend' with 'friends'.</w:t>
      </w:r>
    </w:p>
    <w:p>
      <w:pPr>
        <w:spacing w:before="0"/>
      </w:pPr>
      <w:r>
        <w:rPr>
          <w:b w:val="0"/>
        </w:rPr>
      </w:r>
    </w:p>
    <w:p>
      <w:pPr>
        <w:spacing w:after="100" w:line="360" w:lineRule="auto" w:before="0"/>
      </w:pPr>
      <w:r>
        <w:rPr>
          <w:b w:val="0"/>
        </w:rPr>
        <w:t>20. In the following question, some part of the sentence may have errors. Find out which part of the sentence has an error and select the appropriate option. If a sentence is free from error, select 'No Error'. Florence Nightingale(A)/ was called(B)/ Lady with the lamp.(C)/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Florence Nightingale was called The Lady with the lamp.</w:t>
      </w:r>
    </w:p>
    <w:p>
      <w:pPr>
        <w:spacing w:before="0"/>
      </w:pPr>
      <w:r>
        <w:rPr>
          <w:b w:val="0"/>
        </w:rPr>
        <w:t>• In part C, we need to use the article 'the' before 'Lady'.</w:t>
      </w:r>
    </w:p>
    <w:p>
      <w:pPr>
        <w:spacing w:before="0"/>
      </w:pPr>
      <w:r>
        <w:rPr>
          <w:b w:val="0"/>
        </w:rPr>
        <w:t>• 'The' is a definite article that is used before to denote a definite noun.</w:t>
      </w:r>
    </w:p>
    <w:p>
      <w:pPr>
        <w:spacing w:before="0"/>
      </w:pPr>
      <w:r>
        <w:rPr>
          <w:b w:val="0"/>
        </w:rPr>
        <w:t>• In the given sentence, 'Florence Nightingale' has been given a specific name so it will begin with 'the'.</w:t>
      </w:r>
    </w:p>
    <w:p>
      <w:pPr>
        <w:spacing w:before="0"/>
      </w:pPr>
      <w:r>
        <w:rPr>
          <w:b w:val="0"/>
        </w:rPr>
      </w:r>
    </w:p>
    <w:p>
      <w:pPr>
        <w:spacing w:after="100" w:line="360" w:lineRule="auto" w:before="0"/>
      </w:pPr>
      <w:r>
        <w:rPr>
          <w:b w:val="0"/>
        </w:rPr>
        <w:t>21. In the following question, the sentence given with blank to be filled in with an appropriate word(s). Four alternatives are suggested for the question. Choose the correct alternative out of the four and indicate it by selecting the appropriate option. _______ man standing in that corner is a policeman in plain clothes.</w:t>
      </w:r>
    </w:p>
    <w:p>
      <w:pPr>
        <w:spacing w:before="0"/>
      </w:pPr>
      <w:r>
        <w:rPr>
          <w:b w:val="0"/>
        </w:rPr>
      </w:r>
    </w:p>
    <w:p>
      <w:pPr>
        <w:spacing w:after="100" w:before="0"/>
      </w:pPr>
      <w:r>
        <w:rPr>
          <w:b w:val="0"/>
        </w:rPr>
        <w:t>A. Some</w:t>
      </w:r>
    </w:p>
    <w:p>
      <w:pPr>
        <w:spacing w:after="100" w:before="0"/>
      </w:pPr>
      <w:r>
        <w:rPr>
          <w:b w:val="0"/>
        </w:rPr>
        <w:t>B. Any</w:t>
      </w:r>
    </w:p>
    <w:p>
      <w:pPr>
        <w:spacing w:after="100" w:before="0"/>
      </w:pPr>
      <w:r>
        <w:rPr>
          <w:b w:val="0"/>
        </w:rPr>
        <w:t>C. A</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Correct sentence- The man standing in that corner is a police man in plain clothes.</w:t>
      </w:r>
    </w:p>
    <w:p>
      <w:pPr>
        <w:spacing w:before="0"/>
      </w:pPr>
      <w:r>
        <w:rPr>
          <w:b w:val="0"/>
        </w:rPr>
        <w:t>• 'Some', 'Any' and 'A' are the words that do not specify a particular or specific person or thing.</w:t>
      </w:r>
    </w:p>
    <w:p>
      <w:pPr>
        <w:spacing w:before="0"/>
      </w:pPr>
      <w:r>
        <w:rPr>
          <w:b w:val="0"/>
        </w:rPr>
        <w:t>• 'The' is a definite article and is used to denote a specific thing or person.</w:t>
      </w:r>
    </w:p>
    <w:p>
      <w:pPr>
        <w:spacing w:before="0"/>
      </w:pPr>
      <w:r>
        <w:rPr>
          <w:b w:val="0"/>
        </w:rPr>
        <w:t>• In the given sentence, the speaker is talking about a specific man in the corner.</w:t>
      </w:r>
    </w:p>
    <w:p>
      <w:pPr>
        <w:spacing w:before="0"/>
      </w:pPr>
      <w:r>
        <w:rPr>
          <w:b w:val="0"/>
        </w:rPr>
        <w:t>• The most appropriate word should be 'the'.</w:t>
      </w:r>
    </w:p>
    <w:p>
      <w:pPr>
        <w:spacing w:before="0"/>
      </w:pPr>
      <w:r>
        <w:rPr>
          <w:b w:val="0"/>
        </w:rPr>
      </w:r>
    </w:p>
    <w:p>
      <w:pPr>
        <w:spacing w:after="100" w:line="360" w:lineRule="auto" w:before="0"/>
      </w:pPr>
      <w:r>
        <w:rPr>
          <w:b w:val="0"/>
        </w:rPr>
        <w:t>22. Directions: In this section, each of the following sentences has a blank space and each sentence is followed by four options. Select the most appropriate option to fill the blank space. Eight cylinder engines are _______ that use great amount of petrol.</w:t>
      </w:r>
    </w:p>
    <w:p>
      <w:pPr>
        <w:spacing w:before="0"/>
      </w:pPr>
      <w:r>
        <w:rPr>
          <w:b w:val="0"/>
        </w:rPr>
      </w:r>
    </w:p>
    <w:p>
      <w:pPr>
        <w:spacing w:after="100" w:before="0"/>
      </w:pPr>
      <w:r>
        <w:rPr>
          <w:b w:val="0"/>
        </w:rPr>
        <w:t>A. conveyances</w:t>
      </w:r>
    </w:p>
    <w:p>
      <w:pPr>
        <w:spacing w:after="100" w:before="0"/>
      </w:pPr>
      <w:r>
        <w:rPr>
          <w:b w:val="0"/>
        </w:rPr>
        <w:t>B. devices</w:t>
      </w:r>
    </w:p>
    <w:p>
      <w:pPr>
        <w:spacing w:after="100" w:before="0"/>
      </w:pPr>
      <w:r>
        <w:rPr>
          <w:b w:val="0"/>
        </w:rPr>
        <w:t>C. instruments</w:t>
      </w:r>
    </w:p>
    <w:p>
      <w:pPr>
        <w:spacing w:after="100" w:before="0"/>
      </w:pPr>
      <w:r>
        <w:rPr>
          <w:b w:val="0"/>
        </w:rPr>
        <w:t>D. apparatus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devices. Let us look at the meanings of the given words- Clearly, eight-cylinder engines can be described as 'mechanical equipment'. Correct sentence- Eight cylinder engines are devices that use great amount of petrol.</w:t>
      </w:r>
    </w:p>
    <w:p>
      <w:pPr>
        <w:spacing w:before="0"/>
      </w:pPr>
      <w:r>
        <w:rPr>
          <w:b w:val="0"/>
        </w:rPr>
        <w:t>• Conveyances means the action or process of transporting or carrying someone or something from one place to another.</w:t>
      </w:r>
    </w:p>
    <w:p>
      <w:pPr>
        <w:spacing w:before="0"/>
      </w:pPr>
      <w:r>
        <w:rPr>
          <w:b w:val="0"/>
        </w:rPr>
        <w:t>• Devices means a thing made or adapted for a particular purpose, especially a piece of mechanical or electronic equipment.</w:t>
      </w:r>
    </w:p>
    <w:p>
      <w:pPr>
        <w:spacing w:before="0"/>
      </w:pPr>
      <w:r>
        <w:rPr>
          <w:b w:val="0"/>
        </w:rPr>
        <w:t>• Instruments mean a tool or implement, especially one for precision work.</w:t>
      </w:r>
    </w:p>
    <w:p>
      <w:pPr>
        <w:spacing w:before="0"/>
      </w:pPr>
      <w:r>
        <w:rPr>
          <w:b w:val="0"/>
        </w:rPr>
        <w:t>• Apparatus means the technical equipment or machinery needed for a particular activity or purpose.</w:t>
      </w:r>
    </w:p>
    <w:p>
      <w:pPr>
        <w:spacing w:before="0"/>
      </w:pPr>
      <w:r>
        <w:rPr>
          <w:b w:val="0"/>
        </w:rPr>
      </w:r>
    </w:p>
    <w:p>
      <w:pPr>
        <w:spacing w:after="100" w:line="360" w:lineRule="auto" w:before="0"/>
      </w:pPr>
      <w:r>
        <w:rPr>
          <w:b w:val="0"/>
        </w:rPr>
        <w:t>23. In the following question, sentence given with blank to be filled in with an appropriate word(s). Four alternatives are suggested for the question. Choose the correct alternative out of the four and indicate it by selecting the appropriate option. He would always be late with submissions because he would ______ whatever he was supposed to do.</w:t>
      </w:r>
    </w:p>
    <w:p>
      <w:pPr>
        <w:spacing w:before="0"/>
      </w:pPr>
      <w:r>
        <w:rPr>
          <w:b w:val="0"/>
        </w:rPr>
      </w:r>
    </w:p>
    <w:p>
      <w:pPr>
        <w:spacing w:after="100" w:before="0"/>
      </w:pPr>
      <w:r>
        <w:rPr>
          <w:b w:val="0"/>
        </w:rPr>
        <w:t>A. prevaricate</w:t>
      </w:r>
    </w:p>
    <w:p>
      <w:pPr>
        <w:spacing w:after="100" w:before="0"/>
      </w:pPr>
      <w:r>
        <w:rPr>
          <w:b w:val="0"/>
        </w:rPr>
        <w:t>B. procrastinate</w:t>
      </w:r>
    </w:p>
    <w:p>
      <w:pPr>
        <w:spacing w:after="100" w:before="0"/>
      </w:pPr>
      <w:r>
        <w:rPr>
          <w:b w:val="0"/>
        </w:rPr>
        <w:t>C. interrogate</w:t>
      </w:r>
    </w:p>
    <w:p>
      <w:pPr>
        <w:spacing w:after="100" w:before="0"/>
      </w:pPr>
      <w:r>
        <w:rPr>
          <w:b w:val="0"/>
        </w:rPr>
        <w:t>D. discriminate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procrastinate. Let us look at the meanings of the given words- The most appropriate word is 'procrastinate' as the sentence describes how he would be late for submissions because he used to delay everything. Correct sentence- He would always be late with submissions because he would procrastinate whatever he was supposed to do.</w:t>
      </w:r>
    </w:p>
    <w:p>
      <w:pPr>
        <w:spacing w:before="0"/>
      </w:pPr>
      <w:r>
        <w:rPr>
          <w:b w:val="0"/>
        </w:rPr>
        <w:t>• Prevaricate means to speak or act in an evasive way.</w:t>
      </w:r>
    </w:p>
    <w:p>
      <w:pPr>
        <w:spacing w:before="0"/>
      </w:pPr>
      <w:r>
        <w:rPr>
          <w:b w:val="0"/>
        </w:rPr>
        <w:t>• Procrastinate means to delay or postpone an action; put off doing something.</w:t>
      </w:r>
    </w:p>
    <w:p>
      <w:pPr>
        <w:spacing w:before="0"/>
      </w:pPr>
      <w:r>
        <w:rPr>
          <w:b w:val="0"/>
        </w:rPr>
        <w:t>• Interrogate means to ask questions of (someone) closely, aggressively, or formally.</w:t>
      </w:r>
    </w:p>
    <w:p>
      <w:pPr>
        <w:spacing w:before="0"/>
      </w:pPr>
      <w:r>
        <w:rPr>
          <w:b w:val="0"/>
        </w:rPr>
        <w:t>• Discriminate means to recognize a distinction; differentiate.</w:t>
      </w:r>
    </w:p>
    <w:p>
      <w:pPr>
        <w:spacing w:before="0"/>
      </w:pPr>
      <w:r>
        <w:rPr>
          <w:b w:val="0"/>
        </w:rPr>
      </w:r>
    </w:p>
    <w:p>
      <w:pPr>
        <w:spacing w:after="100" w:line="360" w:lineRule="auto" w:before="0"/>
      </w:pPr>
      <w:r>
        <w:rPr>
          <w:b w:val="0"/>
        </w:rPr>
        <w:t>24. In the following question, sentence given with blank to be filled in with an appropriate word(s). Four alternatives are suggested for the question. Choose the correct alternative out of the four and indicate it by selecting the appropriate option. He talked on and on ______ .</w:t>
      </w:r>
    </w:p>
    <w:p>
      <w:pPr>
        <w:spacing w:before="0"/>
      </w:pPr>
      <w:r>
        <w:rPr>
          <w:b w:val="0"/>
        </w:rPr>
      </w:r>
    </w:p>
    <w:p>
      <w:pPr>
        <w:spacing w:after="100" w:before="0"/>
      </w:pPr>
      <w:r>
        <w:rPr>
          <w:b w:val="0"/>
        </w:rPr>
        <w:t>A. ad infinitum</w:t>
      </w:r>
    </w:p>
    <w:p>
      <w:pPr>
        <w:spacing w:after="100" w:before="0"/>
      </w:pPr>
      <w:r>
        <w:rPr>
          <w:b w:val="0"/>
        </w:rPr>
        <w:t>B. voraciously</w:t>
      </w:r>
    </w:p>
    <w:p>
      <w:pPr>
        <w:spacing w:after="100" w:before="0"/>
      </w:pPr>
      <w:r>
        <w:rPr>
          <w:b w:val="0"/>
        </w:rPr>
        <w:t>C. hesitatingly</w:t>
      </w:r>
    </w:p>
    <w:p>
      <w:pPr>
        <w:spacing w:after="100" w:before="0"/>
      </w:pPr>
      <w:r>
        <w:rPr>
          <w:b w:val="0"/>
        </w:rPr>
        <w:t>D. ad interim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 infinitum. Let us look at the meanings of the given options- Clearly, 'ad infinitum' is correct as the sentence says that he was continuously talking. Correct sentence- He talked on and on ad infinitum.</w:t>
      </w:r>
    </w:p>
    <w:p>
      <w:pPr>
        <w:spacing w:before="0"/>
      </w:pPr>
      <w:r>
        <w:rPr>
          <w:b w:val="0"/>
        </w:rPr>
        <w:t>• Ad infinitum means again and again in the same way; forever.</w:t>
      </w:r>
    </w:p>
    <w:p>
      <w:pPr>
        <w:spacing w:before="0"/>
      </w:pPr>
      <w:r>
        <w:rPr>
          <w:b w:val="0"/>
        </w:rPr>
        <w:t>• Voraciously means wanting or devouring great quantities of food.</w:t>
      </w:r>
    </w:p>
    <w:p>
      <w:pPr>
        <w:spacing w:before="0"/>
      </w:pPr>
      <w:r>
        <w:rPr>
          <w:b w:val="0"/>
        </w:rPr>
        <w:t>• Hesitatingly means pause in indecision before saying or doing something.</w:t>
      </w:r>
    </w:p>
    <w:p>
      <w:pPr>
        <w:spacing w:before="0"/>
      </w:pPr>
      <w:r>
        <w:rPr>
          <w:b w:val="0"/>
        </w:rPr>
        <w:t>• Ad interim means for an intervening or temporary period of time.</w:t>
      </w:r>
    </w:p>
    <w:p>
      <w:pPr>
        <w:spacing w:before="0"/>
      </w:pPr>
      <w:r>
        <w:rPr>
          <w:b w:val="0"/>
        </w:rPr>
      </w:r>
    </w:p>
    <w:p>
      <w:pPr>
        <w:spacing w:after="100" w:line="360" w:lineRule="auto" w:before="0"/>
      </w:pPr>
      <w:r>
        <w:rPr>
          <w:b w:val="0"/>
        </w:rPr>
        <w:t>25. In the following question, sentence given with blank to be filled in with an appropriate word(s). Four alternatives are suggested for the question. Choose the correct alternative out of the four and indicate it by selecting the appropriate option. The order is __________ and you must abide by it, as there is not even the slightest chance of its being modified or withdrawn.</w:t>
      </w:r>
    </w:p>
    <w:p>
      <w:pPr>
        <w:spacing w:before="0"/>
      </w:pPr>
      <w:r>
        <w:rPr>
          <w:b w:val="0"/>
        </w:rPr>
      </w:r>
    </w:p>
    <w:p>
      <w:pPr>
        <w:spacing w:after="100" w:before="0"/>
      </w:pPr>
      <w:r>
        <w:rPr>
          <w:b w:val="0"/>
        </w:rPr>
        <w:t>A. irretrievable</w:t>
      </w:r>
    </w:p>
    <w:p>
      <w:pPr>
        <w:spacing w:after="100" w:before="0"/>
      </w:pPr>
      <w:r>
        <w:rPr>
          <w:b w:val="0"/>
        </w:rPr>
        <w:t>B. irreparable</w:t>
      </w:r>
    </w:p>
    <w:p>
      <w:pPr>
        <w:spacing w:after="100" w:before="0"/>
      </w:pPr>
      <w:r>
        <w:rPr>
          <w:b w:val="0"/>
        </w:rPr>
        <w:t>C. irrevocable</w:t>
      </w:r>
    </w:p>
    <w:p>
      <w:pPr>
        <w:spacing w:after="100" w:before="0"/>
      </w:pPr>
      <w:r>
        <w:rPr>
          <w:b w:val="0"/>
        </w:rPr>
        <w:t>D. irreconcilable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irrevocable. Let us look at the meanings of the given words- The most suitable word for an order which cannot be modified is 'irrevocable'. Correct sentence- The order is irrevocable and you must abide by it, as there is not even the slightest chance of its being modified or withdrawn.</w:t>
      </w:r>
    </w:p>
    <w:p>
      <w:pPr>
        <w:spacing w:before="0"/>
      </w:pPr>
      <w:r>
        <w:rPr>
          <w:b w:val="0"/>
        </w:rPr>
        <w:t>• Irretrievable means are not able to be retrieved or put right.</w:t>
      </w:r>
    </w:p>
    <w:p>
      <w:pPr>
        <w:spacing w:before="0"/>
      </w:pPr>
      <w:r>
        <w:rPr>
          <w:b w:val="0"/>
        </w:rPr>
        <w:t>• Irreparable means are impossible to rectify or repair.</w:t>
      </w:r>
    </w:p>
    <w:p>
      <w:pPr>
        <w:spacing w:before="0"/>
      </w:pPr>
      <w:r>
        <w:rPr>
          <w:b w:val="0"/>
        </w:rPr>
        <w:t>• Irrevocable means not able to be changed, reversed, or recovered; final.</w:t>
      </w:r>
    </w:p>
    <w:p>
      <w:pPr>
        <w:spacing w:before="0"/>
      </w:pPr>
      <w:r>
        <w:rPr>
          <w:b w:val="0"/>
        </w:rPr>
        <w:t>• Irreconcilable means are so different from each other that they cannot be made compatible.</w:t>
      </w:r>
    </w:p>
    <w:p>
      <w:pPr>
        <w:spacing w:before="0"/>
      </w:pPr>
      <w:r>
        <w:rPr>
          <w:b w:val="0"/>
        </w:rPr>
      </w:r>
    </w:p>
    <w:p>
      <w:pPr>
        <w:spacing w:after="100" w:line="360" w:lineRule="auto" w:before="0"/>
      </w:pPr>
      <w:r>
        <w:rPr>
          <w:b w:val="0"/>
        </w:rPr>
        <w:t>26. In the following question, out of the four alternatives, choose the one which best expresses the meaning of the given word. Evince</w:t>
      </w:r>
    </w:p>
    <w:p>
      <w:pPr>
        <w:spacing w:before="0"/>
      </w:pPr>
      <w:r>
        <w:rPr>
          <w:b w:val="0"/>
        </w:rPr>
      </w:r>
    </w:p>
    <w:p>
      <w:pPr>
        <w:spacing w:after="100" w:before="0"/>
      </w:pPr>
      <w:r>
        <w:rPr>
          <w:b w:val="0"/>
        </w:rPr>
        <w:t>A. recollect</w:t>
      </w:r>
    </w:p>
    <w:p>
      <w:pPr>
        <w:spacing w:after="100" w:before="0"/>
      </w:pPr>
      <w:r>
        <w:rPr>
          <w:b w:val="0"/>
        </w:rPr>
        <w:t>B. show</w:t>
      </w:r>
    </w:p>
    <w:p>
      <w:pPr>
        <w:spacing w:after="100" w:before="0"/>
      </w:pPr>
      <w:r>
        <w:rPr>
          <w:b w:val="0"/>
        </w:rPr>
        <w:t>C. appear</w:t>
      </w:r>
    </w:p>
    <w:p>
      <w:pPr>
        <w:spacing w:after="100" w:before="0"/>
      </w:pPr>
      <w:r>
        <w:rPr>
          <w:b w:val="0"/>
        </w:rPr>
        <w:t>D. produce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 correct answer is option 2 i.e. show. Evince means reveal the presence of (a quality or feeling); indicate. Let us look at the meanings of the given words - Clearly, 'show' is the meaning of the word.</w:t>
      </w:r>
    </w:p>
    <w:p>
      <w:pPr>
        <w:spacing w:before="0"/>
      </w:pPr>
      <w:r>
        <w:rPr>
          <w:b w:val="0"/>
        </w:rPr>
        <w:t>• Recollect means remember (something); call to mind.</w:t>
      </w:r>
    </w:p>
    <w:p>
      <w:pPr>
        <w:spacing w:before="0"/>
      </w:pPr>
      <w:r>
        <w:rPr>
          <w:b w:val="0"/>
        </w:rPr>
        <w:t>• Show means be, allow, or cause to be visible. Eg- Wrinkles have shown on her face.</w:t>
      </w:r>
    </w:p>
    <w:p>
      <w:pPr>
        <w:spacing w:before="0"/>
      </w:pPr>
      <w:r>
        <w:rPr>
          <w:b w:val="0"/>
        </w:rPr>
        <w:t>• Appear means come into sight; become visible or noticeable, especially without apparent cause.</w:t>
      </w:r>
    </w:p>
    <w:p>
      <w:pPr>
        <w:spacing w:before="0"/>
      </w:pPr>
      <w:r>
        <w:rPr>
          <w:b w:val="0"/>
        </w:rPr>
        <w:t>• Produce means make or manufacture from components or raw materials.</w:t>
      </w:r>
    </w:p>
    <w:p>
      <w:pPr>
        <w:spacing w:before="0"/>
      </w:pPr>
      <w:r>
        <w:rPr>
          <w:b w:val="0"/>
        </w:rPr>
      </w:r>
    </w:p>
    <w:p>
      <w:pPr>
        <w:spacing w:after="100" w:line="360" w:lineRule="auto" w:before="0"/>
      </w:pPr>
      <w:r>
        <w:rPr>
          <w:b w:val="0"/>
        </w:rPr>
        <w:t>27. In the following question, out of the four alternatives, choose the one which best expresses the meaning of the given word. Pernicious</w:t>
      </w:r>
    </w:p>
    <w:p>
      <w:pPr>
        <w:spacing w:before="0"/>
      </w:pPr>
      <w:r>
        <w:rPr>
          <w:b w:val="0"/>
        </w:rPr>
      </w:r>
    </w:p>
    <w:p>
      <w:pPr>
        <w:spacing w:after="100" w:before="0"/>
      </w:pPr>
      <w:r>
        <w:rPr>
          <w:b w:val="0"/>
        </w:rPr>
        <w:t>A. Filthy</w:t>
      </w:r>
    </w:p>
    <w:p>
      <w:pPr>
        <w:spacing w:after="100" w:before="0"/>
      </w:pPr>
      <w:r>
        <w:rPr>
          <w:b w:val="0"/>
        </w:rPr>
        <w:t>B. Foul</w:t>
      </w:r>
    </w:p>
    <w:p>
      <w:pPr>
        <w:spacing w:after="100" w:before="0"/>
      </w:pPr>
      <w:r>
        <w:rPr>
          <w:b w:val="0"/>
        </w:rPr>
        <w:t>C. Continuous</w:t>
      </w:r>
    </w:p>
    <w:p>
      <w:pPr>
        <w:spacing w:after="100" w:before="0"/>
      </w:pPr>
      <w:r>
        <w:rPr>
          <w:b w:val="0"/>
        </w:rPr>
        <w:t>D. Injurious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Option 4 i.e Injurious Explanation Let's look at the meaning of the given word and the option: Here we find that both Pernicious and Injurious express similar meanings. Therefore Option 4 Injurious is the correct answer. Let's look at the meaning of other words:</w:t>
      </w:r>
    </w:p>
    <w:p>
      <w:pPr>
        <w:spacing w:before="0"/>
      </w:pPr>
      <w:r>
        <w:rPr>
          <w:b w:val="0"/>
        </w:rPr>
        <w:t>• Pernicious means having a harmful effect, especially in a gradual or subtle way.</w:t>
      </w:r>
    </w:p>
    <w:p>
      <w:pPr>
        <w:spacing w:before="0"/>
      </w:pPr>
      <w:r>
        <w:rPr>
          <w:b w:val="0"/>
        </w:rPr>
        <w:t>• Injurious means causing or likely to cause damage or harm.</w:t>
      </w:r>
    </w:p>
    <w:p>
      <w:pPr>
        <w:spacing w:before="0"/>
      </w:pPr>
      <w:r>
        <w:rPr>
          <w:b w:val="0"/>
        </w:rPr>
        <w:t>• Filthy means disgustingly dirty.</w:t>
      </w:r>
    </w:p>
    <w:p>
      <w:pPr>
        <w:spacing w:before="0"/>
      </w:pPr>
      <w:r>
        <w:rPr>
          <w:b w:val="0"/>
        </w:rPr>
        <w:t>• Foul means offensive to the senses, especially through having a disgusting smell or taste or being dirty.</w:t>
      </w:r>
    </w:p>
    <w:p>
      <w:pPr>
        <w:spacing w:before="0"/>
      </w:pPr>
      <w:r>
        <w:rPr>
          <w:b w:val="0"/>
        </w:rPr>
        <w:t>• Continuous means forming an unbroken whole; without interruption.</w:t>
      </w:r>
    </w:p>
    <w:p>
      <w:pPr>
        <w:spacing w:before="0"/>
      </w:pPr>
      <w:r>
        <w:rPr>
          <w:b w:val="0"/>
        </w:rPr>
      </w:r>
    </w:p>
    <w:p>
      <w:pPr>
        <w:spacing w:after="100" w:line="360" w:lineRule="auto" w:before="0"/>
      </w:pPr>
      <w:r>
        <w:rPr>
          <w:b w:val="0"/>
        </w:rPr>
        <w:t>28. In the following question, out of the four alternatives, choose the one which best expresses the meaning of the given word. Eulogy</w:t>
      </w:r>
    </w:p>
    <w:p>
      <w:pPr>
        <w:spacing w:before="0"/>
      </w:pPr>
      <w:r>
        <w:rPr>
          <w:b w:val="0"/>
        </w:rPr>
      </w:r>
    </w:p>
    <w:p>
      <w:pPr>
        <w:spacing w:after="100" w:before="0"/>
      </w:pPr>
      <w:r>
        <w:rPr>
          <w:b w:val="0"/>
        </w:rPr>
        <w:t>A. Harmony</w:t>
      </w:r>
    </w:p>
    <w:p>
      <w:pPr>
        <w:spacing w:after="100" w:before="0"/>
      </w:pPr>
      <w:r>
        <w:rPr>
          <w:b w:val="0"/>
        </w:rPr>
        <w:t>B. Euphoria</w:t>
      </w:r>
    </w:p>
    <w:p>
      <w:pPr>
        <w:spacing w:after="100" w:before="0"/>
      </w:pPr>
      <w:r>
        <w:rPr>
          <w:b w:val="0"/>
        </w:rPr>
        <w:t>C. Praise</w:t>
      </w:r>
    </w:p>
    <w:p>
      <w:pPr>
        <w:spacing w:after="100" w:before="0"/>
      </w:pPr>
      <w:r>
        <w:rPr>
          <w:b w:val="0"/>
        </w:rPr>
        <w:t>D. Homily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Option 3 i.e Praise Explanation Let's look at the meaning of the given word and the option: Here we find that both Eulogy and Praise express similar meanings. Therefore Option 3 Praise is the correct answer. Let's look at the meaning of other words:</w:t>
      </w:r>
    </w:p>
    <w:p>
      <w:pPr>
        <w:spacing w:before="0"/>
      </w:pPr>
      <w:r>
        <w:rPr>
          <w:b w:val="0"/>
        </w:rPr>
        <w:t>• Eulogy: A speech or piece of writing that praises someone or something highly, especially a tribute to someone who has just died.</w:t>
      </w:r>
    </w:p>
    <w:p>
      <w:pPr>
        <w:spacing w:before="0"/>
      </w:pPr>
      <w:r>
        <w:rPr>
          <w:b w:val="0"/>
        </w:rPr>
        <w:t>• Praise means express warm approval or admiration of.</w:t>
      </w:r>
    </w:p>
    <w:p>
      <w:pPr>
        <w:spacing w:before="0"/>
      </w:pPr>
      <w:r>
        <w:rPr>
          <w:b w:val="0"/>
        </w:rPr>
        <w:t>• Harmony: The state of being in agreement or concord.</w:t>
      </w:r>
    </w:p>
    <w:p>
      <w:pPr>
        <w:spacing w:before="0"/>
      </w:pPr>
      <w:r>
        <w:rPr>
          <w:b w:val="0"/>
        </w:rPr>
        <w:t>• Euphoria: A feeling or state of intense excitement and happiness.</w:t>
      </w:r>
    </w:p>
    <w:p>
      <w:pPr>
        <w:spacing w:before="0"/>
      </w:pPr>
      <w:r>
        <w:rPr>
          <w:b w:val="0"/>
        </w:rPr>
        <w:t>• Homily: A tedious moralizing lecture.</w:t>
      </w:r>
    </w:p>
    <w:p>
      <w:pPr>
        <w:spacing w:before="0"/>
      </w:pPr>
      <w:r>
        <w:rPr>
          <w:b w:val="0"/>
        </w:rPr>
      </w:r>
    </w:p>
    <w:p>
      <w:pPr>
        <w:spacing w:after="100" w:line="360" w:lineRule="auto" w:before="0"/>
      </w:pPr>
      <w:r>
        <w:rPr>
          <w:b w:val="0"/>
        </w:rPr>
        <w:t>29. In the following question, choose the word opposite in meaning to the given word. Accumulated</w:t>
      </w:r>
    </w:p>
    <w:p>
      <w:pPr>
        <w:spacing w:before="0"/>
      </w:pPr>
      <w:r>
        <w:rPr>
          <w:b w:val="0"/>
        </w:rPr>
      </w:r>
    </w:p>
    <w:p>
      <w:pPr>
        <w:spacing w:after="100" w:before="0"/>
      </w:pPr>
      <w:r>
        <w:rPr>
          <w:b w:val="0"/>
        </w:rPr>
        <w:t>A. squandered</w:t>
      </w:r>
    </w:p>
    <w:p>
      <w:pPr>
        <w:spacing w:after="100" w:before="0"/>
      </w:pPr>
      <w:r>
        <w:rPr>
          <w:b w:val="0"/>
        </w:rPr>
        <w:t>B. receded</w:t>
      </w:r>
    </w:p>
    <w:p>
      <w:pPr>
        <w:spacing w:after="100" w:before="0"/>
      </w:pPr>
      <w:r>
        <w:rPr>
          <w:b w:val="0"/>
        </w:rPr>
        <w:t>C. collected</w:t>
      </w:r>
    </w:p>
    <w:p>
      <w:pPr>
        <w:spacing w:after="100" w:before="0"/>
      </w:pPr>
      <w:r>
        <w:rPr>
          <w:b w:val="0"/>
        </w:rPr>
        <w:t>D. garnered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accumulated. Accumulated means gathered together or acquired an increasing number or quantity of. Meanings of the given words are- Clearly, 'squandered' is the opposite in meaning.</w:t>
      </w:r>
    </w:p>
    <w:p>
      <w:pPr>
        <w:spacing w:before="0"/>
      </w:pPr>
      <w:r>
        <w:rPr>
          <w:b w:val="0"/>
        </w:rPr>
        <w:t>• Squandered means wasted (something, especially money or time) in a reckless and foolish manner. Eg- A lot of money has been squandered on administration.</w:t>
      </w:r>
    </w:p>
    <w:p>
      <w:pPr>
        <w:spacing w:before="0"/>
      </w:pPr>
      <w:r>
        <w:rPr>
          <w:b w:val="0"/>
        </w:rPr>
        <w:t>• Receded means went or moved back or further away from a previous position.</w:t>
      </w:r>
    </w:p>
    <w:p>
      <w:pPr>
        <w:spacing w:before="0"/>
      </w:pPr>
      <w:r>
        <w:rPr>
          <w:b w:val="0"/>
        </w:rPr>
        <w:t>• Collected means brought together in one volume or edition.</w:t>
      </w:r>
    </w:p>
    <w:p>
      <w:pPr>
        <w:spacing w:before="0"/>
      </w:pPr>
      <w:r>
        <w:rPr>
          <w:b w:val="0"/>
        </w:rPr>
        <w:t>• Garnered means gathered or collected (something, especially information or approval).</w:t>
      </w:r>
    </w:p>
    <w:p>
      <w:pPr>
        <w:spacing w:before="0"/>
      </w:pPr>
      <w:r>
        <w:rPr>
          <w:b w:val="0"/>
        </w:rPr>
      </w:r>
    </w:p>
    <w:p>
      <w:pPr>
        <w:spacing w:after="100" w:line="360" w:lineRule="auto" w:before="0"/>
      </w:pPr>
      <w:r>
        <w:rPr>
          <w:b w:val="0"/>
        </w:rPr>
        <w:t>30. In the following question, choose the word opposite in meaning to the given word. Diffident</w:t>
      </w:r>
    </w:p>
    <w:p>
      <w:pPr>
        <w:spacing w:before="0"/>
      </w:pPr>
      <w:r>
        <w:rPr>
          <w:b w:val="0"/>
        </w:rPr>
      </w:r>
    </w:p>
    <w:p>
      <w:pPr>
        <w:spacing w:after="100" w:before="0"/>
      </w:pPr>
      <w:r>
        <w:rPr>
          <w:b w:val="0"/>
        </w:rPr>
        <w:t>A. reserved</w:t>
      </w:r>
    </w:p>
    <w:p>
      <w:pPr>
        <w:spacing w:after="100" w:before="0"/>
      </w:pPr>
      <w:r>
        <w:rPr>
          <w:b w:val="0"/>
        </w:rPr>
        <w:t>B. happy</w:t>
      </w:r>
    </w:p>
    <w:p>
      <w:pPr>
        <w:spacing w:after="100" w:before="0"/>
      </w:pPr>
      <w:r>
        <w:rPr>
          <w:b w:val="0"/>
        </w:rPr>
        <w:t>C. confident</w:t>
      </w:r>
    </w:p>
    <w:p>
      <w:pPr>
        <w:spacing w:after="100" w:before="0"/>
      </w:pPr>
      <w:r>
        <w:rPr>
          <w:b w:val="0"/>
        </w:rPr>
        <w:t>D.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confident. Diffident means modest or shy because of a lack of self-confidence. Meanings of the given words are- Clearly, 'confident' is the opposite in meaning.</w:t>
      </w:r>
    </w:p>
    <w:p>
      <w:pPr>
        <w:spacing w:before="0"/>
      </w:pPr>
      <w:r>
        <w:rPr>
          <w:b w:val="0"/>
        </w:rPr>
        <w:t>• Reserved means slow to reveal emotions.</w:t>
      </w:r>
    </w:p>
    <w:p>
      <w:pPr>
        <w:spacing w:before="0"/>
      </w:pPr>
      <w:r>
        <w:rPr>
          <w:b w:val="0"/>
        </w:rPr>
        <w:t>• Happy means feeling or showing pleasure or contentment.</w:t>
      </w:r>
    </w:p>
    <w:p>
      <w:pPr>
        <w:spacing w:before="0"/>
      </w:pPr>
      <w:r>
        <w:rPr>
          <w:b w:val="0"/>
        </w:rPr>
        <w:t>• Confident means feeling or showing confidence in oneself or one's abilities or qualities. Eg- He is very confident.</w:t>
      </w:r>
    </w:p>
    <w:p>
      <w:pPr>
        <w:spacing w:before="0"/>
      </w:pPr>
      <w:r>
        <w:rPr>
          <w:b w:val="0"/>
        </w:rPr>
        <w:t>• Strong means powerful and difficult to resist or defeat.</w:t>
      </w:r>
    </w:p>
    <w:p>
      <w:pPr>
        <w:spacing w:before="0"/>
      </w:pPr>
      <w:r>
        <w:rPr>
          <w:b w:val="0"/>
        </w:rPr>
      </w:r>
    </w:p>
    <w:p>
      <w:pPr>
        <w:spacing w:after="100" w:line="360" w:lineRule="auto" w:before="0"/>
      </w:pPr>
      <w:r>
        <w:rPr>
          <w:b w:val="0"/>
        </w:rPr>
        <w:t>31. In the following question, choose the word opposite in meaning to the given word. Fickle</w:t>
      </w:r>
    </w:p>
    <w:p>
      <w:pPr>
        <w:spacing w:before="0"/>
      </w:pPr>
      <w:r>
        <w:rPr>
          <w:b w:val="0"/>
        </w:rPr>
      </w:r>
    </w:p>
    <w:p>
      <w:pPr>
        <w:spacing w:after="100" w:before="0"/>
      </w:pPr>
      <w:r>
        <w:rPr>
          <w:b w:val="0"/>
        </w:rPr>
        <w:t>A. Debilitating</w:t>
      </w:r>
    </w:p>
    <w:p>
      <w:pPr>
        <w:spacing w:after="100" w:before="0"/>
      </w:pPr>
      <w:r>
        <w:rPr>
          <w:b w:val="0"/>
        </w:rPr>
        <w:t>B. Firm</w:t>
      </w:r>
    </w:p>
    <w:p>
      <w:pPr>
        <w:spacing w:after="100" w:before="0"/>
      </w:pPr>
      <w:r>
        <w:rPr>
          <w:b w:val="0"/>
        </w:rPr>
        <w:t>C. Repulsive</w:t>
      </w:r>
    </w:p>
    <w:p>
      <w:pPr>
        <w:spacing w:after="100" w:before="0"/>
      </w:pPr>
      <w:r>
        <w:rPr>
          <w:b w:val="0"/>
        </w:rPr>
        <w:t>D. Yielding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look at the meaning of the given word and the option: Here we find that both Fickle and Firm express the opposite meaning. Therefore both the words are Antonyms, and thus Option 4 Firm is the correct answer. Let's look at the meaning of other words:</w:t>
      </w:r>
    </w:p>
    <w:p>
      <w:pPr>
        <w:spacing w:before="0"/>
      </w:pPr>
      <w:r>
        <w:rPr>
          <w:b w:val="0"/>
        </w:rPr>
        <w:t>• Fickle: changing frequently, especially as regards one's loyalties or affections.</w:t>
      </w:r>
    </w:p>
    <w:p>
      <w:pPr>
        <w:spacing w:before="0"/>
      </w:pPr>
      <w:r>
        <w:rPr>
          <w:b w:val="0"/>
        </w:rPr>
        <w:t>• Firm: means strongly felt and unlikely to change.</w:t>
      </w:r>
    </w:p>
    <w:p>
      <w:pPr>
        <w:spacing w:before="0"/>
      </w:pPr>
      <w:r>
        <w:rPr>
          <w:b w:val="0"/>
        </w:rPr>
        <w:t>• Debilitating means tending to weaken something.</w:t>
      </w:r>
    </w:p>
    <w:p>
      <w:pPr>
        <w:spacing w:before="0"/>
      </w:pPr>
      <w:r>
        <w:rPr>
          <w:b w:val="0"/>
        </w:rPr>
        <w:t>• Repulsive means arousing intense distaste or disgust.</w:t>
      </w:r>
    </w:p>
    <w:p>
      <w:pPr>
        <w:spacing w:before="0"/>
      </w:pPr>
      <w:r>
        <w:rPr>
          <w:b w:val="0"/>
        </w:rPr>
        <w:t>• Yielding means complying with the requests or desires of others.</w:t>
      </w:r>
    </w:p>
    <w:p>
      <w:pPr>
        <w:spacing w:before="0"/>
      </w:pPr>
      <w:r>
        <w:rPr>
          <w:b w:val="0"/>
        </w:rPr>
      </w:r>
    </w:p>
    <w:p>
      <w:pPr>
        <w:spacing w:after="100" w:line="360" w:lineRule="auto" w:before="0"/>
      </w:pPr>
      <w:r>
        <w:rPr>
          <w:b w:val="0"/>
        </w:rPr>
        <w:t>32. In the following question, four words are given, out of which only one word is correctly spelt. Find the correctly spelt word.</w:t>
      </w:r>
    </w:p>
    <w:p>
      <w:pPr>
        <w:spacing w:before="0"/>
      </w:pPr>
      <w:r>
        <w:rPr>
          <w:b w:val="0"/>
        </w:rPr>
      </w:r>
    </w:p>
    <w:p>
      <w:pPr>
        <w:spacing w:after="100" w:before="0"/>
      </w:pPr>
      <w:r>
        <w:rPr>
          <w:b w:val="0"/>
        </w:rPr>
        <w:t>A. Precience</w:t>
      </w:r>
    </w:p>
    <w:p>
      <w:pPr>
        <w:spacing w:after="100" w:before="0"/>
      </w:pPr>
      <w:r>
        <w:rPr>
          <w:b w:val="0"/>
        </w:rPr>
        <w:t>B. Prescienc</w:t>
      </w:r>
    </w:p>
    <w:p>
      <w:pPr>
        <w:spacing w:after="100" w:before="0"/>
      </w:pPr>
      <w:r>
        <w:rPr>
          <w:b w:val="0"/>
        </w:rPr>
        <w:t>C. Presciensce</w:t>
      </w:r>
    </w:p>
    <w:p>
      <w:pPr>
        <w:spacing w:after="100" w:before="0"/>
      </w:pPr>
      <w:r>
        <w:rPr>
          <w:b w:val="0"/>
        </w:rPr>
        <w:t>D. Prescience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'Prescience'. Key Points Additional Information Hint</w:t>
      </w:r>
    </w:p>
    <w:p>
      <w:pPr>
        <w:spacing w:before="0"/>
      </w:pPr>
      <w:r>
        <w:rPr>
          <w:b w:val="0"/>
        </w:rPr>
        <w:t>• Among the given options correct spelling is 'Prescience'.</w:t>
      </w:r>
    </w:p>
    <w:p>
      <w:pPr>
        <w:spacing w:before="0"/>
      </w:pPr>
      <w:r>
        <w:rPr>
          <w:b w:val="0"/>
        </w:rPr>
        <w:t>• Let's have a look at the meaning and example of the correctly spelled word. Prescience(noun)- "the ability to know or correctly suggest what will happen in the future". (भविष्य में क्या होगा यह जानने या सही ढंग से सुझाव देने की क्षमता) Example: Because Jane was amazed by the psychic's prescience, she visited her on a regular basis.</w:t>
      </w:r>
    </w:p>
    <w:p>
      <w:pPr>
        <w:spacing w:before="0"/>
      </w:pPr>
      <w:r>
        <w:rPr>
          <w:b w:val="0"/>
        </w:rPr>
        <w:t>• Hence, the correct option is Option 4).</w:t>
      </w:r>
    </w:p>
    <w:p>
      <w:pPr>
        <w:spacing w:before="0"/>
      </w:pPr>
      <w:r>
        <w:rPr>
          <w:b w:val="0"/>
        </w:rPr>
        <w:t>• Let's check out some synonyms and antonyms of 'Prescience': (आइए 'Prescience' के कुछ पर्यायवाची और विलोम शब्द देखें:) Synonyms: prediction, foreknowledge, farsighted.</w:t>
      </w:r>
    </w:p>
    <w:p>
      <w:pPr>
        <w:spacing w:before="0"/>
      </w:pPr>
      <w:r>
        <w:rPr>
          <w:b w:val="0"/>
        </w:rPr>
        <w:t>• Antonyms: shortsightedness, silliness, folly.</w:t>
      </w:r>
    </w:p>
    <w:p>
      <w:pPr>
        <w:spacing w:before="0"/>
      </w:pPr>
      <w:r>
        <w:rPr>
          <w:b w:val="0"/>
        </w:rPr>
        <w:t>• Use the elimination method and try to eliminate the options. (उन्मूलन विधि का प्रयोग करें और विकल्पों को समाप्त करने का प्रयास करें।)</w:t>
      </w:r>
    </w:p>
    <w:p>
      <w:pPr>
        <w:spacing w:before="0"/>
      </w:pPr>
      <w:r>
        <w:rPr>
          <w:b w:val="0"/>
        </w:rPr>
        <w:t>• For elimination, search for the easiest word known to you and eliminate the wrong options with the help of that word. (उन्मूलन के लिए, आपको ज्ञात सबसे आसान शब्द की खोज करें और उस शब्द की सहायता से गलत विकल्पों को समाप्त करें।)</w:t>
      </w:r>
    </w:p>
    <w:p>
      <w:pPr>
        <w:spacing w:before="0"/>
      </w:pPr>
      <w:r>
        <w:rPr>
          <w:b w:val="0"/>
        </w:rPr>
      </w:r>
    </w:p>
    <w:p>
      <w:pPr>
        <w:spacing w:after="100" w:line="360" w:lineRule="auto" w:before="0"/>
      </w:pPr>
      <w:r>
        <w:rPr>
          <w:b w:val="0"/>
        </w:rPr>
        <w:t>33. In the following question, four words are given, out of which only one word is correctly spelt. Find the correctly spelt word.</w:t>
      </w:r>
    </w:p>
    <w:p>
      <w:pPr>
        <w:spacing w:before="0"/>
      </w:pPr>
      <w:r>
        <w:rPr>
          <w:b w:val="0"/>
        </w:rPr>
      </w:r>
    </w:p>
    <w:p>
      <w:pPr>
        <w:spacing w:after="100" w:before="0"/>
      </w:pPr>
      <w:r>
        <w:rPr>
          <w:b w:val="0"/>
        </w:rPr>
        <w:t>A. Exclamatery</w:t>
      </w:r>
    </w:p>
    <w:p>
      <w:pPr>
        <w:spacing w:after="100" w:before="0"/>
      </w:pPr>
      <w:r>
        <w:rPr>
          <w:b w:val="0"/>
        </w:rPr>
        <w:t>B. Exclematory</w:t>
      </w:r>
    </w:p>
    <w:p>
      <w:pPr>
        <w:spacing w:after="100" w:before="0"/>
      </w:pPr>
      <w:r>
        <w:rPr>
          <w:b w:val="0"/>
        </w:rPr>
        <w:t>C. Exclamatary</w:t>
      </w:r>
    </w:p>
    <w:p>
      <w:pPr>
        <w:spacing w:after="100" w:before="0"/>
      </w:pPr>
      <w:r>
        <w:rPr>
          <w:b w:val="0"/>
        </w:rPr>
        <w:t>D. Exclamatory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'Exclamatory'. Key Points Additional Information Hint</w:t>
      </w:r>
    </w:p>
    <w:p>
      <w:pPr>
        <w:spacing w:before="0"/>
      </w:pPr>
      <w:r>
        <w:rPr>
          <w:b w:val="0"/>
        </w:rPr>
        <w:t>• Among the given options correct spelling is 'Exclamatory'.</w:t>
      </w:r>
    </w:p>
    <w:p>
      <w:pPr>
        <w:spacing w:before="0"/>
      </w:pPr>
      <w:r>
        <w:rPr>
          <w:b w:val="0"/>
        </w:rPr>
        <w:t>• Let's have a look at the meaning and example of the correctly spelled word. Exclamatory(adjective)- "(of language) expressing surprise, emotion, or pain by means of an exclamation or exclamations". ((भाषा का) विस्मयादिबोधक या विस्मयादिबोधक के माध्यम से आश्चर्य, भावना या दर्द व्यक्त करना) Example: The writer's exclamatory style becomes tiresome after a few pages.</w:t>
      </w:r>
    </w:p>
    <w:p>
      <w:pPr>
        <w:spacing w:before="0"/>
      </w:pPr>
      <w:r>
        <w:rPr>
          <w:b w:val="0"/>
        </w:rPr>
        <w:t>• Hence, the correct option is Option 4).</w:t>
      </w:r>
    </w:p>
    <w:p>
      <w:pPr>
        <w:spacing w:before="0"/>
      </w:pPr>
      <w:r>
        <w:rPr>
          <w:b w:val="0"/>
        </w:rPr>
        <w:t>• Let's check out some synonyms(समानार्थी) and antonyms(विलोम) of 'Exclamatory': Synonyms: emphatic, forceful.</w:t>
      </w:r>
    </w:p>
    <w:p>
      <w:pPr>
        <w:spacing w:before="0"/>
      </w:pPr>
      <w:r>
        <w:rPr>
          <w:b w:val="0"/>
        </w:rPr>
        <w:t>• Antonyms: forceless, unforceful.</w:t>
      </w:r>
    </w:p>
    <w:p>
      <w:pPr>
        <w:spacing w:before="0"/>
      </w:pPr>
      <w:r>
        <w:rPr>
          <w:b w:val="0"/>
        </w:rPr>
        <w:t>• Use the elimination method and try to eliminate the options. (elimination method का प्रयोग करें और विकल्पों को समाप्त करने का प्रयास करें।)</w:t>
      </w:r>
    </w:p>
    <w:p>
      <w:pPr>
        <w:spacing w:before="0"/>
      </w:pPr>
      <w:r>
        <w:rPr>
          <w:b w:val="0"/>
        </w:rPr>
        <w:t>• For elimination, search for the easiest word known to you and eliminate the wrong options with the help of that word. (उन्मूलन के लिए, आपको ज्ञात सबसे आसान शब्द की खोज करें और उस शब्द की सहायता से गलत विकल्पों को समाप्त करें।)</w:t>
      </w:r>
    </w:p>
    <w:p>
      <w:pPr>
        <w:spacing w:before="0"/>
      </w:pPr>
      <w:r>
        <w:rPr>
          <w:b w:val="0"/>
        </w:rPr>
      </w:r>
    </w:p>
    <w:p>
      <w:pPr>
        <w:spacing w:after="100" w:line="360" w:lineRule="auto" w:before="0"/>
      </w:pPr>
      <w:r>
        <w:rPr>
          <w:b w:val="0"/>
        </w:rPr>
        <w:t>34. In the following question, four words are given, out of which only one word is correctly spelt. Find the correctly spelt word.</w:t>
      </w:r>
    </w:p>
    <w:p>
      <w:pPr>
        <w:spacing w:before="0"/>
      </w:pPr>
      <w:r>
        <w:rPr>
          <w:b w:val="0"/>
        </w:rPr>
      </w:r>
    </w:p>
    <w:p>
      <w:pPr>
        <w:spacing w:after="100" w:before="0"/>
      </w:pPr>
      <w:r>
        <w:rPr>
          <w:b w:val="0"/>
        </w:rPr>
        <w:t>A. Abstinence</w:t>
      </w:r>
    </w:p>
    <w:p>
      <w:pPr>
        <w:spacing w:after="100" w:before="0"/>
      </w:pPr>
      <w:r>
        <w:rPr>
          <w:b w:val="0"/>
        </w:rPr>
        <w:t>B. Abstinance</w:t>
      </w:r>
    </w:p>
    <w:p>
      <w:pPr>
        <w:spacing w:after="100" w:before="0"/>
      </w:pPr>
      <w:r>
        <w:rPr>
          <w:b w:val="0"/>
        </w:rPr>
        <w:t>C. Abstenance</w:t>
      </w:r>
    </w:p>
    <w:p>
      <w:pPr>
        <w:spacing w:after="100" w:before="0"/>
      </w:pPr>
      <w:r>
        <w:rPr>
          <w:b w:val="0"/>
        </w:rPr>
        <w:t>D. Abstinense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abstinence. No other option is correctly spelt.</w:t>
      </w:r>
    </w:p>
    <w:p>
      <w:pPr>
        <w:spacing w:before="0"/>
      </w:pPr>
      <w:r>
        <w:rPr>
          <w:b w:val="0"/>
        </w:rPr>
        <w:t>• Abstinence means the practice of restraining oneself from indulging in something. Eg- He should maintain abstinence from smoking.</w:t>
      </w:r>
    </w:p>
    <w:p>
      <w:pPr>
        <w:spacing w:before="0"/>
      </w:pPr>
      <w:r>
        <w:rPr>
          <w:b w:val="0"/>
        </w:rPr>
      </w:r>
    </w:p>
    <w:p>
      <w:pPr>
        <w:spacing w:after="100" w:line="360" w:lineRule="auto" w:before="0"/>
      </w:pPr>
      <w:r>
        <w:rPr>
          <w:b w:val="0"/>
        </w:rPr>
        <w:t>35. In the following question, out of the four alternatives, choose the alternative which best expresses the meaning of the idiom/Phrase. Make one's mark</w:t>
      </w:r>
    </w:p>
    <w:p>
      <w:pPr>
        <w:spacing w:before="0"/>
      </w:pPr>
      <w:r>
        <w:rPr>
          <w:b w:val="0"/>
        </w:rPr>
      </w:r>
    </w:p>
    <w:p>
      <w:pPr>
        <w:spacing w:after="100" w:before="0"/>
      </w:pPr>
      <w:r>
        <w:rPr>
          <w:b w:val="0"/>
        </w:rPr>
        <w:t>A. distinguish oneself</w:t>
      </w:r>
    </w:p>
    <w:p>
      <w:pPr>
        <w:spacing w:after="100" w:before="0"/>
      </w:pPr>
      <w:r>
        <w:rPr>
          <w:b w:val="0"/>
        </w:rPr>
        <w:t>B. score high marks</w:t>
      </w:r>
    </w:p>
    <w:p>
      <w:pPr>
        <w:spacing w:after="100" w:before="0"/>
      </w:pPr>
      <w:r>
        <w:rPr>
          <w:b w:val="0"/>
        </w:rPr>
        <w:t>C. highlight something in a page</w:t>
      </w:r>
    </w:p>
    <w:p>
      <w:pPr>
        <w:spacing w:after="100" w:before="0"/>
      </w:pPr>
      <w:r>
        <w:rPr>
          <w:b w:val="0"/>
        </w:rPr>
        <w:t>D. reveal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distinguish oneself.</w:t>
      </w:r>
    </w:p>
    <w:p>
      <w:pPr>
        <w:spacing w:before="0"/>
      </w:pPr>
      <w:r>
        <w:rPr>
          <w:b w:val="0"/>
        </w:rPr>
        <w:t>• Make one's mark means attain recognition or distinction. Eg- It took a lot of struggle before he could make his mark.</w:t>
      </w:r>
    </w:p>
    <w:p>
      <w:pPr>
        <w:spacing w:before="0"/>
      </w:pPr>
      <w:r>
        <w:rPr>
          <w:b w:val="0"/>
        </w:rPr>
      </w:r>
    </w:p>
    <w:p>
      <w:pPr>
        <w:spacing w:after="100" w:line="360" w:lineRule="auto" w:before="0"/>
      </w:pPr>
      <w:r>
        <w:rPr>
          <w:b w:val="0"/>
        </w:rPr>
        <w:t>36. In the following question, out of the four alternatives, choose the alternative which best expresses the meaning of the idiom/Phrase. Throw in the towel</w:t>
      </w:r>
    </w:p>
    <w:p>
      <w:pPr>
        <w:spacing w:before="0"/>
      </w:pPr>
      <w:r>
        <w:rPr>
          <w:b w:val="0"/>
        </w:rPr>
      </w:r>
    </w:p>
    <w:p>
      <w:pPr>
        <w:spacing w:after="100" w:before="0"/>
      </w:pPr>
      <w:r>
        <w:rPr>
          <w:b w:val="0"/>
        </w:rPr>
        <w:t>A. fight with vigour</w:t>
      </w:r>
    </w:p>
    <w:p>
      <w:pPr>
        <w:spacing w:after="100" w:before="0"/>
      </w:pPr>
      <w:r>
        <w:rPr>
          <w:b w:val="0"/>
        </w:rPr>
        <w:t>B. acknowledge defeat</w:t>
      </w:r>
    </w:p>
    <w:p>
      <w:pPr>
        <w:spacing w:after="100" w:before="0"/>
      </w:pPr>
      <w:r>
        <w:rPr>
          <w:b w:val="0"/>
        </w:rPr>
        <w:t>C. get success</w:t>
      </w:r>
    </w:p>
    <w:p>
      <w:pPr>
        <w:spacing w:after="100" w:before="0"/>
      </w:pPr>
      <w:r>
        <w:rPr>
          <w:b w:val="0"/>
        </w:rPr>
        <w:t>D. concentrate more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acknowledge defeat.</w:t>
      </w:r>
    </w:p>
    <w:p>
      <w:pPr>
        <w:spacing w:before="0"/>
      </w:pPr>
      <w:r>
        <w:rPr>
          <w:b w:val="0"/>
        </w:rPr>
        <w:t>• Throw in the towel means abandon a struggle; admit defeat. Eg- There have been times when I have just thrown in the towel.</w:t>
      </w:r>
    </w:p>
    <w:p>
      <w:pPr>
        <w:spacing w:before="0"/>
      </w:pPr>
      <w:r>
        <w:rPr>
          <w:b w:val="0"/>
        </w:rPr>
      </w:r>
    </w:p>
    <w:p>
      <w:pPr>
        <w:spacing w:after="100" w:line="360" w:lineRule="auto" w:before="0"/>
      </w:pPr>
      <w:r>
        <w:rPr>
          <w:b w:val="0"/>
        </w:rPr>
        <w:t>37. In the following question, out of the four alternatives, choose the alternative which best expresses the meaning of the idiom/Phrase. Mare's nest</w:t>
      </w:r>
    </w:p>
    <w:p>
      <w:pPr>
        <w:spacing w:before="0"/>
      </w:pPr>
      <w:r>
        <w:rPr>
          <w:b w:val="0"/>
        </w:rPr>
      </w:r>
    </w:p>
    <w:p>
      <w:pPr>
        <w:spacing w:after="100" w:before="0"/>
      </w:pPr>
      <w:r>
        <w:rPr>
          <w:b w:val="0"/>
        </w:rPr>
        <w:t>A. phenomenal discovery</w:t>
      </w:r>
    </w:p>
    <w:p>
      <w:pPr>
        <w:spacing w:after="100" w:before="0"/>
      </w:pPr>
      <w:r>
        <w:rPr>
          <w:b w:val="0"/>
        </w:rPr>
        <w:t>B. an illusory discovery.</w:t>
      </w:r>
    </w:p>
    <w:p>
      <w:pPr>
        <w:spacing w:after="100" w:before="0"/>
      </w:pPr>
      <w:r>
        <w:rPr>
          <w:b w:val="0"/>
        </w:rPr>
        <w:t>C. joyful event</w:t>
      </w:r>
    </w:p>
    <w:p>
      <w:pPr>
        <w:spacing w:after="100" w:before="0"/>
      </w:pPr>
      <w:r>
        <w:rPr>
          <w:b w:val="0"/>
        </w:rPr>
        <w:t>D. huge mistake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worthless thing.</w:t>
      </w:r>
    </w:p>
    <w:p>
      <w:pPr>
        <w:spacing w:before="0"/>
      </w:pPr>
      <w:r>
        <w:rPr>
          <w:b w:val="0"/>
        </w:rPr>
        <w:t>• Mare's nest means a worthless thing. Eg- His plans are usually a mare's nest.</w:t>
      </w:r>
    </w:p>
    <w:p>
      <w:pPr>
        <w:spacing w:before="0"/>
      </w:pPr>
      <w:r>
        <w:rPr>
          <w:b w:val="0"/>
        </w:rPr>
      </w:r>
    </w:p>
    <w:p>
      <w:pPr>
        <w:spacing w:after="100" w:line="360" w:lineRule="auto" w:before="0"/>
      </w:pPr>
      <w:r>
        <w:rPr>
          <w:b w:val="0"/>
        </w:rPr>
        <w:t>38. In the following question, out of the four alternatives, choose the alternative which best expresses the meaning of the idiom/Phrase. A storm in a teacup</w:t>
      </w:r>
    </w:p>
    <w:p>
      <w:pPr>
        <w:spacing w:before="0"/>
      </w:pPr>
      <w:r>
        <w:rPr>
          <w:b w:val="0"/>
        </w:rPr>
      </w:r>
    </w:p>
    <w:p>
      <w:pPr>
        <w:spacing w:after="100" w:before="0"/>
      </w:pPr>
      <w:r>
        <w:rPr>
          <w:b w:val="0"/>
        </w:rPr>
        <w:t>A. steam while having tea</w:t>
      </w:r>
    </w:p>
    <w:p>
      <w:pPr>
        <w:spacing w:after="100" w:before="0"/>
      </w:pPr>
      <w:r>
        <w:rPr>
          <w:b w:val="0"/>
        </w:rPr>
        <w:t>B. something which encourages</w:t>
      </w:r>
    </w:p>
    <w:p>
      <w:pPr>
        <w:spacing w:after="100" w:before="0"/>
      </w:pPr>
      <w:r>
        <w:rPr>
          <w:b w:val="0"/>
        </w:rPr>
        <w:t>C. big fuss over a small matter</w:t>
      </w:r>
    </w:p>
    <w:p>
      <w:pPr>
        <w:spacing w:after="100" w:before="0"/>
      </w:pPr>
      <w:r>
        <w:rPr>
          <w:b w:val="0"/>
        </w:rPr>
        <w:t>D. special positions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big fuss over a small matter.</w:t>
      </w:r>
    </w:p>
    <w:p>
      <w:pPr>
        <w:spacing w:before="0"/>
      </w:pPr>
      <w:r>
        <w:rPr>
          <w:b w:val="0"/>
        </w:rPr>
        <w:t>• A storm in a teacup means great outrage or excitement about a trivial matter. Eg- Don't worry it is probably a storm in a teacup.</w:t>
      </w:r>
    </w:p>
    <w:p>
      <w:pPr>
        <w:spacing w:before="0"/>
      </w:pPr>
      <w:r>
        <w:rPr>
          <w:b w:val="0"/>
        </w:rPr>
      </w:r>
    </w:p>
    <w:p>
      <w:pPr>
        <w:spacing w:after="100" w:line="360" w:lineRule="auto" w:before="0"/>
      </w:pPr>
      <w:r>
        <w:rPr>
          <w:b w:val="0"/>
        </w:rPr>
        <w:t>39. In the following question, out of the four alternatives, choose the alternative which best expresses the meaning of the idiom/Phrase. Blue-blooded</w:t>
      </w:r>
    </w:p>
    <w:p>
      <w:pPr>
        <w:spacing w:before="0"/>
      </w:pPr>
      <w:r>
        <w:rPr>
          <w:b w:val="0"/>
        </w:rPr>
      </w:r>
    </w:p>
    <w:p>
      <w:pPr>
        <w:spacing w:after="100" w:before="0"/>
      </w:pPr>
      <w:r>
        <w:rPr>
          <w:b w:val="0"/>
        </w:rPr>
        <w:t>A. inferior</w:t>
      </w:r>
    </w:p>
    <w:p>
      <w:pPr>
        <w:spacing w:after="100" w:before="0"/>
      </w:pPr>
      <w:r>
        <w:rPr>
          <w:b w:val="0"/>
        </w:rPr>
        <w:t>B. of noble birth</w:t>
      </w:r>
    </w:p>
    <w:p>
      <w:pPr>
        <w:spacing w:after="100" w:before="0"/>
      </w:pPr>
      <w:r>
        <w:rPr>
          <w:b w:val="0"/>
        </w:rPr>
        <w:t>C. of unknown origin</w:t>
      </w:r>
    </w:p>
    <w:p>
      <w:pPr>
        <w:spacing w:after="100" w:before="0"/>
      </w:pPr>
      <w:r>
        <w:rPr>
          <w:b w:val="0"/>
        </w:rPr>
        <w:t>D. unhealthy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of noble birth.</w:t>
      </w:r>
    </w:p>
    <w:p>
      <w:pPr>
        <w:spacing w:before="0"/>
      </w:pPr>
      <w:r>
        <w:rPr>
          <w:b w:val="0"/>
        </w:rPr>
        <w:t>• Blue-blooded means of noble birth. Eg- Being blue-blooded does not guarantee a merit.</w:t>
      </w:r>
    </w:p>
    <w:p>
      <w:pPr>
        <w:spacing w:before="0"/>
      </w:pPr>
      <w:r>
        <w:rPr>
          <w:b w:val="0"/>
        </w:rPr>
        <w:t>• Origin: This was the designation attributed to some of the oldest and proudest families of Castile, who claimed never to have intermarried with Moors, Jews, or other races.</w:t>
      </w:r>
    </w:p>
    <w:p>
      <w:pPr>
        <w:spacing w:before="0"/>
      </w:pPr>
      <w:r>
        <w:rPr>
          <w:b w:val="0"/>
        </w:rPr>
      </w:r>
    </w:p>
    <w:p>
      <w:pPr>
        <w:spacing w:after="100" w:line="360" w:lineRule="auto" w:before="0"/>
      </w:pPr>
      <w:r>
        <w:rPr>
          <w:b w:val="0"/>
        </w:rPr>
        <w:t>40. Direction: In the following question, out of the four alternatives, choose the alternative which best expresses the meaning of the idiom/Phrase. Do a roaring trade</w:t>
      </w:r>
    </w:p>
    <w:p>
      <w:pPr>
        <w:spacing w:before="0"/>
      </w:pPr>
      <w:r>
        <w:rPr>
          <w:b w:val="0"/>
        </w:rPr>
      </w:r>
    </w:p>
    <w:p>
      <w:pPr>
        <w:spacing w:after="100" w:before="0"/>
      </w:pPr>
      <w:r>
        <w:rPr>
          <w:b w:val="0"/>
        </w:rPr>
        <w:t>A. in the animal business</w:t>
      </w:r>
    </w:p>
    <w:p>
      <w:pPr>
        <w:spacing w:after="100" w:before="0"/>
      </w:pPr>
      <w:r>
        <w:rPr>
          <w:b w:val="0"/>
        </w:rPr>
        <w:t>B. highly successful</w:t>
      </w:r>
    </w:p>
    <w:p>
      <w:pPr>
        <w:spacing w:after="100" w:before="0"/>
      </w:pPr>
      <w:r>
        <w:rPr>
          <w:b w:val="0"/>
        </w:rPr>
        <w:t>C. in the habit of shouting at others</w:t>
      </w:r>
    </w:p>
    <w:p>
      <w:pPr>
        <w:spacing w:after="100" w:before="0"/>
      </w:pPr>
      <w:r>
        <w:rPr>
          <w:b w:val="0"/>
        </w:rPr>
        <w:t>D. extremely reluctant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'highly successful.' Key Points Thus option 2 is the most appropriate answer</w:t>
      </w:r>
    </w:p>
    <w:p>
      <w:pPr>
        <w:spacing w:before="0"/>
      </w:pPr>
      <w:r>
        <w:rPr>
          <w:b w:val="0"/>
        </w:rPr>
        <w:t>• Let's understand the meaning of the given idiom:</w:t>
      </w:r>
    </w:p>
    <w:p>
      <w:pPr>
        <w:spacing w:before="0"/>
      </w:pPr>
      <w:r>
        <w:rPr>
          <w:b w:val="0"/>
        </w:rPr>
        <w:t>• Do a roaring trade means being very busy and successful as a store or business. (Do a roaring trade का अर्थ है एक दुकान या व्यवसाय के रूप में बहुत व्यस्त और सफल होना।) Example: The cafes are doing a roaring trade.</w:t>
      </w:r>
    </w:p>
    <w:p>
      <w:pPr>
        <w:spacing w:before="0"/>
      </w:pPr>
      <w:r>
        <w:rPr>
          <w:b w:val="0"/>
        </w:rPr>
        <w:t>• From the meaning and example, we can say the correct answer is 'highly successful.'</w:t>
      </w:r>
    </w:p>
    <w:p>
      <w:pPr>
        <w:spacing w:before="0"/>
      </w:pPr>
      <w:r>
        <w:rPr>
          <w:b w:val="0"/>
        </w:rPr>
      </w:r>
    </w:p>
    <w:p>
      <w:pPr>
        <w:spacing w:after="100" w:line="360" w:lineRule="auto" w:before="0"/>
      </w:pPr>
      <w:r>
        <w:rPr>
          <w:b w:val="0"/>
        </w:rPr>
        <w:t>41. In the following question, out of the four alternatives, choose the alternative which best expresses the meaning of the idiom/Phrase. Keep body and soul together</w:t>
      </w:r>
    </w:p>
    <w:p>
      <w:pPr>
        <w:spacing w:before="0"/>
      </w:pPr>
      <w:r>
        <w:rPr>
          <w:b w:val="0"/>
        </w:rPr>
      </w:r>
    </w:p>
    <w:p>
      <w:pPr>
        <w:spacing w:after="100" w:before="0"/>
      </w:pPr>
      <w:r>
        <w:rPr>
          <w:b w:val="0"/>
        </w:rPr>
        <w:t>A. maintain his health</w:t>
      </w:r>
    </w:p>
    <w:p>
      <w:pPr>
        <w:spacing w:after="100" w:before="0"/>
      </w:pPr>
      <w:r>
        <w:rPr>
          <w:b w:val="0"/>
        </w:rPr>
        <w:t>B. continue with his work</w:t>
      </w:r>
    </w:p>
    <w:p>
      <w:pPr>
        <w:spacing w:after="100" w:before="0"/>
      </w:pPr>
      <w:r>
        <w:rPr>
          <w:b w:val="0"/>
        </w:rPr>
        <w:t>C. to have just enough to sustain</w:t>
      </w:r>
    </w:p>
    <w:p>
      <w:pPr>
        <w:spacing w:after="100" w:before="0"/>
      </w:pPr>
      <w:r>
        <w:rPr>
          <w:b w:val="0"/>
        </w:rPr>
        <w:t>D. be physical and spiritual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have just enough to sustain.</w:t>
      </w:r>
    </w:p>
    <w:p>
      <w:pPr>
        <w:spacing w:before="0"/>
      </w:pPr>
      <w:r>
        <w:rPr>
          <w:b w:val="0"/>
        </w:rPr>
        <w:t>• Keep body and soul together means stay alive, especially in difficult circumstances. Eg- It's not possible to keep body and soul together by selling coconuts.</w:t>
      </w:r>
    </w:p>
    <w:p>
      <w:pPr>
        <w:spacing w:before="0"/>
      </w:pPr>
      <w:r>
        <w:rPr>
          <w:b w:val="0"/>
        </w:rPr>
      </w:r>
    </w:p>
    <w:p>
      <w:pPr>
        <w:spacing w:after="100" w:line="360" w:lineRule="auto" w:before="0"/>
      </w:pPr>
      <w:r>
        <w:rPr>
          <w:b w:val="0"/>
        </w:rPr>
        <w:t>42. In the following question, out of the four alternatives, choose the alternative which best expresses the meaning of the idiom/Phrase. Will-o-the-wisp</w:t>
      </w:r>
    </w:p>
    <w:p>
      <w:pPr>
        <w:spacing w:before="0"/>
      </w:pPr>
      <w:r>
        <w:rPr>
          <w:b w:val="0"/>
        </w:rPr>
      </w:r>
    </w:p>
    <w:p>
      <w:pPr>
        <w:spacing w:after="100" w:before="0"/>
      </w:pPr>
      <w:r>
        <w:rPr>
          <w:b w:val="0"/>
        </w:rPr>
        <w:t>A. smoky place</w:t>
      </w:r>
    </w:p>
    <w:p>
      <w:pPr>
        <w:spacing w:after="100" w:before="0"/>
      </w:pPr>
      <w:r>
        <w:rPr>
          <w:b w:val="0"/>
        </w:rPr>
        <w:t>B. marsh land</w:t>
      </w:r>
    </w:p>
    <w:p>
      <w:pPr>
        <w:spacing w:after="100" w:before="0"/>
      </w:pPr>
      <w:r>
        <w:rPr>
          <w:b w:val="0"/>
        </w:rPr>
        <w:t>C. unreal imagining</w:t>
      </w:r>
    </w:p>
    <w:p>
      <w:pPr>
        <w:spacing w:after="100" w:before="0"/>
      </w:pPr>
      <w:r>
        <w:rPr>
          <w:b w:val="0"/>
        </w:rPr>
        <w:t>D. rumour whispered by many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unreal imagining.</w:t>
      </w:r>
    </w:p>
    <w:p>
      <w:pPr>
        <w:spacing w:before="0"/>
      </w:pPr>
      <w:r>
        <w:rPr>
          <w:b w:val="0"/>
        </w:rPr>
        <w:t>• Will-o-the wisp means unreal imagining. Eg- Full employment has been a will-o-the-wisp of the government.</w:t>
      </w:r>
    </w:p>
    <w:p>
      <w:pPr>
        <w:spacing w:before="0"/>
      </w:pPr>
      <w:r>
        <w:rPr>
          <w:b w:val="0"/>
        </w:rPr>
      </w:r>
    </w:p>
    <w:p>
      <w:pPr>
        <w:spacing w:after="100" w:line="360" w:lineRule="auto" w:before="0"/>
      </w:pPr>
      <w:r>
        <w:rPr>
          <w:b w:val="0"/>
        </w:rPr>
        <w:t>43. Direction: In the following question, out of the four alternatives, choose the alternative which best expresses the meaning of the idiom/Phrase. Cloak- and - dagger</w:t>
      </w:r>
    </w:p>
    <w:p>
      <w:pPr>
        <w:spacing w:before="0"/>
      </w:pPr>
      <w:r>
        <w:rPr>
          <w:b w:val="0"/>
        </w:rPr>
      </w:r>
    </w:p>
    <w:p>
      <w:pPr>
        <w:spacing w:after="100" w:before="0"/>
      </w:pPr>
      <w:r>
        <w:rPr>
          <w:b w:val="0"/>
        </w:rPr>
        <w:t>A. an armoured suit</w:t>
      </w:r>
    </w:p>
    <w:p>
      <w:pPr>
        <w:spacing w:after="100" w:before="0"/>
      </w:pPr>
      <w:r>
        <w:rPr>
          <w:b w:val="0"/>
        </w:rPr>
        <w:t>B. a game of martial skill</w:t>
      </w:r>
    </w:p>
    <w:p>
      <w:pPr>
        <w:spacing w:after="100" w:before="0"/>
      </w:pPr>
      <w:r>
        <w:rPr>
          <w:b w:val="0"/>
        </w:rPr>
        <w:t>C. an activity that involves mystery and secrecy</w:t>
      </w:r>
    </w:p>
    <w:p>
      <w:pPr>
        <w:spacing w:after="100" w:before="0"/>
      </w:pPr>
      <w:r>
        <w:rPr>
          <w:b w:val="0"/>
        </w:rPr>
        <w:t>D. a wide coat without sleeves and a small sword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activity that involves mystery and secrecy.' Key Points Thus option 3 is the most appropriate answer.</w:t>
      </w:r>
    </w:p>
    <w:p>
      <w:pPr>
        <w:spacing w:before="0"/>
      </w:pPr>
      <w:r>
        <w:rPr>
          <w:b w:val="0"/>
        </w:rPr>
        <w:t>• Let's understand the meaning of the given idiom:</w:t>
      </w:r>
    </w:p>
    <w:p>
      <w:pPr>
        <w:spacing w:before="0"/>
      </w:pPr>
      <w:r>
        <w:rPr>
          <w:b w:val="0"/>
        </w:rPr>
        <w:t>• Cloak-and-dagger means involving or characterized by mystery and intrigue. (Cloak-and-dagger का अर्थ है रहस्य और साज़िश में शामिल होना।) Example: It was a cloak-and-dagger operation.</w:t>
      </w:r>
    </w:p>
    <w:p>
      <w:pPr>
        <w:spacing w:before="0"/>
      </w:pPr>
      <w:r>
        <w:rPr>
          <w:b w:val="0"/>
        </w:rPr>
        <w:t>• From the meaning and example, we can say the correct answer is 'an activity that involves mystery and secrecy.'</w:t>
      </w:r>
    </w:p>
    <w:p>
      <w:pPr>
        <w:spacing w:before="0"/>
      </w:pPr>
      <w:r>
        <w:rPr>
          <w:b w:val="0"/>
        </w:rPr>
      </w:r>
    </w:p>
    <w:p>
      <w:pPr>
        <w:spacing w:after="100" w:line="360" w:lineRule="auto" w:before="0"/>
      </w:pPr>
      <w:r>
        <w:rPr>
          <w:b w:val="0"/>
        </w:rPr>
        <w:t>44. Direction: In the following question, out of the four alternatives, choose the alternative which best expresses the meaning of the idiom/Phrase. Palm off</w:t>
      </w:r>
    </w:p>
    <w:p>
      <w:pPr>
        <w:spacing w:before="0"/>
      </w:pPr>
      <w:r>
        <w:rPr>
          <w:b w:val="0"/>
        </w:rPr>
      </w:r>
    </w:p>
    <w:p>
      <w:pPr>
        <w:spacing w:after="100" w:before="0"/>
      </w:pPr>
      <w:r>
        <w:rPr>
          <w:b w:val="0"/>
        </w:rPr>
        <w:t>A. clearly visible</w:t>
      </w:r>
    </w:p>
    <w:p>
      <w:pPr>
        <w:spacing w:after="100" w:before="0"/>
      </w:pPr>
      <w:r>
        <w:rPr>
          <w:b w:val="0"/>
        </w:rPr>
        <w:t>B. uneasy with something</w:t>
      </w:r>
    </w:p>
    <w:p>
      <w:pPr>
        <w:spacing w:after="100" w:before="0"/>
      </w:pPr>
      <w:r>
        <w:rPr>
          <w:b w:val="0"/>
        </w:rPr>
        <w:t>C. to dispose of with the intent to deceive</w:t>
      </w:r>
    </w:p>
    <w:p>
      <w:pPr>
        <w:spacing w:after="100" w:before="0"/>
      </w:pPr>
      <w:r>
        <w:rPr>
          <w:b w:val="0"/>
        </w:rPr>
        <w:t>D. conceal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dispose of with the intent to deceive.' Key Points Thus option 3 is the most appropriate answer. Additional Information</w:t>
      </w:r>
    </w:p>
    <w:p>
      <w:pPr>
        <w:spacing w:before="0"/>
      </w:pPr>
      <w:r>
        <w:rPr>
          <w:b w:val="0"/>
        </w:rPr>
        <w:t>• Let's understand the meaning of the given idiom:</w:t>
      </w:r>
    </w:p>
    <w:p>
      <w:pPr>
        <w:spacing w:before="0"/>
      </w:pPr>
      <w:r>
        <w:rPr>
          <w:b w:val="0"/>
        </w:rPr>
        <w:t>• Palm off means to dispose of with the intent to deceive. (Palm off का अर्थ है धोखा देने का इरादा।) Example: Stop trying to palm off the leftovers to me.</w:t>
      </w:r>
    </w:p>
    <w:p>
      <w:pPr>
        <w:spacing w:before="0"/>
      </w:pPr>
      <w:r>
        <w:rPr>
          <w:b w:val="0"/>
        </w:rPr>
        <w:t>• From the meaning and example, we can say the correct answer is 'to dispose of with the intent to deceive.'</w:t>
      </w:r>
    </w:p>
    <w:p>
      <w:pPr>
        <w:spacing w:before="0"/>
      </w:pPr>
      <w:r>
        <w:rPr>
          <w:b w:val="0"/>
        </w:rPr>
        <w:t>• Let's learn some other idioms and their meaning: A chip on shoulder - holding a grudge or grievance (कोई शिकायत रखना) Example: He's always picking up fights with everyone. He seems to have a chip on his shoulder.</w:t>
      </w:r>
    </w:p>
    <w:p>
      <w:pPr>
        <w:spacing w:before="0"/>
      </w:pPr>
      <w:r>
        <w:rPr>
          <w:b w:val="0"/>
        </w:rPr>
        <w:t>• A dime a dozen - something very common and not having much value (कुछ बहुत ही अधिक सामान्य मूल्य का) Example: Adventure and travelling based reality shows are now outdated and a dime a dozen.</w:t>
      </w:r>
    </w:p>
    <w:p>
      <w:pPr>
        <w:spacing w:before="0"/>
      </w:pPr>
      <w:r>
        <w:rPr>
          <w:b w:val="0"/>
        </w:rPr>
      </w:r>
    </w:p>
    <w:p>
      <w:pPr>
        <w:spacing w:after="100" w:line="360" w:lineRule="auto" w:before="0"/>
      </w:pPr>
      <w:r>
        <w:rPr>
          <w:b w:val="0"/>
        </w:rPr>
        <w:t>45.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Information Technology is a recent development. P. These changes are attributed to the Internet, website, e-mail and Fax. Q. As a result of these techniques, the whole world has shrunken into a global village. R. The invention of computer has accelerated the speed of computing. S. It has brought about revolutionary changes in the field of communication. 6. Browsing Internet has become a regular feature.</w:t>
      </w:r>
    </w:p>
    <w:p>
      <w:pPr>
        <w:spacing w:before="0"/>
      </w:pPr>
      <w:r>
        <w:rPr>
          <w:b w:val="0"/>
        </w:rPr>
      </w:r>
    </w:p>
    <w:p>
      <w:pPr>
        <w:spacing w:after="100" w:before="0"/>
      </w:pPr>
      <w:r>
        <w:rPr>
          <w:b w:val="0"/>
        </w:rPr>
        <w:t>A. QPRS</w:t>
      </w:r>
    </w:p>
    <w:p>
      <w:pPr>
        <w:spacing w:after="100" w:before="0"/>
      </w:pPr>
      <w:r>
        <w:rPr>
          <w:b w:val="0"/>
        </w:rPr>
        <w:t>B. SRPQ</w:t>
      </w:r>
    </w:p>
    <w:p>
      <w:pPr>
        <w:spacing w:after="100" w:before="0"/>
      </w:pPr>
      <w:r>
        <w:rPr>
          <w:b w:val="0"/>
        </w:rPr>
        <w:t>C. QRPS</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SRPQ. While arranging the parts of the sentence given in options, we have to find some grammatical or contextual connections between them, so let’s find out- Sentences after rearrangement- Information Technology is a recent development. It has brought about revolutionary changes in the field of communication. The invention of computer has accelerated the speed of computing. These changes are attributed to the Internet, website, e-mail and Fax. As a result of these techniques, the whole world has shrunken into a global village. Browsing Internet has become a regular feature.</w:t>
      </w:r>
    </w:p>
    <w:p>
      <w:pPr>
        <w:spacing w:before="0"/>
      </w:pPr>
      <w:r>
        <w:rPr>
          <w:b w:val="0"/>
        </w:rPr>
        <w:t>• Sentence 1 gives an introduction to information technology. S starts with 'it' which refers to the information technology mentioned in 1. So, S follows 1.</w:t>
      </w:r>
    </w:p>
    <w:p>
      <w:pPr>
        <w:spacing w:before="0"/>
      </w:pPr>
      <w:r>
        <w:rPr>
          <w:b w:val="0"/>
        </w:rPr>
        <w:t>• One of the changes mentioned in S has been described in R i.e. invention of the computer. Hence, R follows S.</w:t>
      </w:r>
    </w:p>
    <w:p>
      <w:pPr>
        <w:spacing w:before="0"/>
      </w:pPr>
      <w:r>
        <w:rPr>
          <w:b w:val="0"/>
        </w:rPr>
        <w:t>• P is the logical successor of R as it further gives the factors that brought change.</w:t>
      </w:r>
    </w:p>
    <w:p>
      <w:pPr>
        <w:spacing w:before="0"/>
      </w:pPr>
      <w:r>
        <w:rPr>
          <w:b w:val="0"/>
        </w:rPr>
        <w:t>• Last is Q as it gives the final result of the techniques that are described.</w:t>
      </w:r>
    </w:p>
    <w:p>
      <w:pPr>
        <w:spacing w:before="0"/>
      </w:pPr>
      <w:r>
        <w:rPr>
          <w:b w:val="0"/>
        </w:rPr>
      </w:r>
    </w:p>
    <w:p>
      <w:pPr>
        <w:spacing w:after="100" w:line="360" w:lineRule="auto" w:before="0"/>
      </w:pPr>
      <w:r>
        <w:rPr>
          <w:b w:val="0"/>
        </w:rPr>
        <w:t>46.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telephone is the most tyrannical of all the machines we have invented. P. We might be watching television, reading a book, or doing some gardening. Q. It uses us more than we use it. R. But at the first summon, we hasten to answer its call. S. It rings frantically whenever we are in the middle of doing something else. 6. Are we not like slaves hastening to their whip-cracking masters?</w:t>
      </w:r>
    </w:p>
    <w:p>
      <w:pPr>
        <w:spacing w:before="0"/>
      </w:pPr>
      <w:r>
        <w:rPr>
          <w:b w:val="0"/>
        </w:rPr>
      </w:r>
    </w:p>
    <w:p>
      <w:pPr>
        <w:spacing w:after="100" w:before="0"/>
      </w:pPr>
      <w:r>
        <w:rPr>
          <w:b w:val="0"/>
        </w:rPr>
        <w:t>A. SPRQ</w:t>
      </w:r>
    </w:p>
    <w:p>
      <w:pPr>
        <w:spacing w:after="100" w:before="0"/>
      </w:pPr>
      <w:r>
        <w:rPr>
          <w:b w:val="0"/>
        </w:rPr>
        <w:t>B. SRPQ</w:t>
      </w:r>
    </w:p>
    <w:p>
      <w:pPr>
        <w:spacing w:after="100" w:before="0"/>
      </w:pPr>
      <w:r>
        <w:rPr>
          <w:b w:val="0"/>
        </w:rPr>
        <w:t>C. QSPR</w:t>
      </w:r>
    </w:p>
    <w:p>
      <w:pPr>
        <w:spacing w:after="100" w:before="0"/>
      </w:pPr>
      <w:r>
        <w:rPr>
          <w:b w:val="0"/>
        </w:rPr>
        <w:t>D. QPSR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parts of the sentence given in options, we have to find some grammatical or contextual connections between them, so let’s find out- Sentences after rearrangement- The telephone is the most tyrannical of all the machines we have invented. It uses us more than we use it. It rings frantically whenever we are in the middle of doing something else. We might be watching television, reading a book, or doing some gardening. But at the first summon, we hasten to answer its call. Are we not like slaves hastening to their whip-cracking masters?</w:t>
      </w:r>
    </w:p>
    <w:p>
      <w:pPr>
        <w:spacing w:before="0"/>
      </w:pPr>
      <w:r>
        <w:rPr>
          <w:b w:val="0"/>
        </w:rPr>
        <w:t>• Sentence 1 describes the telephone. Q starts with 'it' which refers to the telephone and tells its use. Hence, Q follows 1.</w:t>
      </w:r>
    </w:p>
    <w:p>
      <w:pPr>
        <w:spacing w:before="0"/>
      </w:pPr>
      <w:r>
        <w:rPr>
          <w:b w:val="0"/>
        </w:rPr>
        <w:t>• S is the logical successor of Q as it elaborates about the working of the telephone.</w:t>
      </w:r>
    </w:p>
    <w:p>
      <w:pPr>
        <w:spacing w:before="0"/>
      </w:pPr>
      <w:r>
        <w:rPr>
          <w:b w:val="0"/>
        </w:rPr>
        <w:t>• P follows S as S states when we are doing something else, it rings and P gives examples of when it rings.</w:t>
      </w:r>
    </w:p>
    <w:p>
      <w:pPr>
        <w:spacing w:before="0"/>
      </w:pPr>
      <w:r>
        <w:rPr>
          <w:b w:val="0"/>
        </w:rPr>
        <w:t>• 6 refers to act of 'hastening' which has been stated in R. So, R precedes 6.</w:t>
      </w:r>
    </w:p>
    <w:p>
      <w:pPr>
        <w:spacing w:before="0"/>
      </w:pPr>
      <w:r>
        <w:rPr>
          <w:b w:val="0"/>
        </w:rPr>
      </w:r>
    </w:p>
    <w:p>
      <w:pPr>
        <w:spacing w:after="100" w:line="360" w:lineRule="auto" w:before="0"/>
      </w:pPr>
      <w:r>
        <w:rPr>
          <w:b w:val="0"/>
        </w:rPr>
        <w:t>47.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One day G. Washington was riding along a road. P. The beam was too heavy to lift without help. Q. The Corporal was giving them orders. R. On the way, he saw soldiers lifting a heavy beam. S. They needed just one more man. 6. G.Washington dismounted and helped the soldiers to lift the beam.</w:t>
      </w:r>
    </w:p>
    <w:p>
      <w:pPr>
        <w:spacing w:before="0"/>
      </w:pPr>
      <w:r>
        <w:rPr>
          <w:b w:val="0"/>
        </w:rPr>
      </w:r>
    </w:p>
    <w:p>
      <w:pPr>
        <w:spacing w:after="100" w:before="0"/>
      </w:pPr>
      <w:r>
        <w:rPr>
          <w:b w:val="0"/>
        </w:rPr>
        <w:t>A. RQPS</w:t>
      </w:r>
    </w:p>
    <w:p>
      <w:pPr>
        <w:spacing w:after="100" w:before="0"/>
      </w:pPr>
      <w:r>
        <w:rPr>
          <w:b w:val="0"/>
        </w:rPr>
        <w:t>B. QPRS</w:t>
      </w:r>
    </w:p>
    <w:p>
      <w:pPr>
        <w:spacing w:after="100" w:before="0"/>
      </w:pPr>
      <w:r>
        <w:rPr>
          <w:b w:val="0"/>
        </w:rPr>
        <w:t>C. SQRP</w:t>
      </w:r>
    </w:p>
    <w:p>
      <w:pPr>
        <w:spacing w:after="100" w:before="0"/>
      </w:pPr>
      <w:r>
        <w:rPr>
          <w:b w:val="0"/>
        </w:rPr>
        <w:t>D. QRPS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RQPS. While arranging the parts of the sentence given in options, we have to find some grammatical or contextual connections between them, so let’s find out- Sentences after rearrangement- One day G. Washington was riding along a road. On the way, he saw soldiers lifting a heavy beam. The Corporal was giving them orders. The beam was too heavy to lift without help. They needed just one more man. G.Washington dismounted and helped the soldiers to lift the beam.</w:t>
      </w:r>
    </w:p>
    <w:p>
      <w:pPr>
        <w:spacing w:before="0"/>
      </w:pPr>
      <w:r>
        <w:rPr>
          <w:b w:val="0"/>
        </w:rPr>
        <w:t>• R follows sentence 1 as it describes what happened on the way when he was riding along the road.</w:t>
      </w:r>
    </w:p>
    <w:p>
      <w:pPr>
        <w:spacing w:before="0"/>
      </w:pPr>
      <w:r>
        <w:rPr>
          <w:b w:val="0"/>
        </w:rPr>
        <w:t>• Q uses 'them' which refers to the soldiers mentioned in R. Hence, Q follows R.</w:t>
      </w:r>
    </w:p>
    <w:p>
      <w:pPr>
        <w:spacing w:before="0"/>
      </w:pPr>
      <w:r>
        <w:rPr>
          <w:b w:val="0"/>
        </w:rPr>
        <w:t>• P is the logical successor of Q as it further gives details of the beam.</w:t>
      </w:r>
    </w:p>
    <w:p>
      <w:pPr>
        <w:spacing w:before="0"/>
      </w:pPr>
      <w:r>
        <w:rPr>
          <w:b w:val="0"/>
        </w:rPr>
        <w:t>• S precedes 6 as S gives the reason why G. Washington dismounted and helped them.</w:t>
      </w:r>
    </w:p>
    <w:p>
      <w:pPr>
        <w:spacing w:before="0"/>
      </w:pPr>
      <w:r>
        <w:rPr>
          <w:b w:val="0"/>
        </w:rPr>
      </w:r>
    </w:p>
    <w:p>
      <w:pPr>
        <w:spacing w:after="100" w:line="360" w:lineRule="auto" w:before="0"/>
      </w:pPr>
      <w:r>
        <w:rPr>
          <w:b w:val="0"/>
        </w:rPr>
        <w:t>48.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There was a boy named Ali. P. They asked him to find work. Q. He lived with his parents. R. But Ali refused to work. S. They were very poor. 6. They asked him to leave the house.</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QSPR</w:t>
      </w:r>
    </w:p>
    <w:p>
      <w:pPr>
        <w:spacing w:after="100" w:before="0"/>
      </w:pPr>
      <w:r>
        <w:rPr>
          <w:b w:val="0"/>
        </w:rPr>
        <w:t>D. SQPR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parts of the sentence given in options, we have to find some grammatical or contextual connections between them, so let’s find out- Sentences after rearrangement- There was a boy named Ali. He lived with his parents. They were very poor. They asked him to find work. But Ali refused to work. They asked him to leave the house.</w:t>
      </w:r>
    </w:p>
    <w:p>
      <w:pPr>
        <w:spacing w:before="0"/>
      </w:pPr>
      <w:r>
        <w:rPr>
          <w:b w:val="0"/>
        </w:rPr>
        <w:t>• Sentence 1 introduces the boy. Q starts with 'he' which refers to Ali. So, Q follows sentence 1.</w:t>
      </w:r>
    </w:p>
    <w:p>
      <w:pPr>
        <w:spacing w:before="0"/>
      </w:pPr>
      <w:r>
        <w:rPr>
          <w:b w:val="0"/>
        </w:rPr>
        <w:t>• S follows Q as it starts with 'they' which refers to 'his parents' mentioned in Q.</w:t>
      </w:r>
    </w:p>
    <w:p>
      <w:pPr>
        <w:spacing w:before="0"/>
      </w:pPr>
      <w:r>
        <w:rPr>
          <w:b w:val="0"/>
        </w:rPr>
        <w:t>• Next is P as Q gives the reason because of which he was told to find work.</w:t>
      </w:r>
    </w:p>
    <w:p>
      <w:pPr>
        <w:spacing w:before="0"/>
      </w:pPr>
      <w:r>
        <w:rPr>
          <w:b w:val="0"/>
        </w:rPr>
        <w:t>• Last is R as 6 mentions that he was told to leave the house and R gives the reason i.e. he refused to work.</w:t>
      </w:r>
    </w:p>
    <w:p>
      <w:pPr>
        <w:spacing w:before="0"/>
      </w:pPr>
      <w:r>
        <w:rPr>
          <w:b w:val="0"/>
        </w:rPr>
      </w:r>
    </w:p>
    <w:p>
      <w:pPr>
        <w:spacing w:after="100" w:line="360" w:lineRule="auto" w:before="0"/>
      </w:pPr>
      <w:r>
        <w:rPr>
          <w:b w:val="0"/>
        </w:rPr>
        <w:t>49.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second centre is much smaller. P. It will be known as Dhana Dhanya Cultural Complex. Q. It will come up at Alipore. R. The State Government has decided to setup this centre. S. But it is equally attractive. 6.This will be built in the memory of Dwijendralal Roy.</w:t>
      </w:r>
    </w:p>
    <w:p>
      <w:pPr>
        <w:spacing w:before="0"/>
      </w:pPr>
      <w:r>
        <w:rPr>
          <w:b w:val="0"/>
        </w:rPr>
      </w:r>
    </w:p>
    <w:p>
      <w:pPr>
        <w:spacing w:after="100" w:before="0"/>
      </w:pPr>
      <w:r>
        <w:rPr>
          <w:b w:val="0"/>
        </w:rPr>
        <w:t>A. PQSR</w:t>
      </w:r>
    </w:p>
    <w:p>
      <w:pPr>
        <w:spacing w:after="100" w:before="0"/>
      </w:pPr>
      <w:r>
        <w:rPr>
          <w:b w:val="0"/>
        </w:rPr>
        <w:t>B. RQSP</w:t>
      </w:r>
    </w:p>
    <w:p>
      <w:pPr>
        <w:spacing w:after="100" w:before="0"/>
      </w:pPr>
      <w:r>
        <w:rPr>
          <w:b w:val="0"/>
        </w:rPr>
        <w:t>C. SQPR</w:t>
      </w:r>
    </w:p>
    <w:p>
      <w:pPr>
        <w:spacing w:after="100" w:before="0"/>
      </w:pPr>
      <w:r>
        <w:rPr>
          <w:b w:val="0"/>
        </w:rPr>
        <w:t>D. QPSR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SQPR. While arranging the parts of the sentence given in options, we have to find some grammatical or contextual connections between them, so let’s find out- Sentences after rearrangement- The second centre is much smaller. But it is equally attractive. It will come up at Alipore. It will be known as Dhana Dhanya Cultural Complex. The State Government has decided to setup this centre. This will be built in the memory of Dwijendralal Roy.</w:t>
      </w:r>
    </w:p>
    <w:p>
      <w:pPr>
        <w:spacing w:before="0"/>
      </w:pPr>
      <w:r>
        <w:rPr>
          <w:b w:val="0"/>
        </w:rPr>
        <w:t>• Sentence 1 describes the second centre and S starts with 'but' which is contradicting to sentence 1. So, S follows 1.</w:t>
      </w:r>
    </w:p>
    <w:p>
      <w:pPr>
        <w:spacing w:before="0"/>
      </w:pPr>
      <w:r>
        <w:rPr>
          <w:b w:val="0"/>
        </w:rPr>
        <w:t>• Q follows S as it describes its location.</w:t>
      </w:r>
    </w:p>
    <w:p>
      <w:pPr>
        <w:spacing w:before="0"/>
      </w:pPr>
      <w:r>
        <w:rPr>
          <w:b w:val="0"/>
        </w:rPr>
        <w:t>• P is the logical successor of Q as it further gives details of the centre.</w:t>
      </w:r>
    </w:p>
    <w:p>
      <w:pPr>
        <w:spacing w:before="0"/>
      </w:pPr>
      <w:r>
        <w:rPr>
          <w:b w:val="0"/>
        </w:rPr>
        <w:t>• Last is R as sentence 6 gives details of the setup which is also mentioned in R.</w:t>
      </w:r>
    </w:p>
    <w:p>
      <w:pPr>
        <w:spacing w:before="0"/>
      </w:pPr>
      <w:r>
        <w:rPr>
          <w:b w:val="0"/>
        </w:rPr>
      </w:r>
    </w:p>
    <w:p>
      <w:pPr>
        <w:spacing w:after="100" w:line="360" w:lineRule="auto" w:before="0"/>
      </w:pPr>
      <w:r>
        <w:rPr>
          <w:b w:val="0"/>
        </w:rPr>
        <w:t>50.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Siem Reap is a small town near the temple of Angkor Wat. P. There are some fine examples of Khmer and French architecture. Q. The town is charming and worth exploring. R. In Angkor Wat you will find more than 100 stone monuments and temples. S. Now a days, visitors are using it as a base for visits to nearby temples. 6. To see the whole town can take several days.</w:t>
      </w:r>
    </w:p>
    <w:p>
      <w:pPr>
        <w:spacing w:before="0"/>
      </w:pPr>
      <w:r>
        <w:rPr>
          <w:b w:val="0"/>
        </w:rPr>
      </w:r>
    </w:p>
    <w:p>
      <w:pPr>
        <w:spacing w:after="100" w:before="0"/>
      </w:pPr>
      <w:r>
        <w:rPr>
          <w:b w:val="0"/>
        </w:rPr>
        <w:t>A. QPSR</w:t>
      </w:r>
    </w:p>
    <w:p>
      <w:pPr>
        <w:spacing w:after="100" w:before="0"/>
      </w:pPr>
      <w:r>
        <w:rPr>
          <w:b w:val="0"/>
        </w:rPr>
        <w:t>B. PSRQ</w:t>
      </w:r>
    </w:p>
    <w:p>
      <w:pPr>
        <w:spacing w:after="100" w:before="0"/>
      </w:pPr>
      <w:r>
        <w:rPr>
          <w:b w:val="0"/>
        </w:rPr>
        <w:t>C. RSPQ</w:t>
      </w:r>
    </w:p>
    <w:p>
      <w:pPr>
        <w:spacing w:after="100" w:before="0"/>
      </w:pPr>
      <w:r>
        <w:rPr>
          <w:b w:val="0"/>
        </w:rPr>
        <w:t>D. SPRQ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QPSR. Key Points While arranging the parts of the sentence given in options, we have to find some grammatical or contextual connections between them, so let’s find out- Sentences after rearrangement- Siem Reap is a small town near the temple of Angkor Wat. The town is charming and worth exploring. There are some fine examples of Khmer and French architecture. Now a days, visitors are using it as a base for visits to nearby temples. In Angkor Wat you will find more than 100 stone monuments and temples. To see the whole town can take several days.</w:t>
      </w:r>
    </w:p>
    <w:p>
      <w:pPr>
        <w:spacing w:before="0"/>
      </w:pPr>
      <w:r>
        <w:rPr>
          <w:b w:val="0"/>
        </w:rPr>
        <w:t>• Sentence 1 gives an introduction of a town. Q further describes the town. Hence, Q follows sentence 1.</w:t>
      </w:r>
    </w:p>
    <w:p>
      <w:pPr>
        <w:spacing w:before="0"/>
      </w:pPr>
      <w:r>
        <w:rPr>
          <w:b w:val="0"/>
        </w:rPr>
        <w:t>• Next is P as it tells why the town is charming as mentioned in Q.</w:t>
      </w:r>
    </w:p>
    <w:p>
      <w:pPr>
        <w:spacing w:before="0"/>
      </w:pPr>
      <w:r>
        <w:rPr>
          <w:b w:val="0"/>
        </w:rPr>
        <w:t>• S follows P as it uses 'it' which refers to the 'fine examples' mentioned in P.</w:t>
      </w:r>
    </w:p>
    <w:p>
      <w:pPr>
        <w:spacing w:before="0"/>
      </w:pPr>
      <w:r>
        <w:rPr>
          <w:b w:val="0"/>
        </w:rPr>
        <w:t>• Last is R as it gives the reason why seeing the whole town can take several days which is mentioned in sentence 6.</w:t>
      </w:r>
    </w:p>
    <w:p>
      <w:pPr>
        <w:spacing w:before="0"/>
      </w:pPr>
      <w:r>
        <w:rPr>
          <w:b w:val="0"/>
        </w:rPr>
      </w:r>
    </w:p>
    <w:p>
      <w:pPr>
        <w:spacing w:after="100" w:line="360" w:lineRule="auto" w:before="0"/>
      </w:pPr>
      <w:r>
        <w:rPr>
          <w:b w:val="0"/>
        </w:rPr>
        <w:t>51.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northeastern region presents a diverse system of habitats, ranging from tropical rainforests to alpine meadows. P. In eastern Himalayas the rainfall ranges from 125 to 300 cms, in Assam from 178 to 305 cms. Q. The temperature in the region varies with location, elevation,topography, rainfall and humidity. R. The uneven distribution affects the region in two opposite ways, floods and droughts. S. It is largely a humid tropical region with two periods of rainfall; the winter rains come from the west and the summer rains are brought by the monsoon winds. 6. The winter temperature in Shillong, for example, varies from 4°C to 24°C; in Gangtok, from 9°C to 23°C.</w:t>
      </w:r>
    </w:p>
    <w:p>
      <w:pPr>
        <w:spacing w:before="0"/>
      </w:pPr>
      <w:r>
        <w:rPr>
          <w:b w:val="0"/>
        </w:rPr>
      </w:r>
    </w:p>
    <w:p>
      <w:pPr>
        <w:spacing w:after="100" w:before="0"/>
      </w:pPr>
      <w:r>
        <w:rPr>
          <w:b w:val="0"/>
        </w:rPr>
        <w:t>A. QRSP</w:t>
      </w:r>
    </w:p>
    <w:p>
      <w:pPr>
        <w:spacing w:after="100" w:before="0"/>
      </w:pPr>
      <w:r>
        <w:rPr>
          <w:b w:val="0"/>
        </w:rPr>
        <w:t>B. SPRQ</w:t>
      </w:r>
    </w:p>
    <w:p>
      <w:pPr>
        <w:spacing w:after="100" w:before="0"/>
      </w:pPr>
      <w:r>
        <w:rPr>
          <w:b w:val="0"/>
        </w:rPr>
        <w:t>C. PQRS</w:t>
      </w:r>
    </w:p>
    <w:p>
      <w:pPr>
        <w:spacing w:after="100" w:before="0"/>
      </w:pPr>
      <w:r>
        <w:rPr>
          <w:b w:val="0"/>
        </w:rPr>
        <w:t>D. RSQP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SPRQ. While arranging the parts of the sentence given in options, we have to find some grammatical or contextual connections between them, so let’s find out- Sentences after rearrangement- The northeastern region presents a diverse system of habitats, ranging from tropical rainforests to alpine meadows. It is largely a humid tropical region with two periods of rainfall; the winter rains come from the west and the summer rains are brought by the monsoon winds. In eastern Himalayas the rainfall ranges from 125 to 300 cms, in Assam from 178 to 305 cms. The uneven distribution affects the region in two opposite ways, floods and droughts. The temperature in the region varies with location, elevation,topography, rainfall and humidity. The winter temperature in Shillong, for example, varies from 4°C to 24°C; in Gangtok, from 9°C to 23°C.</w:t>
      </w:r>
    </w:p>
    <w:p>
      <w:pPr>
        <w:spacing w:before="0"/>
      </w:pPr>
      <w:r>
        <w:rPr>
          <w:b w:val="0"/>
        </w:rPr>
        <w:t>• Sentence 1 gives an introduction about the northeastern region. S starts with 'it' and refers to the region mentioned in sentence 1. Hence, S follows sentence 1.</w:t>
      </w:r>
    </w:p>
    <w:p>
      <w:pPr>
        <w:spacing w:before="0"/>
      </w:pPr>
      <w:r>
        <w:rPr>
          <w:b w:val="0"/>
        </w:rPr>
        <w:t>• Next is P as S talks about rainfall and P further gives details about this topic.</w:t>
      </w:r>
    </w:p>
    <w:p>
      <w:pPr>
        <w:spacing w:before="0"/>
      </w:pPr>
      <w:r>
        <w:rPr>
          <w:b w:val="0"/>
        </w:rPr>
        <w:t>• R follows P as it refers to the 'uneven distribution of rainfall' that is mentioned in P.</w:t>
      </w:r>
    </w:p>
    <w:p>
      <w:pPr>
        <w:spacing w:before="0"/>
      </w:pPr>
      <w:r>
        <w:rPr>
          <w:b w:val="0"/>
        </w:rPr>
        <w:t>• Last is Q as it as 6 talks about the temperature so Q must be preceding sentence 6.</w:t>
      </w:r>
    </w:p>
    <w:p>
      <w:pPr>
        <w:spacing w:before="0"/>
      </w:pPr>
      <w:r>
        <w:rPr>
          <w:b w:val="0"/>
        </w:rPr>
      </w:r>
    </w:p>
    <w:p>
      <w:pPr>
        <w:spacing w:after="100" w:line="360" w:lineRule="auto" w:before="0"/>
      </w:pPr>
      <w:r>
        <w:rPr>
          <w:b w:val="0"/>
        </w:rPr>
        <w:t>52.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On vacation in Tangier, Morocco, my friend and I sat down at a street cafe. P. At one point, he bent over with a big smile, showing me a single gold tooth and a dingy fez. Q. Soon I felt the presence of someone standing alongside me. R. But this one wouldn't budge. S. We had been cautioned about beggars and told to ignore them. 6. Finally, a man walked over to me and whispered,"Hey buddy, this guy is your waiter and he wants to take your order".</w:t>
      </w:r>
    </w:p>
    <w:p>
      <w:pPr>
        <w:spacing w:before="0"/>
      </w:pPr>
      <w:r>
        <w:rPr>
          <w:b w:val="0"/>
        </w:rPr>
      </w:r>
    </w:p>
    <w:p>
      <w:pPr>
        <w:spacing w:after="100" w:before="0"/>
      </w:pPr>
      <w:r>
        <w:rPr>
          <w:b w:val="0"/>
        </w:rPr>
        <w:t>A. SQRP</w:t>
      </w:r>
    </w:p>
    <w:p>
      <w:pPr>
        <w:spacing w:after="100" w:before="0"/>
      </w:pPr>
      <w:r>
        <w:rPr>
          <w:b w:val="0"/>
        </w:rPr>
        <w:t>B. SQPR</w:t>
      </w:r>
    </w:p>
    <w:p>
      <w:pPr>
        <w:spacing w:after="100" w:before="0"/>
      </w:pPr>
      <w:r>
        <w:rPr>
          <w:b w:val="0"/>
        </w:rPr>
        <w:t>C. QSRP</w:t>
      </w:r>
    </w:p>
    <w:p>
      <w:pPr>
        <w:spacing w:after="100" w:before="0"/>
      </w:pPr>
      <w:r>
        <w:rPr>
          <w:b w:val="0"/>
        </w:rPr>
        <w:t>D. QSPR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QSRP. While arranging the parts of the sentence given in options, we have to find some grammatical or contextual connections between them, so let’s find out- Sentences after rearrangement- On vacation in Tangier, Morocco, my friend and I sat down at a street cafe. Soon I felt the presence of someone standing alongside me. We had been cautioned about beggars and told to ignore them. But this one wouldn't budge. At one point, he bent over with a big smile, showing me a single gold tooth and a dingy fez. Finally, a man walked over to me and whispered, "Hey buddy, this guy is your waiter and he wants to take your order".</w:t>
      </w:r>
    </w:p>
    <w:p>
      <w:pPr>
        <w:spacing w:before="0"/>
      </w:pPr>
      <w:r>
        <w:rPr>
          <w:b w:val="0"/>
        </w:rPr>
        <w:t>• Sentence 1 talks about where they sat down and Q tells what happened soon after that. Hence, Q follows sentence 1.</w:t>
      </w:r>
    </w:p>
    <w:p>
      <w:pPr>
        <w:spacing w:before="0"/>
      </w:pPr>
      <w:r>
        <w:rPr>
          <w:b w:val="0"/>
        </w:rPr>
        <w:t>• Next is S as the speaker describes what she has been told.</w:t>
      </w:r>
    </w:p>
    <w:p>
      <w:pPr>
        <w:spacing w:before="0"/>
      </w:pPr>
      <w:r>
        <w:rPr>
          <w:b w:val="0"/>
        </w:rPr>
        <w:t>• R follows S as it starts with 'but' and it is in contradiction with S.</w:t>
      </w:r>
    </w:p>
    <w:p>
      <w:pPr>
        <w:spacing w:before="0"/>
      </w:pPr>
      <w:r>
        <w:rPr>
          <w:b w:val="0"/>
        </w:rPr>
        <w:t>• Last is P as it further gives the details of the incident by telling what the man did.</w:t>
      </w:r>
    </w:p>
    <w:p>
      <w:pPr>
        <w:spacing w:before="0"/>
      </w:pPr>
      <w:r>
        <w:rPr>
          <w:b w:val="0"/>
        </w:rPr>
      </w:r>
    </w:p>
    <w:p>
      <w:pPr>
        <w:spacing w:after="100" w:line="360" w:lineRule="auto" w:before="0"/>
      </w:pPr>
      <w:r>
        <w:rPr>
          <w:b w:val="0"/>
        </w:rPr>
        <w:t>53.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manual typewriter is worked by hand. P. The required letter is thus printed on the paper. Q. When one of the keys is tapped, a hammer goes and strikes the ribbon against the blank paper. R. Then the roller automatically moves on, another key is tapped and the next letter is printed. S. A sheet of paper is clipped against the roller. 6. A person who knows typing, can really work fast on this machine.</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PSQR</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SQPR. While arranging the parts of the sentence given in options, we have to find some grammatical or contextual connections between them, so let’s find out- Sentences after rearrangement- The manual typewriter is worked by hand. A sheet of paper is clipped against the roller. When one of the keys is tapped, a hammer goes and strikes the ribbon against the blank paper. The required letter is thus printed on the paper. Then the roller automatically moves on, another key is tapped and the next letter is printed. A person who knows typing, can really work fast on this machine.</w:t>
      </w:r>
    </w:p>
    <w:p>
      <w:pPr>
        <w:spacing w:before="0"/>
      </w:pPr>
      <w:r>
        <w:rPr>
          <w:b w:val="0"/>
        </w:rPr>
        <w:t>• The sentences highlight the working of a typewriter.</w:t>
      </w:r>
    </w:p>
    <w:p>
      <w:pPr>
        <w:spacing w:before="0"/>
      </w:pPr>
      <w:r>
        <w:rPr>
          <w:b w:val="0"/>
        </w:rPr>
        <w:t>• Sentence 1 highlights how it operates. S gives the first step i.e. the sheet is kept. Hence, S follows sentence 1.</w:t>
      </w:r>
    </w:p>
    <w:p>
      <w:pPr>
        <w:spacing w:before="0"/>
      </w:pPr>
      <w:r>
        <w:rPr>
          <w:b w:val="0"/>
        </w:rPr>
        <w:t>• Next is Q as it tells what happens when one of the keys is pressed.</w:t>
      </w:r>
    </w:p>
    <w:p>
      <w:pPr>
        <w:spacing w:before="0"/>
      </w:pPr>
      <w:r>
        <w:rPr>
          <w:b w:val="0"/>
        </w:rPr>
        <w:t>• P follows Q as it tells that one letter is printed.</w:t>
      </w:r>
    </w:p>
    <w:p>
      <w:pPr>
        <w:spacing w:before="0"/>
      </w:pPr>
      <w:r>
        <w:rPr>
          <w:b w:val="0"/>
        </w:rPr>
        <w:t>• Last is R as it further elaborates on the process for typing the next letter. Sentence 6 gives the conclusion.</w:t>
      </w:r>
    </w:p>
    <w:p>
      <w:pPr>
        <w:spacing w:before="0"/>
      </w:pPr>
      <w:r>
        <w:rPr>
          <w:b w:val="0"/>
        </w:rPr>
      </w:r>
    </w:p>
    <w:p>
      <w:pPr>
        <w:spacing w:after="100" w:line="360" w:lineRule="auto" w:before="0"/>
      </w:pPr>
      <w:r>
        <w:rPr>
          <w:b w:val="0"/>
        </w:rPr>
        <w:t>54.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I usually sleep quite well in the train, but this time I slept only a little. P. Most people wanted it shut and I wanted it open. Q. Soon there was a quarrel about the window. R. The quarrel left me completely upset. S. There were too many people and too much luggage all around. 6. The window was shut all night as usual.</w:t>
      </w:r>
    </w:p>
    <w:p>
      <w:pPr>
        <w:spacing w:before="0"/>
      </w:pPr>
      <w:r>
        <w:rPr>
          <w:b w:val="0"/>
        </w:rPr>
      </w:r>
    </w:p>
    <w:p>
      <w:pPr>
        <w:spacing w:after="100" w:before="0"/>
      </w:pPr>
      <w:r>
        <w:rPr>
          <w:b w:val="0"/>
        </w:rPr>
        <w:t>A. RSQP</w:t>
      </w:r>
    </w:p>
    <w:p>
      <w:pPr>
        <w:spacing w:after="100" w:before="0"/>
      </w:pPr>
      <w:r>
        <w:rPr>
          <w:b w:val="0"/>
        </w:rPr>
        <w:t>B. SQPR</w:t>
      </w:r>
    </w:p>
    <w:p>
      <w:pPr>
        <w:spacing w:after="100" w:before="0"/>
      </w:pPr>
      <w:r>
        <w:rPr>
          <w:b w:val="0"/>
        </w:rPr>
        <w:t>C. SQRP</w:t>
      </w:r>
    </w:p>
    <w:p>
      <w:pPr>
        <w:spacing w:after="100" w:before="0"/>
      </w:pPr>
      <w:r>
        <w:rPr>
          <w:b w:val="0"/>
        </w:rPr>
        <w:t>D. RSPQ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SQPR. While arranging the parts of the sentence given in options, we have to find some grammatical or contextual connections between them, so let’s find out- Sentences after rearrangement- I usually sleep quite well in the train, but this time I slept only a little. There were too many people and too much luggage all around. Soon there was a quarrel about the window. Most people wanted it shut and I wanted it open. The quarrel left me completely upset. The window was shut all night as usual.</w:t>
      </w:r>
    </w:p>
    <w:p>
      <w:pPr>
        <w:spacing w:before="0"/>
      </w:pPr>
      <w:r>
        <w:rPr>
          <w:b w:val="0"/>
        </w:rPr>
        <w:t>• Sentence 1 describes how the speaker slept very little on the train and S gives the reason for this. So, S follows sentence 1.</w:t>
      </w:r>
    </w:p>
    <w:p>
      <w:pPr>
        <w:spacing w:before="0"/>
      </w:pPr>
      <w:r>
        <w:rPr>
          <w:b w:val="0"/>
        </w:rPr>
        <w:t>• Next is Q as it tells what happened very soon.</w:t>
      </w:r>
    </w:p>
    <w:p>
      <w:pPr>
        <w:spacing w:before="0"/>
      </w:pPr>
      <w:r>
        <w:rPr>
          <w:b w:val="0"/>
        </w:rPr>
        <w:t>• P follows Q as it describes what the quarrel was about.</w:t>
      </w:r>
    </w:p>
    <w:p>
      <w:pPr>
        <w:spacing w:before="0"/>
      </w:pPr>
      <w:r>
        <w:rPr>
          <w:b w:val="0"/>
        </w:rPr>
        <w:t>• Last is R as the speaker describes how he felt after the quarrel.</w:t>
      </w:r>
    </w:p>
    <w:p>
      <w:pPr>
        <w:spacing w:before="0"/>
      </w:pPr>
      <w:r>
        <w:rPr>
          <w:b w:val="0"/>
        </w:rPr>
      </w:r>
    </w:p>
    <w:p>
      <w:pPr>
        <w:spacing w:after="100" w:line="360" w:lineRule="auto" w:before="0"/>
      </w:pPr>
      <w:r>
        <w:rPr>
          <w:b w:val="0"/>
        </w:rPr>
        <w:t>55.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We stayed on the second floor of an individual house. P. Then she would add the three fourths water that he would anyway add to the milk. Q. One day she said to him that he was too old to climb upstairs with the heavy can of milk. R. My mother was very angry with the old man who brought diluted milk to us. S. She suggested to him that he should come up with the can, one fourth full with milk. 6. So that he was not burdened with climbing upstairs with the heavy can.</w:t>
      </w:r>
    </w:p>
    <w:p>
      <w:pPr>
        <w:spacing w:before="0"/>
      </w:pPr>
      <w:r>
        <w:rPr>
          <w:b w:val="0"/>
        </w:rPr>
      </w:r>
    </w:p>
    <w:p>
      <w:pPr>
        <w:spacing w:after="100" w:before="0"/>
      </w:pPr>
      <w:r>
        <w:rPr>
          <w:b w:val="0"/>
        </w:rPr>
        <w:t>A. QRSP</w:t>
      </w:r>
    </w:p>
    <w:p>
      <w:pPr>
        <w:spacing w:after="100" w:before="0"/>
      </w:pPr>
      <w:r>
        <w:rPr>
          <w:b w:val="0"/>
        </w:rPr>
        <w:t>B. RQSP</w:t>
      </w:r>
    </w:p>
    <w:p>
      <w:pPr>
        <w:spacing w:after="100" w:before="0"/>
      </w:pPr>
      <w:r>
        <w:rPr>
          <w:b w:val="0"/>
        </w:rPr>
        <w:t>C. PQRS</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RQSP. While arranging the parts of the sentence given in options, we have to find some grammatical or contextual connections between them, so let’s find out- Sentences after rearrangement- We stayed on the second floor of an individual house. My mother was very angry with the old man who brought diluted milk to us. One day she said to him that he was too old to climb upstairs with the heavy can of milk. She suggested to him that he should come up with the can, one fourth full with milk. Then she would add the three fourths water that he would anyway add to the milk. So that he was not burdened with climbing upstairs with the heavy can.</w:t>
      </w:r>
    </w:p>
    <w:p>
      <w:pPr>
        <w:spacing w:before="0"/>
      </w:pPr>
      <w:r>
        <w:rPr>
          <w:b w:val="0"/>
        </w:rPr>
        <w:t>• R should follow sentence 1 as it gives an introduction to the subject matter being discussed.</w:t>
      </w:r>
    </w:p>
    <w:p>
      <w:pPr>
        <w:spacing w:before="0"/>
      </w:pPr>
      <w:r>
        <w:rPr>
          <w:b w:val="0"/>
        </w:rPr>
        <w:t>• Next is Q as it tells what happened one day.</w:t>
      </w:r>
    </w:p>
    <w:p>
      <w:pPr>
        <w:spacing w:before="0"/>
      </w:pPr>
      <w:r>
        <w:rPr>
          <w:b w:val="0"/>
        </w:rPr>
        <w:t>• S follows Q as it further elaborates what the speaker's mother said to the old man.</w:t>
      </w:r>
    </w:p>
    <w:p>
      <w:pPr>
        <w:spacing w:before="0"/>
      </w:pPr>
      <w:r>
        <w:rPr>
          <w:b w:val="0"/>
        </w:rPr>
        <w:t>• Last is P as it finally describes what her mother would do i.e. add three-fourths water.</w:t>
      </w:r>
    </w:p>
    <w:p>
      <w:pPr>
        <w:spacing w:before="0"/>
      </w:pPr>
      <w:r>
        <w:rPr>
          <w:b w:val="0"/>
        </w:rPr>
      </w:r>
    </w:p>
    <w:p>
      <w:pPr>
        <w:spacing w:after="100" w:line="360" w:lineRule="auto" w:before="0"/>
      </w:pPr>
      <w:r>
        <w:rPr>
          <w:b w:val="0"/>
        </w:rPr>
        <w:t>56.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Reporters gather news for newspaper. P. The newspaper is sent to the distributors. Q. The news is classified and arranged by the editors. R. It is printed in the press. S. Then the newspapers are sent to news agencies. 6. The news agencies sell the newspapers.</w:t>
      </w:r>
    </w:p>
    <w:p>
      <w:pPr>
        <w:spacing w:before="0"/>
      </w:pPr>
      <w:r>
        <w:rPr>
          <w:b w:val="0"/>
        </w:rPr>
      </w:r>
    </w:p>
    <w:p>
      <w:pPr>
        <w:spacing w:after="100" w:before="0"/>
      </w:pPr>
      <w:r>
        <w:rPr>
          <w:b w:val="0"/>
        </w:rPr>
        <w:t>A. SRPQ</w:t>
      </w:r>
    </w:p>
    <w:p>
      <w:pPr>
        <w:spacing w:after="100" w:before="0"/>
      </w:pPr>
      <w:r>
        <w:rPr>
          <w:b w:val="0"/>
        </w:rPr>
        <w:t>B. RPSQ</w:t>
      </w:r>
    </w:p>
    <w:p>
      <w:pPr>
        <w:spacing w:after="100" w:before="0"/>
      </w:pPr>
      <w:r>
        <w:rPr>
          <w:b w:val="0"/>
        </w:rPr>
        <w:t>C. QRPS</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QRPS. While arranging the parts of the sentence given in options, we have to find some grammatical or contextual connections between them, so let’s find out- Sentences after rearrangement- Reporters gather news for newspaper. The news is classified and arranged by the editors. It is printed in the press. The newspaper is sent to the distributors. Then the newspapers are sent to news agencies. The news agencies sell the newspapers.</w:t>
      </w:r>
    </w:p>
    <w:p>
      <w:pPr>
        <w:spacing w:before="0"/>
      </w:pPr>
      <w:r>
        <w:rPr>
          <w:b w:val="0"/>
        </w:rPr>
        <w:t>• The sentences describe the process that occurs before selling the newspapers.</w:t>
      </w:r>
    </w:p>
    <w:p>
      <w:pPr>
        <w:spacing w:before="0"/>
      </w:pPr>
      <w:r>
        <w:rPr>
          <w:b w:val="0"/>
        </w:rPr>
        <w:t>• Q should follow sentence 1 as it tells what happens after gathering the news.</w:t>
      </w:r>
    </w:p>
    <w:p>
      <w:pPr>
        <w:spacing w:before="0"/>
      </w:pPr>
      <w:r>
        <w:rPr>
          <w:b w:val="0"/>
        </w:rPr>
        <w:t>• Next is R as it logically follows Q.</w:t>
      </w:r>
    </w:p>
    <w:p>
      <w:pPr>
        <w:spacing w:before="0"/>
      </w:pPr>
      <w:r>
        <w:rPr>
          <w:b w:val="0"/>
        </w:rPr>
        <w:t>• After printing, the news is sent to distributors as mentioned in P.</w:t>
      </w:r>
    </w:p>
    <w:p>
      <w:pPr>
        <w:spacing w:before="0"/>
      </w:pPr>
      <w:r>
        <w:rPr>
          <w:b w:val="0"/>
        </w:rPr>
        <w:t>• S indicates where the newspapers are sent. Hence, S precedes sentence 6.</w:t>
      </w:r>
    </w:p>
    <w:p>
      <w:pPr>
        <w:spacing w:before="0"/>
      </w:pPr>
      <w:r>
        <w:rPr>
          <w:b w:val="0"/>
        </w:rPr>
      </w:r>
    </w:p>
    <w:p>
      <w:pPr>
        <w:spacing w:after="100" w:line="360" w:lineRule="auto" w:before="0"/>
      </w:pPr>
      <w:r>
        <w:rPr>
          <w:b w:val="0"/>
        </w:rPr>
        <w:t>57.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trial of Madhuri Gupta began on the morning of 22 March 2012, almost two years after she was first taken into police custody. P. She was released on bail after having already served 21 months in Tihar jail waiting for a trail. Q. Shortly before 10 a.m., Gupta was chatting amiably with the policmen on duty at North Delhi's Tis Hazari Courts complex. R. She had been jailed until January of this year, when she was formally charged with violating the official Secrets Act, 1923. S. Home to about 400 courtrooms, the complex is among the largest of its kind in Asia. 6. The place presents a dim picture of the depressing realities of justice at work.</w:t>
      </w:r>
    </w:p>
    <w:p>
      <w:pPr>
        <w:spacing w:before="0"/>
      </w:pPr>
      <w:r>
        <w:rPr>
          <w:b w:val="0"/>
        </w:rPr>
      </w:r>
    </w:p>
    <w:p>
      <w:pPr>
        <w:spacing w:after="100" w:before="0"/>
      </w:pPr>
      <w:r>
        <w:rPr>
          <w:b w:val="0"/>
        </w:rPr>
        <w:t>A. PRSQ</w:t>
      </w:r>
    </w:p>
    <w:p>
      <w:pPr>
        <w:spacing w:after="100" w:before="0"/>
      </w:pPr>
      <w:r>
        <w:rPr>
          <w:b w:val="0"/>
        </w:rPr>
        <w:t>B. QPSR</w:t>
      </w:r>
    </w:p>
    <w:p>
      <w:pPr>
        <w:spacing w:after="100" w:before="0"/>
      </w:pPr>
      <w:r>
        <w:rPr>
          <w:b w:val="0"/>
        </w:rPr>
        <w:t>C. SRQP</w:t>
      </w:r>
    </w:p>
    <w:p>
      <w:pPr>
        <w:spacing w:after="100" w:before="0"/>
      </w:pPr>
      <w:r>
        <w:rPr>
          <w:b w:val="0"/>
        </w:rPr>
        <w:t>D. RPQS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RQPS. While arranging the parts of the sentence given in options, we have to find some grammatical or contextual connections between them, so let’s find out- Sentences after rearrangement- The trial of Madhuri Gupta began on the morning of 22 March 2012, almost two years after she was first taken into police custody. She had been jailed until January of this year, when she was formally charged with violating the official Secrets Act, 1923. She was released on bail after having already served 21 months in Tihar jail waiting for a trail. Shortly before 10 a.m., Gupta was chatting amiably with the policmen on duty at North Delhi's Tis Hazari Courts complex. Home to about 400 courtrooms, the complex is among the largest of its kind in Asia. The place presents a dim picture of the depressing realities of justice at work.</w:t>
      </w:r>
    </w:p>
    <w:p>
      <w:pPr>
        <w:spacing w:before="0"/>
      </w:pPr>
      <w:r>
        <w:rPr>
          <w:b w:val="0"/>
        </w:rPr>
        <w:t>• Sentence 1 gives the introduction of the trial. Next is R as it describes the reason for her being jailed.</w:t>
      </w:r>
    </w:p>
    <w:p>
      <w:pPr>
        <w:spacing w:before="0"/>
      </w:pPr>
      <w:r>
        <w:rPr>
          <w:b w:val="0"/>
        </w:rPr>
        <w:t>• P follows R as it elaborates on her journey.</w:t>
      </w:r>
    </w:p>
    <w:p>
      <w:pPr>
        <w:spacing w:before="0"/>
      </w:pPr>
      <w:r>
        <w:rPr>
          <w:b w:val="0"/>
        </w:rPr>
        <w:t>• Next is Q as it tells about the present trial.</w:t>
      </w:r>
    </w:p>
    <w:p>
      <w:pPr>
        <w:spacing w:before="0"/>
      </w:pPr>
      <w:r>
        <w:rPr>
          <w:b w:val="0"/>
        </w:rPr>
        <w:t>• S follows Q as it describes the complex that has been mentioned in S.</w:t>
      </w:r>
    </w:p>
    <w:p>
      <w:pPr>
        <w:spacing w:before="0"/>
      </w:pPr>
      <w:r>
        <w:rPr>
          <w:b w:val="0"/>
        </w:rPr>
      </w:r>
    </w:p>
    <w:p>
      <w:pPr>
        <w:spacing w:after="100" w:line="360" w:lineRule="auto" w:before="0"/>
      </w:pPr>
      <w:r>
        <w:rPr>
          <w:b w:val="0"/>
        </w:rPr>
        <w:t>58.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By 1 pm, the producers were ready and the show time sirens wailed. P. He was wearing a skullcap and sported his now signature long beard. Q. Jamshed was to pre-record episodes of ALIF LAAM MEEM, a 2011 Islamicised version of WHO WANTS TO BE A MILLIONAIRE for Geo TV. R. Junaid Jamshed made his entrance, standing tall in a kurta. S. We were at International Studios in Karachi. 6. Geo TV is one of Pakistan's biggest TV networks.</w:t>
      </w:r>
    </w:p>
    <w:p>
      <w:pPr>
        <w:spacing w:before="0"/>
      </w:pPr>
      <w:r>
        <w:rPr>
          <w:b w:val="0"/>
        </w:rPr>
      </w:r>
    </w:p>
    <w:p>
      <w:pPr>
        <w:spacing w:after="100" w:before="0"/>
      </w:pPr>
      <w:r>
        <w:rPr>
          <w:b w:val="0"/>
        </w:rPr>
        <w:t>A. PRQS</w:t>
      </w:r>
    </w:p>
    <w:p>
      <w:pPr>
        <w:spacing w:after="100" w:before="0"/>
      </w:pPr>
      <w:r>
        <w:rPr>
          <w:b w:val="0"/>
        </w:rPr>
        <w:t>B. RPSQ</w:t>
      </w:r>
    </w:p>
    <w:p>
      <w:pPr>
        <w:spacing w:after="100" w:before="0"/>
      </w:pPr>
      <w:r>
        <w:rPr>
          <w:b w:val="0"/>
        </w:rPr>
        <w:t>C. QSPR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RPSQ. While arranging the parts of the sentence given in options, we have to find some grammatical or contextual connections between them, so let’s find out- Sentences after rearrangement- By 1 pm, the producers were ready and the show time sirens wailed. Junaid Jamshed made his entrance, standing tall in a kurta. He was wearing a skullcap and sported his now signature long beard. We were at International Studios in Karachi. Jamshed was to pre-record episodes of ALIF LAAM MEEM, a 2011 Islamicised version of WHO WANTS TO BE A MILLIONAIRE for Geo TV. Geo TV is one of Pakistan's biggest TV networks.</w:t>
      </w:r>
    </w:p>
    <w:p>
      <w:pPr>
        <w:spacing w:before="0"/>
      </w:pPr>
      <w:r>
        <w:rPr>
          <w:b w:val="0"/>
        </w:rPr>
        <w:t>• R follows sentence 1 as it tells what happened after the show time sirens wailed.</w:t>
      </w:r>
    </w:p>
    <w:p>
      <w:pPr>
        <w:spacing w:before="0"/>
      </w:pPr>
      <w:r>
        <w:rPr>
          <w:b w:val="0"/>
        </w:rPr>
        <w:t>• Next is P as it gives Jamshed's description.</w:t>
      </w:r>
    </w:p>
    <w:p>
      <w:pPr>
        <w:spacing w:before="0"/>
      </w:pPr>
      <w:r>
        <w:rPr>
          <w:b w:val="0"/>
        </w:rPr>
        <w:t>• S follows P as it gives their location.</w:t>
      </w:r>
    </w:p>
    <w:p>
      <w:pPr>
        <w:spacing w:before="0"/>
      </w:pPr>
      <w:r>
        <w:rPr>
          <w:b w:val="0"/>
        </w:rPr>
        <w:t>• Last is Q as it further gives the reason why Jamshed was present there and logically precedes sentence 6.</w:t>
      </w:r>
    </w:p>
    <w:p>
      <w:pPr>
        <w:spacing w:before="0"/>
      </w:pPr>
      <w:r>
        <w:rPr>
          <w:b w:val="0"/>
        </w:rPr>
      </w:r>
    </w:p>
    <w:p>
      <w:pPr>
        <w:spacing w:after="100" w:line="360" w:lineRule="auto" w:before="0"/>
      </w:pPr>
      <w:r>
        <w:rPr>
          <w:b w:val="0"/>
        </w:rPr>
        <w:t>59.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When he was a little boy, he lived on a farm in the country. P. He used to feed the chicken in the morning. Q. After Lunch, it was too hot to work or play. R. It was his grandfather's vegetable farm. S. Then he played in the fields until noon. 6. So everyone took a nap for two or three hours.</w:t>
      </w:r>
    </w:p>
    <w:p>
      <w:pPr>
        <w:spacing w:before="0"/>
      </w:pPr>
      <w:r>
        <w:rPr>
          <w:b w:val="0"/>
        </w:rPr>
      </w:r>
    </w:p>
    <w:p>
      <w:pPr>
        <w:spacing w:after="100" w:before="0"/>
      </w:pPr>
      <w:r>
        <w:rPr>
          <w:b w:val="0"/>
        </w:rPr>
        <w:t>A. PQSR</w:t>
      </w:r>
    </w:p>
    <w:p>
      <w:pPr>
        <w:spacing w:after="100" w:before="0"/>
      </w:pPr>
      <w:r>
        <w:rPr>
          <w:b w:val="0"/>
        </w:rPr>
        <w:t>B. RPQS</w:t>
      </w:r>
    </w:p>
    <w:p>
      <w:pPr>
        <w:spacing w:after="100" w:before="0"/>
      </w:pPr>
      <w:r>
        <w:rPr>
          <w:b w:val="0"/>
        </w:rPr>
        <w:t>C. PSRQ</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RPSQ. While arranging the parts of the sentence given in options, we have to find some grammatical or contextual connections between them, so let’s find out- Sentences after rearrangement- When he was a little boy, he lived on a farm in the country. It was his grandfather's vegetable farm. He used to feed the chicken in the morning. Then he played in the fields until noon. After Lunch, it was too hot to work or play. So everyone took a nap for two or three hours.</w:t>
      </w:r>
    </w:p>
    <w:p>
      <w:pPr>
        <w:spacing w:before="0"/>
      </w:pPr>
      <w:r>
        <w:rPr>
          <w:b w:val="0"/>
        </w:rPr>
        <w:t>• Sentence 1 describes where he lived and it should be followed by R as it tells about the farm mentioned in sentence 1.</w:t>
      </w:r>
    </w:p>
    <w:p>
      <w:pPr>
        <w:spacing w:before="0"/>
      </w:pPr>
      <w:r>
        <w:rPr>
          <w:b w:val="0"/>
        </w:rPr>
        <w:t>• Next is P as it tells what he did in the morning.</w:t>
      </w:r>
    </w:p>
    <w:p>
      <w:pPr>
        <w:spacing w:before="0"/>
      </w:pPr>
      <w:r>
        <w:rPr>
          <w:b w:val="0"/>
        </w:rPr>
        <w:t>• After that is S as it tells what he did till noon i.e. before lunch.</w:t>
      </w:r>
    </w:p>
    <w:p>
      <w:pPr>
        <w:spacing w:before="0"/>
      </w:pPr>
      <w:r>
        <w:rPr>
          <w:b w:val="0"/>
        </w:rPr>
        <w:t>• Next is Q as it tells what happened after lunch. Sentence 6 is in continuation with Q.</w:t>
      </w:r>
    </w:p>
    <w:p>
      <w:pPr>
        <w:spacing w:before="0"/>
      </w:pPr>
      <w:r>
        <w:rPr>
          <w:b w:val="0"/>
        </w:rPr>
      </w:r>
    </w:p>
    <w:p>
      <w:pPr>
        <w:spacing w:after="100" w:line="360" w:lineRule="auto" w:before="0"/>
      </w:pPr>
      <w:r>
        <w:rPr>
          <w:b w:val="0"/>
        </w:rPr>
        <w:t>60.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It was 7 o' clock in the morning. P. He was keenly looking at the approaching vehicles. Q. His house was in the lead. R. Shardul was waiting for his school bus. S. Today is the final day of his school athletic meet. 6. As a leader of the house, he wanted to win the General Championship by scoring maximum points.</w:t>
      </w:r>
    </w:p>
    <w:p>
      <w:pPr>
        <w:spacing w:before="0"/>
      </w:pPr>
      <w:r>
        <w:rPr>
          <w:b w:val="0"/>
        </w:rPr>
      </w:r>
    </w:p>
    <w:p>
      <w:pPr>
        <w:spacing w:after="100" w:before="0"/>
      </w:pPr>
      <w:r>
        <w:rPr>
          <w:b w:val="0"/>
        </w:rPr>
        <w:t>A. PRSQ</w:t>
      </w:r>
    </w:p>
    <w:p>
      <w:pPr>
        <w:spacing w:after="100" w:before="0"/>
      </w:pPr>
      <w:r>
        <w:rPr>
          <w:b w:val="0"/>
        </w:rPr>
        <w:t>B. SRPQ</w:t>
      </w:r>
    </w:p>
    <w:p>
      <w:pPr>
        <w:spacing w:after="100" w:before="0"/>
      </w:pPr>
      <w:r>
        <w:rPr>
          <w:b w:val="0"/>
        </w:rPr>
        <w:t>C. RSPQ</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RPSQ. While arranging the parts of the sentence given in options, we have to find some grammatical or contextual connections between them, so let’s find out- Sentences after rearrangement- It was 7 o' clock in the morning. Shardul was waiting for his school bus. He was keenly looking at the approaching vehicles. Today is the final day of his school athletic meet. His house was in the lead. As a leader of the house, he wanted to win the General Championship by scoring maximum points.</w:t>
      </w:r>
    </w:p>
    <w:p>
      <w:pPr>
        <w:spacing w:before="0"/>
      </w:pPr>
      <w:r>
        <w:rPr>
          <w:b w:val="0"/>
        </w:rPr>
        <w:t>• Sentence 1 tells the time of the day. R gives the introduction of the incident being described. So, R follows sentence 1.</w:t>
      </w:r>
    </w:p>
    <w:p>
      <w:pPr>
        <w:spacing w:before="0"/>
      </w:pPr>
      <w:r>
        <w:rPr>
          <w:b w:val="0"/>
        </w:rPr>
        <w:t>• Next is P as it tells what he was doing while waiting.</w:t>
      </w:r>
    </w:p>
    <w:p>
      <w:pPr>
        <w:spacing w:before="0"/>
      </w:pPr>
      <w:r>
        <w:rPr>
          <w:b w:val="0"/>
        </w:rPr>
        <w:t>• S follows P as it describes the day.</w:t>
      </w:r>
    </w:p>
    <w:p>
      <w:pPr>
        <w:spacing w:before="0"/>
      </w:pPr>
      <w:r>
        <w:rPr>
          <w:b w:val="0"/>
        </w:rPr>
        <w:t>• Last is Q as it gives details oof his house which is followed by sentence 6.</w:t>
      </w:r>
    </w:p>
    <w:p>
      <w:pPr>
        <w:spacing w:before="0"/>
      </w:pPr>
      <w:r>
        <w:rPr>
          <w:b w:val="0"/>
        </w:rPr>
      </w:r>
    </w:p>
    <w:p>
      <w:pPr>
        <w:spacing w:after="100" w:line="360" w:lineRule="auto" w:before="0"/>
      </w:pPr>
      <w:r>
        <w:rPr>
          <w:b w:val="0"/>
        </w:rPr>
        <w:t>61.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Little indeed is known of the origin of English literature. P. This has not prevented some scholars from writing their "lives" from hints in the texts themselves. Q. So far as poets are concerned, again, little or nothing is known beyond the names of two of them. R. We can be certain that poetry made its appearance long before the first prose was written down. S. Critics have also relied on scanty contemporary references, and also a mass of conjecture that cannot be described as intelligent. 6. Not withstanding the mists, old English literature has an amazing richness.</w:t>
      </w:r>
    </w:p>
    <w:p>
      <w:pPr>
        <w:spacing w:before="0"/>
      </w:pPr>
      <w:r>
        <w:rPr>
          <w:b w:val="0"/>
        </w:rPr>
      </w:r>
    </w:p>
    <w:p>
      <w:pPr>
        <w:spacing w:after="100" w:before="0"/>
      </w:pPr>
      <w:r>
        <w:rPr>
          <w:b w:val="0"/>
        </w:rPr>
        <w:t>A. PQRS</w:t>
      </w:r>
    </w:p>
    <w:p>
      <w:pPr>
        <w:spacing w:after="100" w:before="0"/>
      </w:pPr>
      <w:r>
        <w:rPr>
          <w:b w:val="0"/>
        </w:rPr>
        <w:t>B. SRQP</w:t>
      </w:r>
    </w:p>
    <w:p>
      <w:pPr>
        <w:spacing w:after="100" w:before="0"/>
      </w:pPr>
      <w:r>
        <w:rPr>
          <w:b w:val="0"/>
        </w:rPr>
        <w:t>C. PRQS</w:t>
      </w:r>
    </w:p>
    <w:p>
      <w:pPr>
        <w:spacing w:after="100" w:before="0"/>
      </w:pPr>
      <w:r>
        <w:rPr>
          <w:b w:val="0"/>
        </w:rPr>
        <w:t>D. RQPS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RQPS. While arranging the parts of the sentence given in options, we have to find some grammatical or contextual connections between them, so let’s find out- Sentences after rearrangement- Little indeed is known of the origin of English literature. We can be certain that poetry made its appearance long before the first prose was written down. So far as poets are concerned, again, little or nothing is known beyond the names of two of them. This has not prevented some scholars from writing their "lives" from hints in the texts themselves. Critics have also relied on scanty contemporary references, and also a mass of conjecture that cannot be described as intelligent. Not withstanding the mists, old English literature has an amazing richness.</w:t>
      </w:r>
    </w:p>
    <w:p>
      <w:pPr>
        <w:spacing w:before="0"/>
      </w:pPr>
      <w:r>
        <w:rPr>
          <w:b w:val="0"/>
        </w:rPr>
        <w:t>• Sentence 1 describes how little is known about the origin of English literature and R follows it as it tells how poetry made its appearance. (वाक्य 1 बताता है कि अंग्रेजी साहित्य की उत्पत्ति के बारे में कितना कम जाना जाता है और R इसका अनुसरण करता है क्योंकि यह बताता है कि कविता ने अपनी उपस्थिति कैसे बनाई।)</w:t>
      </w:r>
    </w:p>
    <w:p>
      <w:pPr>
        <w:spacing w:before="0"/>
      </w:pPr>
      <w:r>
        <w:rPr>
          <w:b w:val="0"/>
        </w:rPr>
        <w:t>• Next is Q as it is in continuation with R and tells about poets. (अगला Q है क्योंकि यह R की निरंतरता में है और कवियों के बारे में बताता है।)</w:t>
      </w:r>
    </w:p>
    <w:p>
      <w:pPr>
        <w:spacing w:before="0"/>
      </w:pPr>
      <w:r>
        <w:rPr>
          <w:b w:val="0"/>
        </w:rPr>
        <w:t>• P follows Q as it starts with 'this' and refers to the fact that little is known about them. (P, Q का अनुसरण करता है क्योंकि यह 'इस' से शुरू होता है और इस तथ्य को संदर्भित करता है कि उनके बारे में बहुत कम जानकारी है।)</w:t>
      </w:r>
    </w:p>
    <w:p>
      <w:pPr>
        <w:spacing w:before="0"/>
      </w:pPr>
      <w:r>
        <w:rPr>
          <w:b w:val="0"/>
        </w:rPr>
        <w:t>• Last is S as it tells what the critics have finally relied on. (लास्ट S है क्योंकि यह बताता है कि आलोचकों ने आखिरकार किस पर भरोसा किया है।)</w:t>
      </w:r>
    </w:p>
    <w:p>
      <w:pPr>
        <w:spacing w:before="0"/>
      </w:pPr>
      <w:r>
        <w:rPr>
          <w:b w:val="0"/>
        </w:rPr>
      </w:r>
    </w:p>
    <w:p>
      <w:pPr>
        <w:spacing w:after="100" w:line="360" w:lineRule="auto" w:before="0"/>
      </w:pPr>
      <w:r>
        <w:rPr>
          <w:b w:val="0"/>
        </w:rPr>
        <w:t>62.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A film director decided to make a romantic film. P. A long spell of audition was conducted to find a suitable heroine. Q. Mr. Mohan Lal was singned as the hero of the film. R. The director wanted a new face for the heroine of his film. S. Finally, he selected a young school girl for his film. 6. The film was a box office hit.</w:t>
      </w:r>
    </w:p>
    <w:p>
      <w:pPr>
        <w:spacing w:before="0"/>
      </w:pPr>
      <w:r>
        <w:rPr>
          <w:b w:val="0"/>
        </w:rPr>
      </w:r>
    </w:p>
    <w:p>
      <w:pPr>
        <w:spacing w:after="100" w:before="0"/>
      </w:pPr>
      <w:r>
        <w:rPr>
          <w:b w:val="0"/>
        </w:rPr>
        <w:t>A. QRPS</w:t>
      </w:r>
    </w:p>
    <w:p>
      <w:pPr>
        <w:spacing w:after="100" w:before="0"/>
      </w:pPr>
      <w:r>
        <w:rPr>
          <w:b w:val="0"/>
        </w:rPr>
        <w:t>B. QPSR</w:t>
      </w:r>
    </w:p>
    <w:p>
      <w:pPr>
        <w:spacing w:after="100" w:before="0"/>
      </w:pPr>
      <w:r>
        <w:rPr>
          <w:b w:val="0"/>
        </w:rPr>
        <w:t>C. RPSQ</w:t>
      </w:r>
    </w:p>
    <w:p>
      <w:pPr>
        <w:spacing w:after="100" w:before="0"/>
      </w:pPr>
      <w:r>
        <w:rPr>
          <w:b w:val="0"/>
        </w:rPr>
        <w:t>D. RPQS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QRPS. While arranging the parts of the sentence given in options, we have to find some grammatical or contextual connections between them, so let’s find out- Sentences after rearrangement- A film director decided to make a romantic film. Mr. Mohan Lal was singned as the hero of the film. The director wanted a new face for the heroine of his film. A long spell of audition was conducted to find a suitable heroine. Finally, he selected a young school girl for his film. The film was a box office hit.</w:t>
      </w:r>
    </w:p>
    <w:p>
      <w:pPr>
        <w:spacing w:before="0"/>
      </w:pPr>
      <w:r>
        <w:rPr>
          <w:b w:val="0"/>
        </w:rPr>
        <w:t>• Sentence 1 gives an introduction to the topic being discussed i.e. making of a film. Q follows sentence 1 as it tells the hero signed for it.</w:t>
      </w:r>
    </w:p>
    <w:p>
      <w:pPr>
        <w:spacing w:before="0"/>
      </w:pPr>
      <w:r>
        <w:rPr>
          <w:b w:val="0"/>
        </w:rPr>
        <w:t>• Next is R as it tells what was decided for the heroine.</w:t>
      </w:r>
    </w:p>
    <w:p>
      <w:pPr>
        <w:spacing w:before="0"/>
      </w:pPr>
      <w:r>
        <w:rPr>
          <w:b w:val="0"/>
        </w:rPr>
        <w:t>• P follows R as it describes the process followed to find a suitable heroine.</w:t>
      </w:r>
    </w:p>
    <w:p>
      <w:pPr>
        <w:spacing w:before="0"/>
      </w:pPr>
      <w:r>
        <w:rPr>
          <w:b w:val="0"/>
        </w:rPr>
        <w:t>• S starts with 'finally' and gives the conclusion.</w:t>
      </w:r>
    </w:p>
    <w:p>
      <w:pPr>
        <w:spacing w:before="0"/>
      </w:pPr>
      <w:r>
        <w:rPr>
          <w:b w:val="0"/>
        </w:rPr>
      </w:r>
    </w:p>
    <w:p>
      <w:pPr>
        <w:spacing w:after="100" w:line="360" w:lineRule="auto" w:before="0"/>
      </w:pPr>
      <w:r>
        <w:rPr>
          <w:b w:val="0"/>
        </w:rPr>
        <w:t>63.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Rohit went to the airport to see off his friend. P. He explained that he had lost his bag in the crowd. Q. Rohit asked him why he was worried and anxious. R. Just then, a policman was seen with a teenager who had a bag in his hand. S. The friend appeared worried and anxious about something. 6. They told the policman about their lost bag &amp; claimed it.</w:t>
      </w:r>
    </w:p>
    <w:p>
      <w:pPr>
        <w:spacing w:before="0"/>
      </w:pPr>
      <w:r>
        <w:rPr>
          <w:b w:val="0"/>
        </w:rPr>
      </w:r>
    </w:p>
    <w:p>
      <w:pPr>
        <w:spacing w:after="100" w:before="0"/>
      </w:pPr>
      <w:r>
        <w:rPr>
          <w:b w:val="0"/>
        </w:rPr>
        <w:t>A. QSPR</w:t>
      </w:r>
    </w:p>
    <w:p>
      <w:pPr>
        <w:spacing w:after="100" w:before="0"/>
      </w:pPr>
      <w:r>
        <w:rPr>
          <w:b w:val="0"/>
        </w:rPr>
        <w:t>B. RPSQ</w:t>
      </w:r>
    </w:p>
    <w:p>
      <w:pPr>
        <w:spacing w:after="100" w:before="0"/>
      </w:pPr>
      <w:r>
        <w:rPr>
          <w:b w:val="0"/>
        </w:rPr>
        <w:t>C. PQRS</w:t>
      </w:r>
    </w:p>
    <w:p>
      <w:pPr>
        <w:spacing w:after="100" w:before="0"/>
      </w:pPr>
      <w:r>
        <w:rPr>
          <w:b w:val="0"/>
        </w:rPr>
        <w:t>D. SQPR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SQPR. While arranging the parts of the sentence given in options, we have to find some grammatical or contextual connections between them, so let’s find out- Sentences after rearrangement- Rohit went to the airport to see off his friend. The friend appeared worried and anxious about something. Rohit asked him why he was worried and anxious. He explained that he had lost his bag in the crowd. Just then, a policman was seen with a teenager who had a bag in his hand. They told the policman about their lost bag &amp; claimed it.</w:t>
      </w:r>
    </w:p>
    <w:p>
      <w:pPr>
        <w:spacing w:before="0"/>
      </w:pPr>
      <w:r>
        <w:rPr>
          <w:b w:val="0"/>
        </w:rPr>
        <w:t>• S follows sentence 1 as it tells what happened when he went to the airport.</w:t>
      </w:r>
    </w:p>
    <w:p>
      <w:pPr>
        <w:spacing w:before="0"/>
      </w:pPr>
      <w:r>
        <w:rPr>
          <w:b w:val="0"/>
        </w:rPr>
        <w:t>• Next is Q as Rohit asked his friend wy he was worried.</w:t>
      </w:r>
    </w:p>
    <w:p>
      <w:pPr>
        <w:spacing w:before="0"/>
      </w:pPr>
      <w:r>
        <w:rPr>
          <w:b w:val="0"/>
        </w:rPr>
        <w:t>• P follows Q as his friend gave him a reply by explaining him.</w:t>
      </w:r>
    </w:p>
    <w:p>
      <w:pPr>
        <w:spacing w:before="0"/>
      </w:pPr>
      <w:r>
        <w:rPr>
          <w:b w:val="0"/>
        </w:rPr>
        <w:t>• R starts with 'just then' and logically follows P.</w:t>
      </w:r>
    </w:p>
    <w:p>
      <w:pPr>
        <w:spacing w:before="0"/>
      </w:pPr>
      <w:r>
        <w:rPr>
          <w:b w:val="0"/>
        </w:rPr>
      </w:r>
    </w:p>
    <w:p>
      <w:pPr>
        <w:spacing w:after="100" w:line="360" w:lineRule="auto" w:before="0"/>
      </w:pPr>
      <w:r>
        <w:rPr>
          <w:b w:val="0"/>
        </w:rPr>
        <w:t>64.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I boarded a bus from Tilak Nagar to the Railway Station. P. It was very embarrassing when people looked at me as if I was a fool. Q. The conductor came and I asked for a ticket. R. I was very happy to occupy a seat as I was sure that my journey will be comfortable. S. He told me that I had boarded a wrong bus. 6. But the conductor was kind enough to tell me that I could get down on the next-stand and get bus to the station.</w:t>
      </w:r>
    </w:p>
    <w:p>
      <w:pPr>
        <w:spacing w:before="0"/>
      </w:pPr>
      <w:r>
        <w:rPr>
          <w:b w:val="0"/>
        </w:rPr>
      </w:r>
    </w:p>
    <w:p>
      <w:pPr>
        <w:spacing w:after="100" w:before="0"/>
      </w:pPr>
      <w:r>
        <w:rPr>
          <w:b w:val="0"/>
        </w:rPr>
        <w:t>A. PSRQ</w:t>
      </w:r>
    </w:p>
    <w:p>
      <w:pPr>
        <w:spacing w:after="100" w:before="0"/>
      </w:pPr>
      <w:r>
        <w:rPr>
          <w:b w:val="0"/>
        </w:rPr>
        <w:t>B. SPQR</w:t>
      </w:r>
    </w:p>
    <w:p>
      <w:pPr>
        <w:spacing w:after="100" w:before="0"/>
      </w:pPr>
      <w:r>
        <w:rPr>
          <w:b w:val="0"/>
        </w:rPr>
        <w:t>C. PQSR</w:t>
      </w:r>
    </w:p>
    <w:p>
      <w:pPr>
        <w:spacing w:after="100" w:before="0"/>
      </w:pPr>
      <w:r>
        <w:rPr>
          <w:b w:val="0"/>
        </w:rPr>
        <w:t>D. RQSP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RQSP. While arranging the parts of the sentence given in options, we have to find some grammatical or contextual connections between them, so let’s find out- Sentences after rearrangement- I boarded a bus from Tilak Nagar to the Railway Station. I was very happy to occupy a seat as I was sure that my journey will be comfortable. The conductor came and I asked for a ticket. He told me that I had boarded a wrong bus. It was very embarrassing when people looked at me as if I was a fool. But the conductor was kind enough to tell me that I could get down on the next-stand and get bus to the station.</w:t>
      </w:r>
    </w:p>
    <w:p>
      <w:pPr>
        <w:spacing w:before="0"/>
      </w:pPr>
      <w:r>
        <w:rPr>
          <w:b w:val="0"/>
        </w:rPr>
        <w:t>• Sentence 1 tells that the speaker boarded a bus. R follows sentence 1 as it tells about the seat occupied by the speaker.</w:t>
      </w:r>
    </w:p>
    <w:p>
      <w:pPr>
        <w:spacing w:before="0"/>
      </w:pPr>
      <w:r>
        <w:rPr>
          <w:b w:val="0"/>
        </w:rPr>
        <w:t>• Next is Q as the conductor came after the speaker sat in the bus.</w:t>
      </w:r>
    </w:p>
    <w:p>
      <w:pPr>
        <w:spacing w:before="0"/>
      </w:pPr>
      <w:r>
        <w:rPr>
          <w:b w:val="0"/>
        </w:rPr>
        <w:t>• S starts with 'he' which refers to the conductor mentioned in Q. Hence, S follows Q.</w:t>
      </w:r>
    </w:p>
    <w:p>
      <w:pPr>
        <w:spacing w:before="0"/>
      </w:pPr>
      <w:r>
        <w:rPr>
          <w:b w:val="0"/>
        </w:rPr>
        <w:t>• Last is P as it tells what the speaker felt when she came to know that she was in the wrong bus.</w:t>
      </w:r>
    </w:p>
    <w:p>
      <w:pPr>
        <w:spacing w:before="0"/>
      </w:pPr>
      <w:r>
        <w:rPr>
          <w:b w:val="0"/>
        </w:rPr>
      </w:r>
    </w:p>
    <w:p>
      <w:pPr>
        <w:spacing w:after="100" w:line="360" w:lineRule="auto" w:before="0"/>
      </w:pPr>
      <w:r>
        <w:rPr>
          <w:b w:val="0"/>
        </w:rPr>
        <w:t>65. In the following question, out of the four alternatives, choose the one which can be substituted for the given words/sentence. One who is not easily pleased by anything</w:t>
      </w:r>
    </w:p>
    <w:p>
      <w:pPr>
        <w:spacing w:before="0"/>
      </w:pPr>
      <w:r>
        <w:rPr>
          <w:b w:val="0"/>
        </w:rPr>
      </w:r>
    </w:p>
    <w:p>
      <w:pPr>
        <w:spacing w:after="100" w:before="0"/>
      </w:pPr>
      <w:r>
        <w:rPr>
          <w:b w:val="0"/>
        </w:rPr>
        <w:t>A. gullible</w:t>
      </w:r>
    </w:p>
    <w:p>
      <w:pPr>
        <w:spacing w:after="100" w:before="0"/>
      </w:pPr>
      <w:r>
        <w:rPr>
          <w:b w:val="0"/>
        </w:rPr>
        <w:t>B. fastidious</w:t>
      </w:r>
    </w:p>
    <w:p>
      <w:pPr>
        <w:spacing w:after="100" w:before="0"/>
      </w:pPr>
      <w:r>
        <w:rPr>
          <w:b w:val="0"/>
        </w:rPr>
        <w:t>C. innocent</w:t>
      </w:r>
    </w:p>
    <w:p>
      <w:pPr>
        <w:spacing w:after="100" w:before="0"/>
      </w:pPr>
      <w:r>
        <w:rPr>
          <w:b w:val="0"/>
        </w:rPr>
        <w:t>D. amenable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fastidious. Meanings of the given words are- Clearly, 'fastidious' is the correct word.</w:t>
      </w:r>
    </w:p>
    <w:p>
      <w:pPr>
        <w:spacing w:before="0"/>
      </w:pPr>
      <w:r>
        <w:rPr>
          <w:b w:val="0"/>
        </w:rPr>
        <w:t>• Gullible means easily persuaded to believe something; credulous.</w:t>
      </w:r>
    </w:p>
    <w:p>
      <w:pPr>
        <w:spacing w:before="0"/>
      </w:pPr>
      <w:r>
        <w:rPr>
          <w:b w:val="0"/>
        </w:rPr>
        <w:t>• Fastidious means very attentive to and concerned about accuracy and detail.</w:t>
      </w:r>
    </w:p>
    <w:p>
      <w:pPr>
        <w:spacing w:before="0"/>
      </w:pPr>
      <w:r>
        <w:rPr>
          <w:b w:val="0"/>
        </w:rPr>
        <w:t>• Innocent means not guilty of a crime or offence.</w:t>
      </w:r>
    </w:p>
    <w:p>
      <w:pPr>
        <w:spacing w:before="0"/>
      </w:pPr>
      <w:r>
        <w:rPr>
          <w:b w:val="0"/>
        </w:rPr>
        <w:t>• Amenable means open and responsive to suggestion; easily persuaded or controlled.</w:t>
      </w:r>
    </w:p>
    <w:p>
      <w:pPr>
        <w:spacing w:before="0"/>
      </w:pPr>
      <w:r>
        <w:rPr>
          <w:b w:val="0"/>
        </w:rPr>
      </w:r>
    </w:p>
    <w:p>
      <w:pPr>
        <w:spacing w:after="100" w:line="360" w:lineRule="auto" w:before="0"/>
      </w:pPr>
      <w:r>
        <w:rPr>
          <w:b w:val="0"/>
        </w:rPr>
        <w:t>66. In the following question, out of the four alternatives, choose the one which can be substituted for the given words/sentence. Head of monks in an abbey</w:t>
      </w:r>
    </w:p>
    <w:p>
      <w:pPr>
        <w:spacing w:before="0"/>
      </w:pPr>
      <w:r>
        <w:rPr>
          <w:b w:val="0"/>
        </w:rPr>
      </w:r>
    </w:p>
    <w:p>
      <w:pPr>
        <w:spacing w:after="100" w:before="0"/>
      </w:pPr>
      <w:r>
        <w:rPr>
          <w:b w:val="0"/>
        </w:rPr>
        <w:t>A. Padre</w:t>
      </w:r>
    </w:p>
    <w:p>
      <w:pPr>
        <w:spacing w:after="100" w:before="0"/>
      </w:pPr>
      <w:r>
        <w:rPr>
          <w:b w:val="0"/>
        </w:rPr>
        <w:t>B. Dean</w:t>
      </w:r>
    </w:p>
    <w:p>
      <w:pPr>
        <w:spacing w:after="100" w:before="0"/>
      </w:pPr>
      <w:r>
        <w:rPr>
          <w:b w:val="0"/>
        </w:rPr>
        <w:t>C. Abbot</w:t>
      </w:r>
    </w:p>
    <w:p>
      <w:pPr>
        <w:spacing w:after="100" w:before="0"/>
      </w:pPr>
      <w:r>
        <w:rPr>
          <w:b w:val="0"/>
        </w:rPr>
        <w:t>D. Deacon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abbot. Meanings of the given words are- Clearly, 'abbot' is the correct word.</w:t>
      </w:r>
    </w:p>
    <w:p>
      <w:pPr>
        <w:spacing w:before="0"/>
      </w:pPr>
      <w:r>
        <w:rPr>
          <w:b w:val="0"/>
        </w:rPr>
        <w:t>• Padre means the title of a priest or chaplain in some countries.</w:t>
      </w:r>
    </w:p>
    <w:p>
      <w:pPr>
        <w:spacing w:before="0"/>
      </w:pPr>
      <w:r>
        <w:rPr>
          <w:b w:val="0"/>
        </w:rPr>
        <w:t>• Dean means the head of the chapter of a cathedral or collegiate church.</w:t>
      </w:r>
    </w:p>
    <w:p>
      <w:pPr>
        <w:spacing w:before="0"/>
      </w:pPr>
      <w:r>
        <w:rPr>
          <w:b w:val="0"/>
        </w:rPr>
        <w:t>• Abbot means a man who is the head of an abbey of monks.</w:t>
      </w:r>
    </w:p>
    <w:p>
      <w:pPr>
        <w:spacing w:before="0"/>
      </w:pPr>
      <w:r>
        <w:rPr>
          <w:b w:val="0"/>
        </w:rPr>
        <w:t>• Deacon means an ordained minister of an order ranking below that of priest.</w:t>
      </w:r>
    </w:p>
    <w:p>
      <w:pPr>
        <w:spacing w:before="0"/>
      </w:pPr>
      <w:r>
        <w:rPr>
          <w:b w:val="0"/>
        </w:rPr>
      </w:r>
    </w:p>
    <w:p>
      <w:pPr>
        <w:spacing w:after="100" w:line="360" w:lineRule="auto" w:before="0"/>
      </w:pPr>
      <w:r>
        <w:rPr>
          <w:b w:val="0"/>
        </w:rPr>
        <w:t>67. In the following question, out of the four alternatives, choose the one which can be substituted for the given words/sentence. The word is no longer in use.</w:t>
      </w:r>
    </w:p>
    <w:p>
      <w:pPr>
        <w:spacing w:before="0"/>
      </w:pPr>
      <w:r>
        <w:rPr>
          <w:b w:val="0"/>
        </w:rPr>
      </w:r>
    </w:p>
    <w:p>
      <w:pPr>
        <w:spacing w:after="100" w:before="0"/>
      </w:pPr>
      <w:r>
        <w:rPr>
          <w:b w:val="0"/>
        </w:rPr>
        <w:t>A. obsolete</w:t>
      </w:r>
    </w:p>
    <w:p>
      <w:pPr>
        <w:spacing w:after="100" w:before="0"/>
      </w:pPr>
      <w:r>
        <w:rPr>
          <w:b w:val="0"/>
        </w:rPr>
        <w:t>B. old fashion</w:t>
      </w:r>
    </w:p>
    <w:p>
      <w:pPr>
        <w:spacing w:after="100" w:before="0"/>
      </w:pPr>
      <w:r>
        <w:rPr>
          <w:b w:val="0"/>
        </w:rPr>
        <w:t>C. antique</w:t>
      </w:r>
    </w:p>
    <w:p>
      <w:pPr>
        <w:spacing w:after="100" w:before="0"/>
      </w:pPr>
      <w:r>
        <w:rPr>
          <w:b w:val="0"/>
        </w:rPr>
        <w:t>D. vanished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'obsolete' is the correct word. Obsolete- (ab so late) - These words have become obsolete (so late now), so can not be used further.</w:t>
      </w:r>
    </w:p>
    <w:p>
      <w:pPr>
        <w:spacing w:before="0"/>
      </w:pPr>
      <w:r>
        <w:rPr>
          <w:b w:val="0"/>
        </w:rPr>
        <w:t>• The correct answer is option 1 i.e. obsolete.</w:t>
      </w:r>
    </w:p>
    <w:p>
      <w:pPr>
        <w:spacing w:before="0"/>
      </w:pPr>
      <w:r>
        <w:rPr>
          <w:b w:val="0"/>
        </w:rPr>
        <w:t>• Meanings of the given words are-</w:t>
      </w:r>
    </w:p>
    <w:p>
      <w:pPr>
        <w:spacing w:before="0"/>
      </w:pPr>
      <w:r>
        <w:rPr>
          <w:b w:val="0"/>
        </w:rPr>
        <w:t>• Obsolete means no longer produced or used; out of date.</w:t>
      </w:r>
    </w:p>
    <w:p>
      <w:pPr>
        <w:spacing w:before="0"/>
      </w:pPr>
      <w:r>
        <w:rPr>
          <w:b w:val="0"/>
        </w:rPr>
        <w:t>• Old-fashion means in or according to styles or types no longer current; not modern.</w:t>
      </w:r>
    </w:p>
    <w:p>
      <w:pPr>
        <w:spacing w:before="0"/>
      </w:pPr>
      <w:r>
        <w:rPr>
          <w:b w:val="0"/>
        </w:rPr>
        <w:t>• Antique means having a high value because of age and quality.</w:t>
      </w:r>
    </w:p>
    <w:p>
      <w:pPr>
        <w:spacing w:before="0"/>
      </w:pPr>
      <w:r>
        <w:rPr>
          <w:b w:val="0"/>
        </w:rPr>
        <w:t>• Vanished means disappeared suddenly and completely.</w:t>
      </w:r>
    </w:p>
    <w:p>
      <w:pPr>
        <w:spacing w:before="0"/>
      </w:pPr>
      <w:r>
        <w:rPr>
          <w:b w:val="0"/>
        </w:rPr>
      </w:r>
    </w:p>
    <w:p>
      <w:pPr>
        <w:spacing w:after="100" w:line="360" w:lineRule="auto" w:before="0"/>
      </w:pPr>
      <w:r>
        <w:rPr>
          <w:b w:val="0"/>
        </w:rPr>
        <w:t>68. In the following question, out of the four alternatives, choose the one which can be substituted for the given words/sentence. A person unselfishly concerned for or devoted to the welfare of others.</w:t>
      </w:r>
    </w:p>
    <w:p>
      <w:pPr>
        <w:spacing w:before="0"/>
      </w:pPr>
      <w:r>
        <w:rPr>
          <w:b w:val="0"/>
        </w:rPr>
      </w:r>
    </w:p>
    <w:p>
      <w:pPr>
        <w:spacing w:after="100" w:before="0"/>
      </w:pPr>
      <w:r>
        <w:rPr>
          <w:b w:val="0"/>
        </w:rPr>
        <w:t>A. egoist</w:t>
      </w:r>
    </w:p>
    <w:p>
      <w:pPr>
        <w:spacing w:after="100" w:before="0"/>
      </w:pPr>
      <w:r>
        <w:rPr>
          <w:b w:val="0"/>
        </w:rPr>
        <w:t>B. unselfish</w:t>
      </w:r>
    </w:p>
    <w:p>
      <w:pPr>
        <w:spacing w:after="100" w:before="0"/>
      </w:pPr>
      <w:r>
        <w:rPr>
          <w:b w:val="0"/>
        </w:rPr>
        <w:t>C. altruist</w:t>
      </w:r>
    </w:p>
    <w:p>
      <w:pPr>
        <w:spacing w:after="100" w:before="0"/>
      </w:pPr>
      <w:r>
        <w:rPr>
          <w:b w:val="0"/>
        </w:rPr>
        <w:t>D. welfarist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altruist. Meanings of the given words are- Clearly, 'altruist' is the correct word.</w:t>
      </w:r>
    </w:p>
    <w:p>
      <w:pPr>
        <w:spacing w:before="0"/>
      </w:pPr>
      <w:r>
        <w:rPr>
          <w:b w:val="0"/>
        </w:rPr>
        <w:t>• Egoist means a person working for self-interest.</w:t>
      </w:r>
    </w:p>
    <w:p>
      <w:pPr>
        <w:spacing w:before="0"/>
      </w:pPr>
      <w:r>
        <w:rPr>
          <w:b w:val="0"/>
        </w:rPr>
        <w:t>• Unselfish means willing to put the needs or wishes of others before one's own.</w:t>
      </w:r>
    </w:p>
    <w:p>
      <w:pPr>
        <w:spacing w:before="0"/>
      </w:pPr>
      <w:r>
        <w:rPr>
          <w:b w:val="0"/>
        </w:rPr>
        <w:t>• Altruist means showing a disinterested and selfless concern for the well-being of others.</w:t>
      </w:r>
    </w:p>
    <w:p>
      <w:pPr>
        <w:spacing w:before="0"/>
      </w:pPr>
      <w:r>
        <w:rPr>
          <w:b w:val="0"/>
        </w:rPr>
        <w:t>• Welfarist means someone who supports welfare.</w:t>
      </w:r>
    </w:p>
    <w:p>
      <w:pPr>
        <w:spacing w:before="0"/>
      </w:pPr>
      <w:r>
        <w:rPr>
          <w:b w:val="0"/>
        </w:rPr>
      </w:r>
    </w:p>
    <w:p>
      <w:pPr>
        <w:spacing w:after="100" w:line="360" w:lineRule="auto" w:before="0"/>
      </w:pPr>
      <w:r>
        <w:rPr>
          <w:b w:val="0"/>
        </w:rPr>
        <w:t>69. In the following question, out of the four alternatives, choose the one which can be substituted for the given words/sentence. Inscription on a gravestone</w:t>
      </w:r>
    </w:p>
    <w:p>
      <w:pPr>
        <w:spacing w:before="0"/>
      </w:pPr>
      <w:r>
        <w:rPr>
          <w:b w:val="0"/>
        </w:rPr>
      </w:r>
    </w:p>
    <w:p>
      <w:pPr>
        <w:spacing w:after="100" w:before="0"/>
      </w:pPr>
      <w:r>
        <w:rPr>
          <w:b w:val="0"/>
        </w:rPr>
        <w:t>A. obituary</w:t>
      </w:r>
    </w:p>
    <w:p>
      <w:pPr>
        <w:spacing w:after="100" w:before="0"/>
      </w:pPr>
      <w:r>
        <w:rPr>
          <w:b w:val="0"/>
        </w:rPr>
        <w:t>B. memorial</w:t>
      </w:r>
    </w:p>
    <w:p>
      <w:pPr>
        <w:spacing w:after="100" w:before="0"/>
      </w:pPr>
      <w:r>
        <w:rPr>
          <w:b w:val="0"/>
        </w:rPr>
        <w:t>C. epitaph</w:t>
      </w:r>
    </w:p>
    <w:p>
      <w:pPr>
        <w:spacing w:after="100" w:before="0"/>
      </w:pPr>
      <w:r>
        <w:rPr>
          <w:b w:val="0"/>
        </w:rPr>
        <w:t>D. epigraph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epitaph. Meanings of the given words are- Clearly, 'epitaph' is the correct word.</w:t>
      </w:r>
    </w:p>
    <w:p>
      <w:pPr>
        <w:spacing w:before="0"/>
      </w:pPr>
      <w:r>
        <w:rPr>
          <w:b w:val="0"/>
        </w:rPr>
        <w:t>• Obituary means a notice of a death, especially in a newspaper</w:t>
      </w:r>
    </w:p>
    <w:p>
      <w:pPr>
        <w:spacing w:before="0"/>
      </w:pPr>
      <w:r>
        <w:rPr>
          <w:b w:val="0"/>
        </w:rPr>
        <w:t>• Memorial means a statue or structure established to remind people of a person or event.</w:t>
      </w:r>
    </w:p>
    <w:p>
      <w:pPr>
        <w:spacing w:before="0"/>
      </w:pPr>
      <w:r>
        <w:rPr>
          <w:b w:val="0"/>
        </w:rPr>
        <w:t>• Epitaph means a phrase or form of words written in memory of a person who has died, especially as an inscription on a tombstone.</w:t>
      </w:r>
    </w:p>
    <w:p>
      <w:pPr>
        <w:spacing w:before="0"/>
      </w:pPr>
      <w:r>
        <w:rPr>
          <w:b w:val="0"/>
        </w:rPr>
        <w:t>• Epigraph means an inscription on a building, statue, or coin.</w:t>
      </w:r>
    </w:p>
    <w:p>
      <w:pPr>
        <w:spacing w:before="0"/>
      </w:pPr>
      <w:r>
        <w:rPr>
          <w:b w:val="0"/>
        </w:rPr>
      </w:r>
    </w:p>
    <w:p>
      <w:pPr>
        <w:spacing w:after="100" w:line="360" w:lineRule="auto" w:before="0"/>
      </w:pPr>
      <w:r>
        <w:rPr>
          <w:b w:val="0"/>
        </w:rPr>
        <w:t>70. In the following question, out of the four alternatives, choose the one which can be substituted for the given words/sentence. Violation of that which is holy and sacred</w:t>
      </w:r>
    </w:p>
    <w:p>
      <w:pPr>
        <w:spacing w:before="0"/>
      </w:pPr>
      <w:r>
        <w:rPr>
          <w:b w:val="0"/>
        </w:rPr>
      </w:r>
    </w:p>
    <w:p>
      <w:pPr>
        <w:spacing w:after="100" w:before="0"/>
      </w:pPr>
      <w:r>
        <w:rPr>
          <w:b w:val="0"/>
        </w:rPr>
        <w:t>A. malevolent</w:t>
      </w:r>
    </w:p>
    <w:p>
      <w:pPr>
        <w:spacing w:after="100" w:before="0"/>
      </w:pPr>
      <w:r>
        <w:rPr>
          <w:b w:val="0"/>
        </w:rPr>
        <w:t>B. sacrilege</w:t>
      </w:r>
    </w:p>
    <w:p>
      <w:pPr>
        <w:spacing w:after="100" w:before="0"/>
      </w:pPr>
      <w:r>
        <w:rPr>
          <w:b w:val="0"/>
        </w:rPr>
        <w:t>C. bizarre</w:t>
      </w:r>
    </w:p>
    <w:p>
      <w:pPr>
        <w:spacing w:after="100" w:before="0"/>
      </w:pPr>
      <w:r>
        <w:rPr>
          <w:b w:val="0"/>
        </w:rPr>
        <w:t>D. iniquitous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sacrilege. Meanings of the given words are- Clearly, 'sacrilege' is the correct word.</w:t>
      </w:r>
    </w:p>
    <w:p>
      <w:pPr>
        <w:spacing w:before="0"/>
      </w:pPr>
      <w:r>
        <w:rPr>
          <w:b w:val="0"/>
        </w:rPr>
        <w:t>• Malevolent means having or showing a wish to do evil to others.</w:t>
      </w:r>
    </w:p>
    <w:p>
      <w:pPr>
        <w:spacing w:before="0"/>
      </w:pPr>
      <w:r>
        <w:rPr>
          <w:b w:val="0"/>
        </w:rPr>
        <w:t>• Sacrilege means violation or misuse of what is regarded as sacred.</w:t>
      </w:r>
    </w:p>
    <w:p>
      <w:pPr>
        <w:spacing w:before="0"/>
      </w:pPr>
      <w:r>
        <w:rPr>
          <w:b w:val="0"/>
        </w:rPr>
        <w:t>• Bizarre means very strange or unusual.</w:t>
      </w:r>
    </w:p>
    <w:p>
      <w:pPr>
        <w:spacing w:before="0"/>
      </w:pPr>
      <w:r>
        <w:rPr>
          <w:b w:val="0"/>
        </w:rPr>
        <w:t>• Iniquitous means grossly unfair and morally wrong.</w:t>
      </w:r>
    </w:p>
    <w:p>
      <w:pPr>
        <w:spacing w:before="0"/>
      </w:pPr>
      <w:r>
        <w:rPr>
          <w:b w:val="0"/>
        </w:rPr>
      </w:r>
    </w:p>
    <w:p>
      <w:pPr>
        <w:spacing w:after="100" w:line="360" w:lineRule="auto" w:before="0"/>
      </w:pPr>
      <w:r>
        <w:rPr>
          <w:b w:val="0"/>
        </w:rPr>
        <w:t>71. In the following question, out of the four alternatives, choose the one which can be substituted for the given words/sentence. One who believes in many Gods.</w:t>
      </w:r>
    </w:p>
    <w:p>
      <w:pPr>
        <w:spacing w:before="0"/>
      </w:pPr>
      <w:r>
        <w:rPr>
          <w:b w:val="0"/>
        </w:rPr>
      </w:r>
    </w:p>
    <w:p>
      <w:pPr>
        <w:spacing w:after="100" w:before="0"/>
      </w:pPr>
      <w:r>
        <w:rPr>
          <w:b w:val="0"/>
        </w:rPr>
        <w:t>A. polyglot</w:t>
      </w:r>
    </w:p>
    <w:p>
      <w:pPr>
        <w:spacing w:after="100" w:before="0"/>
      </w:pPr>
      <w:r>
        <w:rPr>
          <w:b w:val="0"/>
        </w:rPr>
        <w:t>B. polygamy</w:t>
      </w:r>
    </w:p>
    <w:p>
      <w:pPr>
        <w:spacing w:after="100" w:before="0"/>
      </w:pPr>
      <w:r>
        <w:rPr>
          <w:b w:val="0"/>
        </w:rPr>
        <w:t>C. polygon</w:t>
      </w:r>
    </w:p>
    <w:p>
      <w:pPr>
        <w:spacing w:after="100" w:before="0"/>
      </w:pPr>
      <w:r>
        <w:rPr>
          <w:b w:val="0"/>
        </w:rPr>
        <w:t>D. polytheist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polytheist. Let’s find out the meaning of the given options: WORDS MEANING Polyglot a person who knows and is able to use several languages. Polygamy the practice or custom of having more than one wife or husband at the same time. Polygon a plane figure with at least three straight sides and angles, and typically five or more. Polytheist the one who believes in or worships more than one god.</w:t>
      </w:r>
    </w:p>
    <w:p>
      <w:pPr>
        <w:spacing w:before="0"/>
      </w:pPr>
      <w:r>
        <w:rPr>
          <w:b w:val="0"/>
        </w:rPr>
      </w:r>
    </w:p>
    <w:p>
      <w:pPr>
        <w:spacing w:after="100" w:line="360" w:lineRule="auto" w:before="0"/>
      </w:pPr>
      <w:r>
        <w:rPr>
          <w:b w:val="0"/>
        </w:rPr>
        <w:t>72. In the following question, out of the four alternatives, choose the one which can be substituted for the given words/sentence. One who lends money at high rates of interest.</w:t>
      </w:r>
    </w:p>
    <w:p>
      <w:pPr>
        <w:spacing w:before="0"/>
      </w:pPr>
      <w:r>
        <w:rPr>
          <w:b w:val="0"/>
        </w:rPr>
      </w:r>
    </w:p>
    <w:p>
      <w:pPr>
        <w:spacing w:after="100" w:before="0"/>
      </w:pPr>
      <w:r>
        <w:rPr>
          <w:b w:val="0"/>
        </w:rPr>
        <w:t>A. Usurper</w:t>
      </w:r>
    </w:p>
    <w:p>
      <w:pPr>
        <w:spacing w:after="100" w:before="0"/>
      </w:pPr>
      <w:r>
        <w:rPr>
          <w:b w:val="0"/>
        </w:rPr>
        <w:t>B. Usherer</w:t>
      </w:r>
    </w:p>
    <w:p>
      <w:pPr>
        <w:spacing w:after="100" w:before="0"/>
      </w:pPr>
      <w:r>
        <w:rPr>
          <w:b w:val="0"/>
        </w:rPr>
        <w:t>C. Usurer</w:t>
      </w:r>
    </w:p>
    <w:p>
      <w:pPr>
        <w:spacing w:after="100" w:before="0"/>
      </w:pPr>
      <w:r>
        <w:rPr>
          <w:b w:val="0"/>
        </w:rPr>
        <w:t>D. Undertaker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'Usurer'. The meanings of the given words are- Therefore, the correct answer is 'option 3'.</w:t>
      </w:r>
    </w:p>
    <w:p>
      <w:pPr>
        <w:spacing w:before="0"/>
      </w:pPr>
      <w:r>
        <w:rPr>
          <w:b w:val="0"/>
        </w:rPr>
        <w:t>• 'Usurer' means a person who lends money at unreasonably high rates of interest.</w:t>
      </w:r>
    </w:p>
    <w:p>
      <w:pPr>
        <w:spacing w:before="0"/>
      </w:pPr>
      <w:r>
        <w:rPr>
          <w:b w:val="0"/>
        </w:rPr>
        <w:t>• 'Usurper' means a person who takes a position of power or importance illegally or by force.</w:t>
      </w:r>
    </w:p>
    <w:p>
      <w:pPr>
        <w:spacing w:before="0"/>
      </w:pPr>
      <w:r>
        <w:rPr>
          <w:b w:val="0"/>
        </w:rPr>
        <w:t>• 'Usherer' means a person who shows people their seats, especially in a cinema or theatre.</w:t>
      </w:r>
    </w:p>
    <w:p>
      <w:pPr>
        <w:spacing w:before="0"/>
      </w:pPr>
      <w:r>
        <w:rPr>
          <w:b w:val="0"/>
        </w:rPr>
        <w:t>• 'Undertaker' means a person whose business is preparing dead bodies for burial or cremation and making arrangements for funerals.</w:t>
      </w:r>
    </w:p>
    <w:p>
      <w:pPr>
        <w:spacing w:before="0"/>
      </w:pPr>
      <w:r>
        <w:rPr>
          <w:b w:val="0"/>
        </w:rPr>
      </w:r>
    </w:p>
    <w:p>
      <w:pPr>
        <w:spacing w:after="100" w:line="360" w:lineRule="auto" w:before="0"/>
      </w:pPr>
      <w:r>
        <w:rPr>
          <w:b w:val="0"/>
        </w:rPr>
        <w:t>73. In the following question, out of the four alternatives, choose the one which can be substituted for the given words/sentence. A post with little work but high salary.</w:t>
      </w:r>
    </w:p>
    <w:p>
      <w:pPr>
        <w:spacing w:before="0"/>
      </w:pPr>
      <w:r>
        <w:rPr>
          <w:b w:val="0"/>
        </w:rPr>
      </w:r>
    </w:p>
    <w:p>
      <w:pPr>
        <w:spacing w:after="100" w:before="0"/>
      </w:pPr>
      <w:r>
        <w:rPr>
          <w:b w:val="0"/>
        </w:rPr>
        <w:t>A. freelancer</w:t>
      </w:r>
    </w:p>
    <w:p>
      <w:pPr>
        <w:spacing w:after="100" w:before="0"/>
      </w:pPr>
      <w:r>
        <w:rPr>
          <w:b w:val="0"/>
        </w:rPr>
        <w:t>B. sine qua non</w:t>
      </w:r>
    </w:p>
    <w:p>
      <w:pPr>
        <w:spacing w:after="100" w:before="0"/>
      </w:pPr>
      <w:r>
        <w:rPr>
          <w:b w:val="0"/>
        </w:rPr>
        <w:t>C. sinecure</w:t>
      </w:r>
    </w:p>
    <w:p>
      <w:pPr>
        <w:spacing w:after="100" w:before="0"/>
      </w:pPr>
      <w:r>
        <w:rPr>
          <w:b w:val="0"/>
        </w:rPr>
        <w:t>D. quangos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sinecure. Meanings of the given words are- Clearly, 'sinecure' is the correct word.</w:t>
      </w:r>
    </w:p>
    <w:p>
      <w:pPr>
        <w:spacing w:before="0"/>
      </w:pPr>
      <w:r>
        <w:rPr>
          <w:b w:val="0"/>
        </w:rPr>
        <w:t>• Freelancer means self-employed and hired to work for different companies on particular assignments.</w:t>
      </w:r>
    </w:p>
    <w:p>
      <w:pPr>
        <w:spacing w:before="0"/>
      </w:pPr>
      <w:r>
        <w:rPr>
          <w:b w:val="0"/>
        </w:rPr>
        <w:t>• Sine qua non means an essential condition; a thing that is absolutely necessary.</w:t>
      </w:r>
    </w:p>
    <w:p>
      <w:pPr>
        <w:spacing w:before="0"/>
      </w:pPr>
      <w:r>
        <w:rPr>
          <w:b w:val="0"/>
        </w:rPr>
        <w:t>• Sinecure means a position requiring little or no work but giving the holder status or financial benefit.</w:t>
      </w:r>
    </w:p>
    <w:p>
      <w:pPr>
        <w:spacing w:before="0"/>
      </w:pPr>
      <w:r>
        <w:rPr>
          <w:b w:val="0"/>
        </w:rPr>
        <w:t>• Quangos means a semi-public administrative body outside the civil service but receiving financial support from the government, which makes senior appointments to it.</w:t>
      </w:r>
    </w:p>
    <w:p>
      <w:pPr>
        <w:spacing w:before="0"/>
      </w:pPr>
      <w:r>
        <w:rPr>
          <w:b w:val="0"/>
        </w:rPr>
      </w:r>
    </w:p>
    <w:p>
      <w:pPr>
        <w:spacing w:after="100" w:line="360" w:lineRule="auto" w:before="0"/>
      </w:pPr>
      <w:r>
        <w:rPr>
          <w:b w:val="0"/>
        </w:rPr>
        <w:t>74. In the following question, out of the four alternatives, choose the one which can be substituted for the given words/sentence. A person, especially a young one, with exceptional abilities.</w:t>
      </w:r>
    </w:p>
    <w:p>
      <w:pPr>
        <w:spacing w:before="0"/>
      </w:pPr>
      <w:r>
        <w:rPr>
          <w:b w:val="0"/>
        </w:rPr>
      </w:r>
    </w:p>
    <w:p>
      <w:pPr>
        <w:spacing w:after="100" w:before="0"/>
      </w:pPr>
      <w:r>
        <w:rPr>
          <w:b w:val="0"/>
        </w:rPr>
        <w:t>A. Intellectual</w:t>
      </w:r>
    </w:p>
    <w:p>
      <w:pPr>
        <w:spacing w:after="100" w:before="0"/>
      </w:pPr>
      <w:r>
        <w:rPr>
          <w:b w:val="0"/>
        </w:rPr>
        <w:t>B. Prodigy</w:t>
      </w:r>
    </w:p>
    <w:p>
      <w:pPr>
        <w:spacing w:after="100" w:before="0"/>
      </w:pPr>
      <w:r>
        <w:rPr>
          <w:b w:val="0"/>
        </w:rPr>
        <w:t>C. Genius</w:t>
      </w:r>
    </w:p>
    <w:p>
      <w:pPr>
        <w:spacing w:after="100" w:before="0"/>
      </w:pPr>
      <w:r>
        <w:rPr>
          <w:b w:val="0"/>
        </w:rPr>
        <w:t>D. Mastermind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Prodigy. Key Points WORDS MEANING Intellectual a person possessing a highly developed intellect. Prodigy a young person with exceptional qualities or abilities. Genius exceptional intellectual or creative power or other natural ability. Mastermind a person with an outstanding intellect. Additional Information</w:t>
      </w:r>
    </w:p>
    <w:p>
      <w:pPr>
        <w:spacing w:before="0"/>
      </w:pPr>
      <w:r>
        <w:rPr>
          <w:b w:val="0"/>
        </w:rPr>
        <w:t>• Let’s find out the meaning of the given options:</w:t>
      </w:r>
    </w:p>
    <w:p>
      <w:pPr>
        <w:spacing w:before="0"/>
      </w:pPr>
      <w:r>
        <w:rPr>
          <w:b w:val="0"/>
        </w:rPr>
        <w:t>• Let's understand the meaning of these words in the sentences: He is an intellectual, scholarly man.</w:t>
      </w:r>
    </w:p>
    <w:p>
      <w:pPr>
        <w:spacing w:before="0"/>
      </w:pPr>
      <w:r>
        <w:rPr>
          <w:b w:val="0"/>
        </w:rPr>
        <w:t>• She was a child prodigy on the violin.</w:t>
      </w:r>
    </w:p>
    <w:p>
      <w:pPr>
        <w:spacing w:before="0"/>
      </w:pPr>
      <w:r>
        <w:rPr>
          <w:b w:val="0"/>
        </w:rPr>
        <w:t>• He's some kind of mathematical genius.</w:t>
      </w:r>
    </w:p>
    <w:p>
      <w:pPr>
        <w:spacing w:before="0"/>
      </w:pPr>
      <w:r>
        <w:rPr>
          <w:b w:val="0"/>
        </w:rPr>
        <w:t>• He was the mastermind behind the plan.</w:t>
      </w:r>
    </w:p>
    <w:p>
      <w:pPr>
        <w:spacing w:before="0"/>
      </w:pPr>
      <w:r>
        <w:rPr>
          <w:b w:val="0"/>
        </w:rPr>
        <w:t>• Clearly, Prodigy best expresses the above-mentioned phrase.</w:t>
      </w:r>
    </w:p>
    <w:p>
      <w:pPr>
        <w:spacing w:before="0"/>
      </w:pPr>
      <w:r>
        <w:rPr>
          <w:b w:val="0"/>
        </w:rPr>
        <w:t>• Hence, option 2 is the correct answer.</w:t>
      </w:r>
    </w:p>
    <w:p>
      <w:pPr>
        <w:spacing w:before="0"/>
      </w:pPr>
      <w:r>
        <w:rPr>
          <w:b w:val="0"/>
        </w:rPr>
      </w:r>
    </w:p>
    <w:p>
      <w:pPr>
        <w:spacing w:after="100" w:line="360" w:lineRule="auto" w:before="0"/>
      </w:pPr>
      <w:r>
        <w:rPr>
          <w:b w:val="0"/>
        </w:rPr>
        <w:t>75. In the following question, out of the four alternatives, choose the one which can be substituted for the given words/sentence. Incapable of feeling tired or exhausted</w:t>
      </w:r>
    </w:p>
    <w:p>
      <w:pPr>
        <w:spacing w:before="0"/>
      </w:pPr>
      <w:r>
        <w:rPr>
          <w:b w:val="0"/>
        </w:rPr>
      </w:r>
    </w:p>
    <w:p>
      <w:pPr>
        <w:spacing w:after="100" w:before="0"/>
      </w:pPr>
      <w:r>
        <w:rPr>
          <w:b w:val="0"/>
        </w:rPr>
        <w:t>A. invincible</w:t>
      </w:r>
    </w:p>
    <w:p>
      <w:pPr>
        <w:spacing w:after="100" w:before="0"/>
      </w:pPr>
      <w:r>
        <w:rPr>
          <w:b w:val="0"/>
        </w:rPr>
        <w:t>B. inflatable</w:t>
      </w:r>
    </w:p>
    <w:p>
      <w:pPr>
        <w:spacing w:after="100" w:before="0"/>
      </w:pPr>
      <w:r>
        <w:rPr>
          <w:b w:val="0"/>
        </w:rPr>
        <w:t>C. indefatigable</w:t>
      </w:r>
    </w:p>
    <w:p>
      <w:pPr>
        <w:spacing w:after="100" w:before="0"/>
      </w:pPr>
      <w:r>
        <w:rPr>
          <w:b w:val="0"/>
        </w:rPr>
        <w:t>D. inextricable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indefatigable. Key Points Meanings of the given words are- Clearly, 'indefatigable' is the correct word.</w:t>
      </w:r>
    </w:p>
    <w:p>
      <w:pPr>
        <w:spacing w:before="0"/>
      </w:pPr>
      <w:r>
        <w:rPr>
          <w:b w:val="0"/>
        </w:rPr>
        <w:t>• Invincible means too powerful to be defeated or overcome.</w:t>
      </w:r>
    </w:p>
    <w:p>
      <w:pPr>
        <w:spacing w:before="0"/>
      </w:pPr>
      <w:r>
        <w:rPr>
          <w:b w:val="0"/>
        </w:rPr>
        <w:t>• Inflatable means capable of being filled with air.</w:t>
      </w:r>
    </w:p>
    <w:p>
      <w:pPr>
        <w:spacing w:before="0"/>
      </w:pPr>
      <w:r>
        <w:rPr>
          <w:b w:val="0"/>
        </w:rPr>
        <w:t>• Indefatigable means persisting tirelessly.</w:t>
      </w:r>
    </w:p>
    <w:p>
      <w:pPr>
        <w:spacing w:before="0"/>
      </w:pPr>
      <w:r>
        <w:rPr>
          <w:b w:val="0"/>
        </w:rPr>
        <w:t>• Inextricable means impossible to disentangle or separate.</w:t>
      </w:r>
    </w:p>
    <w:p>
      <w:pPr>
        <w:spacing w:before="0"/>
      </w:pPr>
      <w:r>
        <w:rPr>
          <w:b w:val="0"/>
        </w:rPr>
      </w:r>
    </w:p>
    <w:p>
      <w:pPr>
        <w:spacing w:after="100" w:line="360" w:lineRule="auto" w:before="0"/>
      </w:pPr>
      <w:r>
        <w:rPr>
          <w:b w:val="0"/>
        </w:rPr>
        <w:t>76. In the following question, out of the four alternatives, choose the one which can be substituted for the given words/sentence. A new word coined by an author.</w:t>
      </w:r>
    </w:p>
    <w:p>
      <w:pPr>
        <w:spacing w:before="0"/>
      </w:pPr>
      <w:r>
        <w:rPr>
          <w:b w:val="0"/>
        </w:rPr>
      </w:r>
    </w:p>
    <w:p>
      <w:pPr>
        <w:spacing w:after="100" w:before="0"/>
      </w:pPr>
      <w:r>
        <w:rPr>
          <w:b w:val="0"/>
        </w:rPr>
        <w:t>A. novelty</w:t>
      </w:r>
    </w:p>
    <w:p>
      <w:pPr>
        <w:spacing w:after="100" w:before="0"/>
      </w:pPr>
      <w:r>
        <w:rPr>
          <w:b w:val="0"/>
        </w:rPr>
        <w:t>B. innovation</w:t>
      </w:r>
    </w:p>
    <w:p>
      <w:pPr>
        <w:spacing w:after="100" w:before="0"/>
      </w:pPr>
      <w:r>
        <w:rPr>
          <w:b w:val="0"/>
        </w:rPr>
        <w:t>C. neologism</w:t>
      </w:r>
    </w:p>
    <w:p>
      <w:pPr>
        <w:spacing w:after="100" w:before="0"/>
      </w:pPr>
      <w:r>
        <w:rPr>
          <w:b w:val="0"/>
        </w:rPr>
        <w:t>D. inception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neologism. Meanings of the given words are- Clearly, 'neologism' is the correct word.</w:t>
      </w:r>
    </w:p>
    <w:p>
      <w:pPr>
        <w:spacing w:before="0"/>
      </w:pPr>
      <w:r>
        <w:rPr>
          <w:b w:val="0"/>
        </w:rPr>
        <w:t>• Novelty means the quality of being new, original, or unusual.</w:t>
      </w:r>
    </w:p>
    <w:p>
      <w:pPr>
        <w:spacing w:before="0"/>
      </w:pPr>
      <w:r>
        <w:rPr>
          <w:b w:val="0"/>
        </w:rPr>
        <w:t>• Innovation means a new method, idea, product, etc.</w:t>
      </w:r>
    </w:p>
    <w:p>
      <w:pPr>
        <w:spacing w:before="0"/>
      </w:pPr>
      <w:r>
        <w:rPr>
          <w:b w:val="0"/>
        </w:rPr>
        <w:t>• Neologism means a newly coined word or expression.</w:t>
      </w:r>
    </w:p>
    <w:p>
      <w:pPr>
        <w:spacing w:before="0"/>
      </w:pPr>
      <w:r>
        <w:rPr>
          <w:b w:val="0"/>
        </w:rPr>
        <w:t>• Inception means the establishment or starting point of an institution or activity.</w:t>
      </w:r>
    </w:p>
    <w:p>
      <w:pPr>
        <w:spacing w:before="0"/>
      </w:pPr>
      <w:r>
        <w:rPr>
          <w:b w:val="0"/>
        </w:rPr>
      </w:r>
    </w:p>
    <w:p>
      <w:pPr>
        <w:spacing w:after="100" w:line="360" w:lineRule="auto" w:before="0"/>
      </w:pPr>
      <w:r>
        <w:rPr>
          <w:b w:val="0"/>
        </w:rPr>
        <w:t>77. In the following question, a sentence has been given in Active/Passive Voice. Out of the four alternatives suggested, select the one which best expresses the same sentence in Passive/Active Voice. The enemies have destroyed the 'Ajooba' town.</w:t>
      </w:r>
    </w:p>
    <w:p>
      <w:pPr>
        <w:spacing w:before="0"/>
      </w:pPr>
      <w:r>
        <w:rPr>
          <w:b w:val="0"/>
        </w:rPr>
      </w:r>
    </w:p>
    <w:p>
      <w:pPr>
        <w:spacing w:after="100" w:before="0"/>
      </w:pPr>
      <w:r>
        <w:rPr>
          <w:b w:val="0"/>
        </w:rPr>
        <w:t>A. The 'Ajooba' town was destroyed by the enemies.</w:t>
      </w:r>
    </w:p>
    <w:p>
      <w:pPr>
        <w:spacing w:after="100" w:before="0"/>
      </w:pPr>
      <w:r>
        <w:rPr>
          <w:b w:val="0"/>
        </w:rPr>
        <w:t>B. The 'Ajooba' town had been destroyed by the enemies.</w:t>
      </w:r>
    </w:p>
    <w:p>
      <w:pPr>
        <w:spacing w:after="100" w:before="0"/>
      </w:pPr>
      <w:r>
        <w:rPr>
          <w:b w:val="0"/>
        </w:rPr>
        <w:t>C. The 'Ajooba' town have been destroyed by the enemies.</w:t>
      </w:r>
    </w:p>
    <w:p>
      <w:pPr>
        <w:spacing w:after="100" w:before="0"/>
      </w:pPr>
      <w:r>
        <w:rPr>
          <w:b w:val="0"/>
        </w:rPr>
        <w:t>D. The Ajooba town has been destroyed by the enemies.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from active to the passive voice of an assertive sentence- Following these steps, we finally get - ''The Ajooba town has been destroyed by the enemies. ''</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(enemies)</w:t>
      </w:r>
    </w:p>
    <w:p>
      <w:pPr>
        <w:spacing w:before="0"/>
      </w:pPr>
      <w:r>
        <w:rPr>
          <w:b w:val="0"/>
        </w:rPr>
        <w:t>• Use helping verb in passive form according to the tense of active form. (present perfect- has/have been)</w:t>
      </w:r>
    </w:p>
    <w:p>
      <w:pPr>
        <w:spacing w:before="0"/>
      </w:pPr>
      <w:r>
        <w:rPr>
          <w:b w:val="0"/>
        </w:rPr>
        <w:t>• Always use the third form of the main verb in passive form. (destroyed)</w:t>
      </w:r>
    </w:p>
    <w:p>
      <w:pPr>
        <w:spacing w:before="0"/>
      </w:pPr>
      <w:r>
        <w:rPr>
          <w:b w:val="0"/>
        </w:rPr>
        <w:t>• At last line up the remaining part.</w:t>
      </w:r>
    </w:p>
    <w:p>
      <w:pPr>
        <w:spacing w:before="0"/>
      </w:pPr>
      <w:r>
        <w:rPr>
          <w:b w:val="0"/>
        </w:rPr>
      </w:r>
    </w:p>
    <w:p>
      <w:pPr>
        <w:spacing w:after="100" w:line="360" w:lineRule="auto" w:before="0"/>
      </w:pPr>
      <w:r>
        <w:rPr>
          <w:b w:val="0"/>
        </w:rPr>
        <w:t>78. In the following question, a sentence has been given in Active/Passive Voice. Out of the four alternatives suggested, select the one which best expresses the same sentence in Passive/Active Voice. Rohit had written an essay on 'Pollution'.</w:t>
      </w:r>
    </w:p>
    <w:p>
      <w:pPr>
        <w:spacing w:before="0"/>
      </w:pPr>
      <w:r>
        <w:rPr>
          <w:b w:val="0"/>
        </w:rPr>
      </w:r>
    </w:p>
    <w:p>
      <w:pPr>
        <w:spacing w:after="100" w:before="0"/>
      </w:pPr>
      <w:r>
        <w:rPr>
          <w:b w:val="0"/>
        </w:rPr>
        <w:t>A. An essay on 'Pollution' was written by Rohit.</w:t>
      </w:r>
    </w:p>
    <w:p>
      <w:pPr>
        <w:spacing w:after="100" w:before="0"/>
      </w:pPr>
      <w:r>
        <w:rPr>
          <w:b w:val="0"/>
        </w:rPr>
        <w:t>B. An essay on 'Pollution' had been written by Rohit</w:t>
      </w:r>
    </w:p>
    <w:p>
      <w:pPr>
        <w:spacing w:after="100" w:before="0"/>
      </w:pPr>
      <w:r>
        <w:rPr>
          <w:b w:val="0"/>
        </w:rPr>
        <w:t>C. An essay on 'Pollution' wrote Rohit.</w:t>
      </w:r>
    </w:p>
    <w:p>
      <w:pPr>
        <w:spacing w:after="100" w:before="0"/>
      </w:pPr>
      <w:r>
        <w:rPr>
          <w:b w:val="0"/>
        </w:rPr>
        <w:t>D. An essay on 'Pollution' have been written by Rohit.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active to passive voice of an assertive sentence- Following these steps, we finally get- ''An essay on 'Pollution' had been written by Rohit."</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(Rohit)</w:t>
      </w:r>
    </w:p>
    <w:p>
      <w:pPr>
        <w:spacing w:before="0"/>
      </w:pPr>
      <w:r>
        <w:rPr>
          <w:b w:val="0"/>
        </w:rPr>
        <w:t>• Use helping verb in passive form according to the tense of active form. (past perfect- had been)</w:t>
      </w:r>
    </w:p>
    <w:p>
      <w:pPr>
        <w:spacing w:before="0"/>
      </w:pPr>
      <w:r>
        <w:rPr>
          <w:b w:val="0"/>
        </w:rPr>
        <w:t>• Always use the third form of the main verb in passive form. (written)</w:t>
      </w:r>
    </w:p>
    <w:p>
      <w:pPr>
        <w:spacing w:before="0"/>
      </w:pPr>
      <w:r>
        <w:rPr>
          <w:b w:val="0"/>
        </w:rPr>
        <w:t>• At last line up the remaining part.</w:t>
      </w:r>
    </w:p>
    <w:p>
      <w:pPr>
        <w:spacing w:before="0"/>
      </w:pPr>
      <w:r>
        <w:rPr>
          <w:b w:val="0"/>
        </w:rPr>
      </w:r>
    </w:p>
    <w:p>
      <w:pPr>
        <w:spacing w:after="100" w:line="360" w:lineRule="auto" w:before="0"/>
      </w:pPr>
      <w:r>
        <w:rPr>
          <w:b w:val="0"/>
        </w:rPr>
        <w:t>79. In the following question, a sentence has been given in Active/Passive Voice. Out of the four alternatives suggested, select the one which best expresses the same sentence in Passive/Active Voice. He had already torn the pages of the book.</w:t>
      </w:r>
    </w:p>
    <w:p>
      <w:pPr>
        <w:spacing w:before="0"/>
      </w:pPr>
      <w:r>
        <w:rPr>
          <w:b w:val="0"/>
        </w:rPr>
      </w:r>
    </w:p>
    <w:p>
      <w:pPr>
        <w:spacing w:after="100" w:before="0"/>
      </w:pPr>
      <w:r>
        <w:rPr>
          <w:b w:val="0"/>
        </w:rPr>
        <w:t>A. The pages of the book has already been torn by him.</w:t>
      </w:r>
    </w:p>
    <w:p>
      <w:pPr>
        <w:spacing w:after="100" w:before="0"/>
      </w:pPr>
      <w:r>
        <w:rPr>
          <w:b w:val="0"/>
        </w:rPr>
        <w:t>B. The pages of the book have already been torn by him.</w:t>
      </w:r>
    </w:p>
    <w:p>
      <w:pPr>
        <w:spacing w:after="100" w:before="0"/>
      </w:pPr>
      <w:r>
        <w:rPr>
          <w:b w:val="0"/>
        </w:rPr>
        <w:t>C. The pages of the book had already been torn by him.</w:t>
      </w:r>
    </w:p>
    <w:p>
      <w:pPr>
        <w:spacing w:after="100" w:before="0"/>
      </w:pPr>
      <w:r>
        <w:rPr>
          <w:b w:val="0"/>
        </w:rPr>
        <w:t>D. The pages of the book had already torn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from active to passive voice of an assertive sentence- Following these steps, we finally get - ''The pages of the book had already been torn by him.''</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(him)</w:t>
      </w:r>
    </w:p>
    <w:p>
      <w:pPr>
        <w:spacing w:before="0"/>
      </w:pPr>
      <w:r>
        <w:rPr>
          <w:b w:val="0"/>
        </w:rPr>
        <w:t>• Use helping verb in passive form according to the tense of active form. (past perfect-had been)</w:t>
      </w:r>
    </w:p>
    <w:p>
      <w:pPr>
        <w:spacing w:before="0"/>
      </w:pPr>
      <w:r>
        <w:rPr>
          <w:b w:val="0"/>
        </w:rPr>
        <w:t>• Always use the third form of the main verb in passive form. (torn)</w:t>
      </w:r>
    </w:p>
    <w:p>
      <w:pPr>
        <w:spacing w:before="0"/>
      </w:pPr>
      <w:r>
        <w:rPr>
          <w:b w:val="0"/>
        </w:rPr>
        <w:t>• At last line up the remaining part</w:t>
      </w:r>
    </w:p>
    <w:p>
      <w:pPr>
        <w:spacing w:before="0"/>
      </w:pPr>
      <w:r>
        <w:rPr>
          <w:b w:val="0"/>
        </w:rPr>
      </w:r>
    </w:p>
    <w:p>
      <w:pPr>
        <w:spacing w:after="100" w:line="360" w:lineRule="auto" w:before="0"/>
      </w:pPr>
      <w:r>
        <w:rPr>
          <w:b w:val="0"/>
        </w:rPr>
        <w:t>80. In the following question, a sentence has been given in Active/Passive Voice. Out of the four alternatives suggested, select the one which best expresses the same sentence in Passive/Active Voice. This word cannot be uttered by a sane man.</w:t>
      </w:r>
    </w:p>
    <w:p>
      <w:pPr>
        <w:spacing w:before="0"/>
      </w:pPr>
      <w:r>
        <w:rPr>
          <w:b w:val="0"/>
        </w:rPr>
      </w:r>
    </w:p>
    <w:p>
      <w:pPr>
        <w:spacing w:after="100" w:before="0"/>
      </w:pPr>
      <w:r>
        <w:rPr>
          <w:b w:val="0"/>
        </w:rPr>
        <w:t>A. A sane man did not utter this word.</w:t>
      </w:r>
    </w:p>
    <w:p>
      <w:pPr>
        <w:spacing w:after="100" w:before="0"/>
      </w:pPr>
      <w:r>
        <w:rPr>
          <w:b w:val="0"/>
        </w:rPr>
        <w:t>B. A sane man will not utter this word.</w:t>
      </w:r>
    </w:p>
    <w:p>
      <w:pPr>
        <w:spacing w:after="100" w:before="0"/>
      </w:pPr>
      <w:r>
        <w:rPr>
          <w:b w:val="0"/>
        </w:rPr>
        <w:t>C. A sane man cannot utter the word.</w:t>
      </w:r>
    </w:p>
    <w:p>
      <w:pPr>
        <w:spacing w:after="100" w:before="0"/>
      </w:pPr>
      <w:r>
        <w:rPr>
          <w:b w:val="0"/>
        </w:rPr>
        <w:t>D. A sane man cannot utter this word.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from passive to the active voice of an assertive sentence- Following these steps, we finally get - ''A sane man cannot utter this word.''</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(be) will be omitted in the active voice.</w:t>
      </w:r>
    </w:p>
    <w:p>
      <w:pPr>
        <w:spacing w:before="0"/>
      </w:pPr>
      <w:r>
        <w:rPr>
          <w:b w:val="0"/>
        </w:rPr>
        <w:t>• The third form of the main verb will be changed to the base form according to the tense. (present tense-utter)</w:t>
      </w:r>
    </w:p>
    <w:p>
      <w:pPr>
        <w:spacing w:before="0"/>
      </w:pPr>
      <w:r>
        <w:rPr>
          <w:b w:val="0"/>
        </w:rPr>
        <w:t>• At last line up the remaining part.</w:t>
      </w:r>
    </w:p>
    <w:p>
      <w:pPr>
        <w:spacing w:before="0"/>
      </w:pPr>
      <w:r>
        <w:rPr>
          <w:b w:val="0"/>
        </w:rPr>
      </w:r>
    </w:p>
    <w:p>
      <w:pPr>
        <w:spacing w:after="100" w:line="360" w:lineRule="auto" w:before="0"/>
      </w:pPr>
      <w:r>
        <w:rPr>
          <w:b w:val="0"/>
        </w:rPr>
        <w:t>81. In the following question, a sentence has been given in Active/Passive Voice. Out of the four alternatives suggested, select the one which best expresses the same sentence in Passive/Active Voice. The national anthem is being sung by Jason.</w:t>
      </w:r>
    </w:p>
    <w:p>
      <w:pPr>
        <w:spacing w:before="0"/>
      </w:pPr>
      <w:r>
        <w:rPr>
          <w:b w:val="0"/>
        </w:rPr>
      </w:r>
    </w:p>
    <w:p>
      <w:pPr>
        <w:spacing w:after="100" w:before="0"/>
      </w:pPr>
      <w:r>
        <w:rPr>
          <w:b w:val="0"/>
        </w:rPr>
        <w:t>A. Jason was singing the national anthem.</w:t>
      </w:r>
    </w:p>
    <w:p>
      <w:pPr>
        <w:spacing w:after="100" w:before="0"/>
      </w:pPr>
      <w:r>
        <w:rPr>
          <w:b w:val="0"/>
        </w:rPr>
        <w:t>B. Jason is singing the national anthem.</w:t>
      </w:r>
    </w:p>
    <w:p>
      <w:pPr>
        <w:spacing w:after="100" w:before="0"/>
      </w:pPr>
      <w:r>
        <w:rPr>
          <w:b w:val="0"/>
        </w:rPr>
        <w:t>C. Jason sings the national anthem.</w:t>
      </w:r>
    </w:p>
    <w:p>
      <w:pPr>
        <w:spacing w:after="100" w:before="0"/>
      </w:pPr>
      <w:r>
        <w:rPr>
          <w:b w:val="0"/>
        </w:rPr>
        <w:t>D. Jason has sung the national anthem.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passive to the active voice of an assertive sentence- Following these steps, we finally get - ''Jason is singing the national anthem.''</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(being) and preposition (by) will be omitted in the active voice.</w:t>
      </w:r>
    </w:p>
    <w:p>
      <w:pPr>
        <w:spacing w:before="0"/>
      </w:pPr>
      <w:r>
        <w:rPr>
          <w:b w:val="0"/>
        </w:rPr>
        <w:t>• The third form of the main verb will be changed to the base form according to the tense. (present continuous- singing)</w:t>
      </w:r>
    </w:p>
    <w:p>
      <w:pPr>
        <w:spacing w:before="0"/>
      </w:pPr>
      <w:r>
        <w:rPr>
          <w:b w:val="0"/>
        </w:rPr>
        <w:t>• At last line up the remaining part.</w:t>
      </w:r>
    </w:p>
    <w:p>
      <w:pPr>
        <w:spacing w:before="0"/>
      </w:pPr>
      <w:r>
        <w:rPr>
          <w:b w:val="0"/>
        </w:rPr>
      </w:r>
    </w:p>
    <w:p>
      <w:pPr>
        <w:spacing w:after="100" w:line="360" w:lineRule="auto" w:before="0"/>
      </w:pPr>
      <w:r>
        <w:rPr>
          <w:b w:val="0"/>
        </w:rPr>
        <w:t>82. In the following question, a sentence has been given in Active/Passive Voice. Out of the four alternatives suggested, select the one which best expresses the same sentence in Passive/Active Voice. Can he complete the job in three weeks?</w:t>
      </w:r>
    </w:p>
    <w:p>
      <w:pPr>
        <w:spacing w:before="0"/>
      </w:pPr>
      <w:r>
        <w:rPr>
          <w:b w:val="0"/>
        </w:rPr>
      </w:r>
    </w:p>
    <w:p>
      <w:pPr>
        <w:spacing w:after="100" w:before="0"/>
      </w:pPr>
      <w:r>
        <w:rPr>
          <w:b w:val="0"/>
        </w:rPr>
        <w:t>A. Can he in three weeks complete the job ?</w:t>
      </w:r>
    </w:p>
    <w:p>
      <w:pPr>
        <w:spacing w:after="100" w:before="0"/>
      </w:pPr>
      <w:r>
        <w:rPr>
          <w:b w:val="0"/>
        </w:rPr>
        <w:t>B. Can't the job be completed by him in three weeks ?</w:t>
      </w:r>
    </w:p>
    <w:p>
      <w:pPr>
        <w:spacing w:after="100" w:before="0"/>
      </w:pPr>
      <w:r>
        <w:rPr>
          <w:b w:val="0"/>
        </w:rPr>
        <w:t>C. Can the job be completed by him in three weeks ?</w:t>
      </w:r>
    </w:p>
    <w:p>
      <w:pPr>
        <w:spacing w:after="100" w:before="0"/>
      </w:pPr>
      <w:r>
        <w:rPr>
          <w:b w:val="0"/>
        </w:rPr>
        <w:t>D. He cannot complete the job in three weeks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Eventually, we get the final sentence - ''Can the job be completed by him in three weeks? ''</w:t>
      </w:r>
    </w:p>
    <w:p>
      <w:pPr>
        <w:spacing w:before="0"/>
      </w:pPr>
      <w:r>
        <w:rPr>
          <w:b w:val="0"/>
        </w:rPr>
        <w:t>• When the interrogative sentence starts with the helping verb, passive voice also starts with a helping verb.</w:t>
      </w:r>
    </w:p>
    <w:p>
      <w:pPr>
        <w:spacing w:before="0"/>
      </w:pPr>
      <w:r>
        <w:rPr>
          <w:b w:val="0"/>
        </w:rPr>
        <w:t>• Now interchange the places and the forms of subject and object; don't forget to add 'by' before agent. (him)</w:t>
      </w:r>
    </w:p>
    <w:p>
      <w:pPr>
        <w:spacing w:before="0"/>
      </w:pPr>
      <w:r>
        <w:rPr>
          <w:b w:val="0"/>
        </w:rPr>
        <w:t>• Use appropriate helping verb as per tense. ( 'can' changes into 'can be') Always use the third form of the main verb. (completed)</w:t>
      </w:r>
    </w:p>
    <w:p>
      <w:pPr>
        <w:spacing w:before="0"/>
      </w:pPr>
      <w:r>
        <w:rPr>
          <w:b w:val="0"/>
        </w:rPr>
      </w:r>
    </w:p>
    <w:p>
      <w:pPr>
        <w:spacing w:after="100" w:line="360" w:lineRule="auto" w:before="0"/>
      </w:pPr>
      <w:r>
        <w:rPr>
          <w:b w:val="0"/>
        </w:rPr>
        <w:t>83. In the following question, a sentence has been given in Active/Passive Voice. Out of the four alternatives suggested, select the one which best expresses the same sentence in Passive/Active Voice. Grid failure brings five hundred trains to a halt.</w:t>
      </w:r>
    </w:p>
    <w:p>
      <w:pPr>
        <w:spacing w:before="0"/>
      </w:pPr>
      <w:r>
        <w:rPr>
          <w:b w:val="0"/>
        </w:rPr>
      </w:r>
    </w:p>
    <w:p>
      <w:pPr>
        <w:spacing w:after="100" w:before="0"/>
      </w:pPr>
      <w:r>
        <w:rPr>
          <w:b w:val="0"/>
        </w:rPr>
        <w:t>A. Five hundred trains are being brought to a halt by grid failure.</w:t>
      </w:r>
    </w:p>
    <w:p>
      <w:pPr>
        <w:spacing w:after="100" w:before="0"/>
      </w:pPr>
      <w:r>
        <w:rPr>
          <w:b w:val="0"/>
        </w:rPr>
        <w:t>B. Five hundred trains are brought to a halt by grid failure.</w:t>
      </w:r>
    </w:p>
    <w:p>
      <w:pPr>
        <w:spacing w:after="100" w:before="0"/>
      </w:pPr>
      <w:r>
        <w:rPr>
          <w:b w:val="0"/>
        </w:rPr>
        <w:t>C. Five hundred trains were brought to a halt by grid failure.</w:t>
      </w:r>
    </w:p>
    <w:p>
      <w:pPr>
        <w:spacing w:after="100" w:before="0"/>
      </w:pPr>
      <w:r>
        <w:rPr>
          <w:b w:val="0"/>
        </w:rPr>
        <w:t>D. Five hundred trains had been brought to a halt by grid failure.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active to passive voice of an assertive sentence- Following these steps, we finally get - ''Five hundred trains are brought to a halt by grid failure. ''</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(grid failure)</w:t>
      </w:r>
    </w:p>
    <w:p>
      <w:pPr>
        <w:spacing w:before="0"/>
      </w:pPr>
      <w:r>
        <w:rPr>
          <w:b w:val="0"/>
        </w:rPr>
        <w:t>• Use helping verb in passive form according to the tense of active form. (present tense- is/are)</w:t>
      </w:r>
    </w:p>
    <w:p>
      <w:pPr>
        <w:spacing w:before="0"/>
      </w:pPr>
      <w:r>
        <w:rPr>
          <w:b w:val="0"/>
        </w:rPr>
        <w:t>• Always use the third form of the main verb in passive form. (brought)</w:t>
      </w:r>
    </w:p>
    <w:p>
      <w:pPr>
        <w:spacing w:before="0"/>
      </w:pPr>
      <w:r>
        <w:rPr>
          <w:b w:val="0"/>
        </w:rPr>
        <w:t>• At last line up the remaining part.</w:t>
      </w:r>
    </w:p>
    <w:p>
      <w:pPr>
        <w:spacing w:before="0"/>
      </w:pPr>
      <w:r>
        <w:rPr>
          <w:b w:val="0"/>
        </w:rPr>
      </w:r>
    </w:p>
    <w:p>
      <w:pPr>
        <w:spacing w:after="100" w:line="360" w:lineRule="auto" w:before="0"/>
      </w:pPr>
      <w:r>
        <w:rPr>
          <w:b w:val="0"/>
        </w:rPr>
        <w:t>84. In the following question, a sentence has been given in Active/Passive Voice. Out of the four alternatives suggested, select the one which best expresses the same sentence in Passive/Active Voice. The teacher was pleased with his recitation.</w:t>
      </w:r>
    </w:p>
    <w:p>
      <w:pPr>
        <w:spacing w:before="0"/>
      </w:pPr>
      <w:r>
        <w:rPr>
          <w:b w:val="0"/>
        </w:rPr>
      </w:r>
    </w:p>
    <w:p>
      <w:pPr>
        <w:spacing w:after="100" w:before="0"/>
      </w:pPr>
      <w:r>
        <w:rPr>
          <w:b w:val="0"/>
        </w:rPr>
        <w:t>A. His recitation pleases the teacher.</w:t>
      </w:r>
    </w:p>
    <w:p>
      <w:pPr>
        <w:spacing w:after="100" w:before="0"/>
      </w:pPr>
      <w:r>
        <w:rPr>
          <w:b w:val="0"/>
        </w:rPr>
        <w:t>B. His recitation pleased the teacher.</w:t>
      </w:r>
    </w:p>
    <w:p>
      <w:pPr>
        <w:spacing w:after="100" w:before="0"/>
      </w:pPr>
      <w:r>
        <w:rPr>
          <w:b w:val="0"/>
        </w:rPr>
        <w:t>C. His recitation will please the teacher.</w:t>
      </w:r>
    </w:p>
    <w:p>
      <w:pPr>
        <w:spacing w:after="100" w:before="0"/>
      </w:pPr>
      <w:r>
        <w:rPr>
          <w:b w:val="0"/>
        </w:rPr>
        <w:t>D. His recitation has pleased the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passive to the active voice of an assertive sentence- Following these steps, we finally get -'' His recitation pleased the teacher.''</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(was) and preposition (by) will be omitted in the active voice.</w:t>
      </w:r>
    </w:p>
    <w:p>
      <w:pPr>
        <w:spacing w:before="0"/>
      </w:pPr>
      <w:r>
        <w:rPr>
          <w:b w:val="0"/>
        </w:rPr>
        <w:t>• The third form of the main verb will remain the same as the sentence is in past tense.</w:t>
      </w:r>
    </w:p>
    <w:p>
      <w:pPr>
        <w:spacing w:before="0"/>
      </w:pPr>
      <w:r>
        <w:rPr>
          <w:b w:val="0"/>
        </w:rPr>
        <w:t>• At last line up the remaining part.</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We saw her singing at her work.</w:t>
      </w:r>
    </w:p>
    <w:p>
      <w:pPr>
        <w:spacing w:before="0"/>
      </w:pPr>
      <w:r>
        <w:rPr>
          <w:b w:val="0"/>
        </w:rPr>
      </w:r>
    </w:p>
    <w:p>
      <w:pPr>
        <w:spacing w:after="100" w:before="0"/>
      </w:pPr>
      <w:r>
        <w:rPr>
          <w:b w:val="0"/>
        </w:rPr>
        <w:t>A. Her singing was seen by us at her work.</w:t>
      </w:r>
    </w:p>
    <w:p>
      <w:pPr>
        <w:spacing w:after="100" w:before="0"/>
      </w:pPr>
      <w:r>
        <w:rPr>
          <w:b w:val="0"/>
        </w:rPr>
        <w:t>B. Her singing was seen at her work by us.</w:t>
      </w:r>
    </w:p>
    <w:p>
      <w:pPr>
        <w:spacing w:after="100" w:before="0"/>
      </w:pPr>
      <w:r>
        <w:rPr>
          <w:b w:val="0"/>
        </w:rPr>
        <w:t>C. She was seen being sung at her work by us.</w:t>
      </w:r>
    </w:p>
    <w:p>
      <w:pPr>
        <w:spacing w:after="100" w:before="0"/>
      </w:pPr>
      <w:r>
        <w:rPr>
          <w:b w:val="0"/>
        </w:rPr>
        <w:t>D. She was seen singing at her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from active to passive voice of an assertive sentence- Following these steps, we finally get - ''She was seen singing at her work. ''</w:t>
      </w:r>
    </w:p>
    <w:p>
      <w:pPr>
        <w:spacing w:before="0"/>
      </w:pPr>
      <w:r>
        <w:rPr>
          <w:b w:val="0"/>
        </w:rPr>
        <w:t>• Find the subject and object of the sentence and exchange their places; make changes in their cases as well if subject and object are pronouns.</w:t>
      </w:r>
    </w:p>
    <w:p>
      <w:pPr>
        <w:spacing w:before="0"/>
      </w:pPr>
      <w:r>
        <w:rPr>
          <w:b w:val="0"/>
        </w:rPr>
        <w:t>• Use helping verb in passive form according to the tense of active form. (past tense- was/were)</w:t>
      </w:r>
    </w:p>
    <w:p>
      <w:pPr>
        <w:spacing w:before="0"/>
      </w:pPr>
      <w:r>
        <w:rPr>
          <w:b w:val="0"/>
        </w:rPr>
        <w:t>• Always use the third form of the main verb in passive form. (seen)</w:t>
      </w:r>
    </w:p>
    <w:p>
      <w:pPr>
        <w:spacing w:before="0"/>
      </w:pPr>
      <w:r>
        <w:rPr>
          <w:b w:val="0"/>
        </w:rPr>
        <w:t>• At last line up the remaining part.</w:t>
      </w:r>
    </w:p>
    <w:p>
      <w:pPr>
        <w:spacing w:before="0"/>
      </w:pPr>
      <w:r>
        <w:rPr>
          <w:b w:val="0"/>
        </w:rPr>
      </w:r>
    </w:p>
    <w:p>
      <w:pPr>
        <w:spacing w:after="100" w:line="360" w:lineRule="auto" w:before="0"/>
      </w:pPr>
      <w:r>
        <w:rPr>
          <w:b w:val="0"/>
        </w:rPr>
        <w:t>86. In the following question, a sentence has been given in Active/Passive Voice. Out of the four alternatives suggested, select the one which best expresses the same sentence in Passive/Active Voice. They will help us with money.</w:t>
      </w:r>
    </w:p>
    <w:p>
      <w:pPr>
        <w:spacing w:before="0"/>
      </w:pPr>
      <w:r>
        <w:rPr>
          <w:b w:val="0"/>
        </w:rPr>
      </w:r>
    </w:p>
    <w:p>
      <w:pPr>
        <w:spacing w:after="100" w:before="0"/>
      </w:pPr>
      <w:r>
        <w:rPr>
          <w:b w:val="0"/>
        </w:rPr>
        <w:t>A. We will be helped by them with money.</w:t>
      </w:r>
    </w:p>
    <w:p>
      <w:pPr>
        <w:spacing w:after="100" w:before="0"/>
      </w:pPr>
      <w:r>
        <w:rPr>
          <w:b w:val="0"/>
        </w:rPr>
        <w:t>B. We should be helped by them with money.</w:t>
      </w:r>
    </w:p>
    <w:p>
      <w:pPr>
        <w:spacing w:after="100" w:before="0"/>
      </w:pPr>
      <w:r>
        <w:rPr>
          <w:b w:val="0"/>
        </w:rPr>
        <w:t>C. We must be helped by them with money.</w:t>
      </w:r>
    </w:p>
    <w:p>
      <w:pPr>
        <w:spacing w:after="100" w:before="0"/>
      </w:pPr>
      <w:r>
        <w:rPr>
          <w:b w:val="0"/>
        </w:rPr>
        <w:t>D. We could be helped by them with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from active to the passive voice of an assertive sentence- Following these steps, we finally get - ''We will be helped by them with money.''</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(them)</w:t>
      </w:r>
    </w:p>
    <w:p>
      <w:pPr>
        <w:spacing w:before="0"/>
      </w:pPr>
      <w:r>
        <w:rPr>
          <w:b w:val="0"/>
        </w:rPr>
        <w:t>• Use helping verb in passive form according to the tense of active form. (future tense- will be)</w:t>
      </w:r>
    </w:p>
    <w:p>
      <w:pPr>
        <w:spacing w:before="0"/>
      </w:pPr>
      <w:r>
        <w:rPr>
          <w:b w:val="0"/>
        </w:rPr>
        <w:t>• Always use the third form of the main verb in passive form. (helped)</w:t>
      </w:r>
    </w:p>
    <w:p>
      <w:pPr>
        <w:spacing w:before="0"/>
      </w:pPr>
      <w:r>
        <w:rPr>
          <w:b w:val="0"/>
        </w:rPr>
        <w:t>• At last line up the remaining part.</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I was asked my name.</w:t>
      </w:r>
    </w:p>
    <w:p>
      <w:pPr>
        <w:spacing w:before="0"/>
      </w:pPr>
      <w:r>
        <w:rPr>
          <w:b w:val="0"/>
        </w:rPr>
      </w:r>
    </w:p>
    <w:p>
      <w:pPr>
        <w:spacing w:after="100" w:before="0"/>
      </w:pPr>
      <w:r>
        <w:rPr>
          <w:b w:val="0"/>
        </w:rPr>
        <w:t>A. My name was asked for.</w:t>
      </w:r>
    </w:p>
    <w:p>
      <w:pPr>
        <w:spacing w:after="100" w:before="0"/>
      </w:pPr>
      <w:r>
        <w:rPr>
          <w:b w:val="0"/>
        </w:rPr>
        <w:t>B. They asked me my name.</w:t>
      </w:r>
    </w:p>
    <w:p>
      <w:pPr>
        <w:spacing w:after="100" w:before="0"/>
      </w:pPr>
      <w:r>
        <w:rPr>
          <w:b w:val="0"/>
        </w:rPr>
        <w:t>C. They asked my name fom me.</w:t>
      </w:r>
    </w:p>
    <w:p>
      <w:pPr>
        <w:spacing w:after="100" w:before="0"/>
      </w:pPr>
      <w:r>
        <w:rPr>
          <w:b w:val="0"/>
        </w:rPr>
        <w:t>D. My name was asked.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passive to the active voice of an assertive sentence- Following these steps, we finally get- ''They asked me my name.''</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(was) and preposition (by) will be omitted in the active voice.</w:t>
      </w:r>
    </w:p>
    <w:p>
      <w:pPr>
        <w:spacing w:before="0"/>
      </w:pPr>
      <w:r>
        <w:rPr>
          <w:b w:val="0"/>
        </w:rPr>
        <w:t>• The third form of the main verb will remain the same as the sentence is in past tense. (asked)</w:t>
      </w:r>
    </w:p>
    <w:p>
      <w:pPr>
        <w:spacing w:before="0"/>
      </w:pPr>
      <w:r>
        <w:rPr>
          <w:b w:val="0"/>
        </w:rPr>
        <w:t>• At last line up the remaining part.</w:t>
      </w:r>
    </w:p>
    <w:p>
      <w:pPr>
        <w:spacing w:before="0"/>
      </w:pPr>
      <w:r>
        <w:rPr>
          <w:b w:val="0"/>
        </w:rPr>
      </w:r>
    </w:p>
    <w:p>
      <w:pPr>
        <w:spacing w:after="100" w:line="360" w:lineRule="auto" w:before="0"/>
      </w:pPr>
      <w:r>
        <w:rPr>
          <w:b w:val="0"/>
        </w:rPr>
        <w:t>88. In the following question, a sentence has been given in Active/Passive Voice. Out of the four alternatives suggested, select the one which best expresses the same sentence in Passive/Active Voice. Kamala was told the bad news as soon as she arrived.</w:t>
      </w:r>
    </w:p>
    <w:p>
      <w:pPr>
        <w:spacing w:before="0"/>
      </w:pPr>
      <w:r>
        <w:rPr>
          <w:b w:val="0"/>
        </w:rPr>
      </w:r>
    </w:p>
    <w:p>
      <w:pPr>
        <w:spacing w:after="100" w:before="0"/>
      </w:pPr>
      <w:r>
        <w:rPr>
          <w:b w:val="0"/>
        </w:rPr>
        <w:t>A. Someone had told Kamala the bad news as soon as she arrived.</w:t>
      </w:r>
    </w:p>
    <w:p>
      <w:pPr>
        <w:spacing w:after="100" w:before="0"/>
      </w:pPr>
      <w:r>
        <w:rPr>
          <w:b w:val="0"/>
        </w:rPr>
        <w:t>B. Some is telling Kamala the bad news as soon as she arrived.</w:t>
      </w:r>
    </w:p>
    <w:p>
      <w:pPr>
        <w:spacing w:after="100" w:before="0"/>
      </w:pPr>
      <w:r>
        <w:rPr>
          <w:b w:val="0"/>
        </w:rPr>
        <w:t>C. Someone told Kamala the bad news as soon as she arrived.</w:t>
      </w:r>
    </w:p>
    <w:p>
      <w:pPr>
        <w:spacing w:after="100" w:before="0"/>
      </w:pPr>
      <w:r>
        <w:rPr>
          <w:b w:val="0"/>
        </w:rPr>
        <w:t>D. Someone has told Kamala the bad news as soon as she arrived.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from passive to the active voice of an assertive sentence- Following these steps, we finally get- ''Someone told Kamala the bad news as soon as she arrived.''</w:t>
      </w:r>
    </w:p>
    <w:p>
      <w:pPr>
        <w:spacing w:before="0"/>
      </w:pPr>
      <w:r>
        <w:rPr>
          <w:b w:val="0"/>
        </w:rPr>
        <w:t>• Find the subject and object of the sentence and exchange their places; make changes in their cases as well if subject and object are pronouns. (Here the subject is not specific so we use 'someone')</w:t>
      </w:r>
    </w:p>
    <w:p>
      <w:pPr>
        <w:spacing w:before="0"/>
      </w:pPr>
      <w:r>
        <w:rPr>
          <w:b w:val="0"/>
        </w:rPr>
        <w:t>• The helping verb (was) and preposition (by) will be omitted in the active voice.</w:t>
      </w:r>
    </w:p>
    <w:p>
      <w:pPr>
        <w:spacing w:before="0"/>
      </w:pPr>
      <w:r>
        <w:rPr>
          <w:b w:val="0"/>
        </w:rPr>
        <w:t>• The third form of the main verb will remain the same as the sentence is in the past tense. (told)</w:t>
      </w:r>
    </w:p>
    <w:p>
      <w:pPr>
        <w:spacing w:before="0"/>
      </w:pPr>
      <w:r>
        <w:rPr>
          <w:b w:val="0"/>
        </w:rPr>
        <w:t>• At last line up the remaining part.</w:t>
      </w:r>
    </w:p>
    <w:p>
      <w:pPr>
        <w:spacing w:before="0"/>
      </w:pPr>
      <w:r>
        <w:rPr>
          <w:b w:val="0"/>
        </w:rPr>
      </w:r>
    </w:p>
    <w:p>
      <w:pPr>
        <w:spacing w:after="100" w:line="360" w:lineRule="auto" w:before="0"/>
      </w:pPr>
      <w:r>
        <w:rPr>
          <w:b w:val="0"/>
        </w:rPr>
        <w:t>89. In the following question, a sentence has been given in Active/Passive Voice. Out of the four alternatives suggested, select the one which best expresses the same sentence in Passive/Active Voice. The girl's death has opened a can of worms.</w:t>
      </w:r>
    </w:p>
    <w:p>
      <w:pPr>
        <w:spacing w:before="0"/>
      </w:pPr>
      <w:r>
        <w:rPr>
          <w:b w:val="0"/>
        </w:rPr>
      </w:r>
    </w:p>
    <w:p>
      <w:pPr>
        <w:spacing w:after="100" w:before="0"/>
      </w:pPr>
      <w:r>
        <w:rPr>
          <w:b w:val="0"/>
        </w:rPr>
        <w:t>A. A can of worms is being opened by the girl's death.</w:t>
      </w:r>
    </w:p>
    <w:p>
      <w:pPr>
        <w:spacing w:after="100" w:before="0"/>
      </w:pPr>
      <w:r>
        <w:rPr>
          <w:b w:val="0"/>
        </w:rPr>
        <w:t>B. A can of worms has been opened by the girl's death.</w:t>
      </w:r>
    </w:p>
    <w:p>
      <w:pPr>
        <w:spacing w:after="100" w:before="0"/>
      </w:pPr>
      <w:r>
        <w:rPr>
          <w:b w:val="0"/>
        </w:rPr>
        <w:t>C. A can of worms are being opened by the girl's death.</w:t>
      </w:r>
    </w:p>
    <w:p>
      <w:pPr>
        <w:spacing w:after="100" w:before="0"/>
      </w:pPr>
      <w:r>
        <w:rPr>
          <w:b w:val="0"/>
        </w:rPr>
        <w:t>D. A can of worms were being opened by the girl's death.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active to the passive voice of an assertive sentence- Following these steps, we finally get - ''A can of worms has been opened by the girl's death. ''</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(girl's death)</w:t>
      </w:r>
    </w:p>
    <w:p>
      <w:pPr>
        <w:spacing w:before="0"/>
      </w:pPr>
      <w:r>
        <w:rPr>
          <w:b w:val="0"/>
        </w:rPr>
        <w:t>• Use helping verb in passive form according to the tense of active form. (present perfect- has/have been)</w:t>
      </w:r>
    </w:p>
    <w:p>
      <w:pPr>
        <w:spacing w:before="0"/>
      </w:pPr>
      <w:r>
        <w:rPr>
          <w:b w:val="0"/>
        </w:rPr>
        <w:t>• Always use the third form of the main verb in passive form. (opened)</w:t>
      </w:r>
    </w:p>
    <w:p>
      <w:pPr>
        <w:spacing w:before="0"/>
      </w:pPr>
      <w:r>
        <w:rPr>
          <w:b w:val="0"/>
        </w:rPr>
        <w:t>• At last line up the remaining part.</w:t>
      </w:r>
    </w:p>
    <w:p>
      <w:pPr>
        <w:spacing w:before="0"/>
      </w:pPr>
      <w:r>
        <w:rPr>
          <w:b w:val="0"/>
        </w:rPr>
      </w:r>
    </w:p>
    <w:p>
      <w:pPr>
        <w:spacing w:after="100" w:line="360" w:lineRule="auto" w:before="0"/>
      </w:pPr>
      <w:r>
        <w:rPr>
          <w:b w:val="0"/>
        </w:rPr>
        <w:t>90. In the following question, a sentence has been given in Active/Passive Voice. Out of the four alternatives suggested, select the one which best expresses the same sentence in Passive/Active Voice. By that time tomorrow, they would have completed the work allotted to them.</w:t>
      </w:r>
    </w:p>
    <w:p>
      <w:pPr>
        <w:spacing w:before="0"/>
      </w:pPr>
      <w:r>
        <w:rPr>
          <w:b w:val="0"/>
        </w:rPr>
      </w:r>
    </w:p>
    <w:p>
      <w:pPr>
        <w:spacing w:after="100" w:before="0"/>
      </w:pPr>
      <w:r>
        <w:rPr>
          <w:b w:val="0"/>
        </w:rPr>
        <w:t>A. By that time tomorrow, the work allotted to them would be completed by them.</w:t>
      </w:r>
    </w:p>
    <w:p>
      <w:pPr>
        <w:spacing w:after="100" w:before="0"/>
      </w:pPr>
      <w:r>
        <w:rPr>
          <w:b w:val="0"/>
        </w:rPr>
        <w:t>B. By that time tomorrow, the work allotted to them would complete by them.</w:t>
      </w:r>
    </w:p>
    <w:p>
      <w:pPr>
        <w:spacing w:after="100" w:before="0"/>
      </w:pPr>
      <w:r>
        <w:rPr>
          <w:b w:val="0"/>
        </w:rPr>
        <w:t>C. By that time tomorrow, the work allotted to them would be complete by them.</w:t>
      </w:r>
    </w:p>
    <w:p>
      <w:pPr>
        <w:spacing w:after="100" w:before="0"/>
      </w:pPr>
      <w:r>
        <w:rPr>
          <w:b w:val="0"/>
        </w:rPr>
        <w:t>D. By that time tomorrow, the work allotted to them would have been completed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from active to the passive voice of an assertive sentence- Following these steps, we finally get -'' By that time tomorrow, the work allotted to them would have been completed by them. ''</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(them)</w:t>
      </w:r>
    </w:p>
    <w:p>
      <w:pPr>
        <w:spacing w:before="0"/>
      </w:pPr>
      <w:r>
        <w:rPr>
          <w:b w:val="0"/>
        </w:rPr>
        <w:t>• Use helping verb in passive form according to the tense of active form. (present perfect- has/have been)</w:t>
      </w:r>
    </w:p>
    <w:p>
      <w:pPr>
        <w:spacing w:before="0"/>
      </w:pPr>
      <w:r>
        <w:rPr>
          <w:b w:val="0"/>
        </w:rPr>
        <w:t>• Always use the third form of the main verb in passive form. (completed)</w:t>
      </w:r>
    </w:p>
    <w:p>
      <w:pPr>
        <w:spacing w:before="0"/>
      </w:pPr>
      <w:r>
        <w:rPr>
          <w:b w:val="0"/>
        </w:rPr>
        <w:t>• At last line up the remaining part.</w:t>
      </w:r>
    </w:p>
    <w:p>
      <w:pPr>
        <w:spacing w:before="0"/>
      </w:pPr>
      <w:r>
        <w:rPr>
          <w:b w:val="0"/>
        </w:rPr>
      </w:r>
    </w:p>
    <w:p>
      <w:pPr>
        <w:spacing w:after="100" w:line="360" w:lineRule="auto" w:before="0"/>
      </w:pPr>
      <w:r>
        <w:rPr>
          <w:b w:val="0"/>
        </w:rPr>
        <w:t>91. In the following question, a sentence has been given in Active/Passive Voice. Out of the four alternatives suggested, select the one which best expresses the same sentence in Passive/Active Voice. While I was on holiday, my camera was stolen from my hotel room.</w:t>
      </w:r>
    </w:p>
    <w:p>
      <w:pPr>
        <w:spacing w:before="0"/>
      </w:pPr>
      <w:r>
        <w:rPr>
          <w:b w:val="0"/>
        </w:rPr>
      </w:r>
    </w:p>
    <w:p>
      <w:pPr>
        <w:spacing w:after="100" w:before="0"/>
      </w:pPr>
      <w:r>
        <w:rPr>
          <w:b w:val="0"/>
        </w:rPr>
        <w:t>A. While I was on holiday, somebody stole my camera from my hotel room.</w:t>
      </w:r>
    </w:p>
    <w:p>
      <w:pPr>
        <w:spacing w:after="100" w:before="0"/>
      </w:pPr>
      <w:r>
        <w:rPr>
          <w:b w:val="0"/>
        </w:rPr>
        <w:t>B. While I was on holiday, my camera had been stolen from my hotel room.</w:t>
      </w:r>
    </w:p>
    <w:p>
      <w:pPr>
        <w:spacing w:after="100" w:before="0"/>
      </w:pPr>
      <w:r>
        <w:rPr>
          <w:b w:val="0"/>
        </w:rPr>
        <w:t>C. While I was on holiday, they steal my camera from my hotel room.</w:t>
      </w:r>
    </w:p>
    <w:p>
      <w:pPr>
        <w:spacing w:after="100" w:before="0"/>
      </w:pPr>
      <w:r>
        <w:rPr>
          <w:b w:val="0"/>
        </w:rPr>
        <w:t>D. While I was on holiday, they had stolen my camera from my hotel room.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from passive to the active voice of an assertive sentence- Following these steps, we finally get- ''While I was on holiday, somebody stole my camera from my hotel room.''</w:t>
      </w:r>
    </w:p>
    <w:p>
      <w:pPr>
        <w:spacing w:before="0"/>
      </w:pPr>
      <w:r>
        <w:rPr>
          <w:b w:val="0"/>
        </w:rPr>
        <w:t>• Find the subject and object of the sentence and exchange their places; make changes in their cases as well if subject and object are pronouns. (Here the subject is not specific so we use 'somebody')</w:t>
      </w:r>
    </w:p>
    <w:p>
      <w:pPr>
        <w:spacing w:before="0"/>
      </w:pPr>
      <w:r>
        <w:rPr>
          <w:b w:val="0"/>
        </w:rPr>
        <w:t>• The helping verb (was) and preposition (by) will be omitted in the active voice.</w:t>
      </w:r>
    </w:p>
    <w:p>
      <w:pPr>
        <w:spacing w:before="0"/>
      </w:pPr>
      <w:r>
        <w:rPr>
          <w:b w:val="0"/>
        </w:rPr>
        <w:t>• The third form of the main verb will change to the past tense form. (stole)</w:t>
      </w:r>
    </w:p>
    <w:p>
      <w:pPr>
        <w:spacing w:before="0"/>
      </w:pPr>
      <w:r>
        <w:rPr>
          <w:b w:val="0"/>
        </w:rPr>
        <w:t>• At last line up the remaining part.</w:t>
      </w:r>
    </w:p>
    <w:p>
      <w:pPr>
        <w:spacing w:before="0"/>
      </w:pPr>
      <w:r>
        <w:rPr>
          <w:b w:val="0"/>
        </w:rPr>
      </w:r>
    </w:p>
    <w:p>
      <w:pPr>
        <w:spacing w:after="100" w:line="360" w:lineRule="auto" w:before="0"/>
      </w:pPr>
      <w:r>
        <w:rPr>
          <w:b w:val="0"/>
        </w:rPr>
        <w:t>92. In the following question, a sentence has been given in Active/Passive Voice. Out of the four alternatives suggested, select the one which best expresses the same sentence in Passive/Active Voice. By 1829, British goods worth seven crore rupees were being exported to India by Britain.</w:t>
      </w:r>
    </w:p>
    <w:p>
      <w:pPr>
        <w:spacing w:before="0"/>
      </w:pPr>
      <w:r>
        <w:rPr>
          <w:b w:val="0"/>
        </w:rPr>
      </w:r>
    </w:p>
    <w:p>
      <w:pPr>
        <w:spacing w:after="100" w:before="0"/>
      </w:pPr>
      <w:r>
        <w:rPr>
          <w:b w:val="0"/>
        </w:rPr>
        <w:t>A. India was exporting British goods worth seven crore rupees to Britain, by 1829.</w:t>
      </w:r>
    </w:p>
    <w:p>
      <w:pPr>
        <w:spacing w:after="100" w:before="0"/>
      </w:pPr>
      <w:r>
        <w:rPr>
          <w:b w:val="0"/>
        </w:rPr>
        <w:t>B. By 1829, Britain exported British goods worth seven crore rupees to India.</w:t>
      </w:r>
    </w:p>
    <w:p>
      <w:pPr>
        <w:spacing w:after="100" w:before="0"/>
      </w:pPr>
      <w:r>
        <w:rPr>
          <w:b w:val="0"/>
        </w:rPr>
        <w:t>C. By 1829, Britain was exporting British goods worth seven crore rupees to India.</w:t>
      </w:r>
    </w:p>
    <w:p>
      <w:pPr>
        <w:spacing w:after="100" w:before="0"/>
      </w:pPr>
      <w:r>
        <w:rPr>
          <w:b w:val="0"/>
        </w:rPr>
        <w:t>D. Britain exported British goods to India worth seven crore rupees by 1829.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from passive to the active voice of an assertive sentence- Following these steps, we finally get- ''By 1829, Britain was exporting British goods worth seven crore rupees to India. ''</w:t>
      </w:r>
    </w:p>
    <w:p>
      <w:pPr>
        <w:spacing w:before="0"/>
      </w:pPr>
      <w:r>
        <w:rPr>
          <w:b w:val="0"/>
        </w:rPr>
        <w:t>• Find the subject and object of the sentence and exchange their places; make changes in their cases as well if subject and object are pronouns.</w:t>
      </w:r>
    </w:p>
    <w:p>
      <w:pPr>
        <w:spacing w:before="0"/>
      </w:pPr>
      <w:r>
        <w:rPr>
          <w:b w:val="0"/>
        </w:rPr>
        <w:t>• Since the sentence uses 'were being', the active voice must be in 'past continuous form'. 'Being' will be omitted.</w:t>
      </w:r>
    </w:p>
    <w:p>
      <w:pPr>
        <w:spacing w:before="0"/>
      </w:pPr>
      <w:r>
        <w:rPr>
          <w:b w:val="0"/>
        </w:rPr>
        <w:t>• The main verb will be changed to the continuous form. (exporting)</w:t>
      </w:r>
    </w:p>
    <w:p>
      <w:pPr>
        <w:spacing w:before="0"/>
      </w:pPr>
      <w:r>
        <w:rPr>
          <w:b w:val="0"/>
        </w:rPr>
        <w:t>• At last line up the remaining part.</w:t>
      </w:r>
    </w:p>
    <w:p>
      <w:pPr>
        <w:spacing w:before="0"/>
      </w:pPr>
      <w:r>
        <w:rPr>
          <w:b w:val="0"/>
        </w:rPr>
      </w:r>
    </w:p>
    <w:p>
      <w:pPr>
        <w:spacing w:after="100" w:line="360" w:lineRule="auto" w:before="0"/>
      </w:pPr>
      <w:r>
        <w:rPr>
          <w:b w:val="0"/>
        </w:rPr>
        <w:t>93. In the following question, a sentence has been given in Active/Passive Voice. Out of the four alternatives suggested, select the one which best expresses the same sentence in Passive/Active Voice. Do all the necessary tests soon.</w:t>
      </w:r>
    </w:p>
    <w:p>
      <w:pPr>
        <w:spacing w:before="0"/>
      </w:pPr>
      <w:r>
        <w:rPr>
          <w:b w:val="0"/>
        </w:rPr>
      </w:r>
    </w:p>
    <w:p>
      <w:pPr>
        <w:spacing w:after="100" w:before="0"/>
      </w:pPr>
      <w:r>
        <w:rPr>
          <w:b w:val="0"/>
        </w:rPr>
        <w:t>A. All the necessary tests may be done soon.</w:t>
      </w:r>
    </w:p>
    <w:p>
      <w:pPr>
        <w:spacing w:after="100" w:before="0"/>
      </w:pPr>
      <w:r>
        <w:rPr>
          <w:b w:val="0"/>
        </w:rPr>
        <w:t>B. Let all the necessary tests be done soon.</w:t>
      </w:r>
    </w:p>
    <w:p>
      <w:pPr>
        <w:spacing w:after="100" w:before="0"/>
      </w:pPr>
      <w:r>
        <w:rPr>
          <w:b w:val="0"/>
        </w:rPr>
        <w:t>C. Let all the necessary tests were done soon.</w:t>
      </w:r>
    </w:p>
    <w:p>
      <w:pPr>
        <w:spacing w:after="100" w:before="0"/>
      </w:pPr>
      <w:r>
        <w:rPr>
          <w:b w:val="0"/>
        </w:rPr>
        <w:t>D. All the necessary tests have to be done soon.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imperative sentence- Eventually, we get the final sentence - ''Let all the necessary tests be done soon.''</w:t>
      </w:r>
    </w:p>
    <w:p>
      <w:pPr>
        <w:spacing w:before="0"/>
      </w:pPr>
      <w:r>
        <w:rPr>
          <w:b w:val="0"/>
        </w:rPr>
        <w:t>• The object 'you' is generally missing in these sentences. If it is a command, it should begin with 'let'.</w:t>
      </w:r>
    </w:p>
    <w:p>
      <w:pPr>
        <w:spacing w:before="0"/>
      </w:pPr>
      <w:r>
        <w:rPr>
          <w:b w:val="0"/>
        </w:rPr>
        <w:t>• Then, it should be followed by the object (tests).</w:t>
      </w:r>
    </w:p>
    <w:p>
      <w:pPr>
        <w:spacing w:before="0"/>
      </w:pPr>
      <w:r>
        <w:rPr>
          <w:b w:val="0"/>
        </w:rPr>
        <w:t>• Use appropriate helping verb as per tense. (present tense- be/not be).</w:t>
      </w:r>
    </w:p>
    <w:p>
      <w:pPr>
        <w:spacing w:before="0"/>
      </w:pPr>
      <w:r>
        <w:rPr>
          <w:b w:val="0"/>
        </w:rPr>
        <w:t>• Always use the third form of the main verb. (done)</w:t>
      </w:r>
    </w:p>
    <w:p>
      <w:pPr>
        <w:spacing w:before="0"/>
      </w:pPr>
      <w:r>
        <w:rPr>
          <w:b w:val="0"/>
        </w:rPr>
      </w:r>
    </w:p>
    <w:p>
      <w:pPr>
        <w:spacing w:after="100" w:line="360" w:lineRule="auto" w:before="0"/>
      </w:pPr>
      <w:r>
        <w:rPr>
          <w:b w:val="0"/>
        </w:rPr>
        <w:t>94. In the following question, a sentence has been given in Active/Passive Voice. Out of the four alternatives suggested, select the one which best expresses the same sentence in Passive/Active Voice. She had locked the door, before she left.</w:t>
      </w:r>
    </w:p>
    <w:p>
      <w:pPr>
        <w:spacing w:before="0"/>
      </w:pPr>
      <w:r>
        <w:rPr>
          <w:b w:val="0"/>
        </w:rPr>
      </w:r>
    </w:p>
    <w:p>
      <w:pPr>
        <w:spacing w:after="100" w:before="0"/>
      </w:pPr>
      <w:r>
        <w:rPr>
          <w:b w:val="0"/>
        </w:rPr>
        <w:t>A. She locks the door, before she leaves.</w:t>
      </w:r>
    </w:p>
    <w:p>
      <w:pPr>
        <w:spacing w:after="100" w:before="0"/>
      </w:pPr>
      <w:r>
        <w:rPr>
          <w:b w:val="0"/>
        </w:rPr>
        <w:t>B. She locked the door and left.</w:t>
      </w:r>
    </w:p>
    <w:p>
      <w:pPr>
        <w:spacing w:after="100" w:before="0"/>
      </w:pPr>
      <w:r>
        <w:rPr>
          <w:b w:val="0"/>
        </w:rPr>
        <w:t>C. The door was locked by her, before she took leave.</w:t>
      </w:r>
    </w:p>
    <w:p>
      <w:pPr>
        <w:spacing w:after="100" w:before="0"/>
      </w:pPr>
      <w:r>
        <w:rPr>
          <w:b w:val="0"/>
        </w:rPr>
        <w:t>D. The door had been locked by her, before she left.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the voice of an assertive sentence- Following these steps, we finally get - ''The door had been locked by her, before she left. ''</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(her)</w:t>
      </w:r>
    </w:p>
    <w:p>
      <w:pPr>
        <w:spacing w:before="0"/>
      </w:pPr>
      <w:r>
        <w:rPr>
          <w:b w:val="0"/>
        </w:rPr>
        <w:t>• Use helping verb in passive form according to the tense of active form. (past perfect- had been)</w:t>
      </w:r>
    </w:p>
    <w:p>
      <w:pPr>
        <w:spacing w:before="0"/>
      </w:pPr>
      <w:r>
        <w:rPr>
          <w:b w:val="0"/>
        </w:rPr>
        <w:t>• Always use the third form of the main verb in passive form. (locked)</w:t>
      </w:r>
    </w:p>
    <w:p>
      <w:pPr>
        <w:spacing w:before="0"/>
      </w:pPr>
      <w:r>
        <w:rPr>
          <w:b w:val="0"/>
        </w:rPr>
        <w:t>• At last line up the remaining part.</w:t>
      </w:r>
    </w:p>
    <w:p>
      <w:pPr>
        <w:spacing w:before="0"/>
      </w:pPr>
      <w:r>
        <w:rPr>
          <w:b w:val="0"/>
        </w:rPr>
      </w:r>
    </w:p>
    <w:p>
      <w:pPr>
        <w:spacing w:after="100" w:line="360" w:lineRule="auto" w:before="0"/>
      </w:pPr>
      <w:r>
        <w:rPr>
          <w:b w:val="0"/>
        </w:rPr>
        <w:t>95. In the following question, a sentence has been given in Active/Passive Voice. Out of the four alternatives suggested, select the one which best expresses the same sentence in Passive/Active Voice. Bravery and loyalty were rewarded by the king.</w:t>
      </w:r>
    </w:p>
    <w:p>
      <w:pPr>
        <w:spacing w:before="0"/>
      </w:pPr>
      <w:r>
        <w:rPr>
          <w:b w:val="0"/>
        </w:rPr>
      </w:r>
    </w:p>
    <w:p>
      <w:pPr>
        <w:spacing w:after="100" w:before="0"/>
      </w:pPr>
      <w:r>
        <w:rPr>
          <w:b w:val="0"/>
        </w:rPr>
        <w:t>A. Reward was given for bravery and loyalty.</w:t>
      </w:r>
    </w:p>
    <w:p>
      <w:pPr>
        <w:spacing w:after="100" w:before="0"/>
      </w:pPr>
      <w:r>
        <w:rPr>
          <w:b w:val="0"/>
        </w:rPr>
        <w:t>B. The King rewarded bravery and loyalty.</w:t>
      </w:r>
    </w:p>
    <w:p>
      <w:pPr>
        <w:spacing w:after="100" w:before="0"/>
      </w:pPr>
      <w:r>
        <w:rPr>
          <w:b w:val="0"/>
        </w:rPr>
        <w:t>C. The king gave a reward for a bravery and loyalty.</w:t>
      </w:r>
    </w:p>
    <w:p>
      <w:pPr>
        <w:spacing w:after="100" w:before="0"/>
      </w:pPr>
      <w:r>
        <w:rPr>
          <w:b w:val="0"/>
        </w:rPr>
        <w:t>D. For loyalty and bravery it is said that the king gave reward.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from passive to the active voice of an assertive sentence- Following these steps, we finally get- ''The King rewarded bravery and loyalty.''</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(were) and preposition (by) will be omitted in the active voice.</w:t>
      </w:r>
    </w:p>
    <w:p>
      <w:pPr>
        <w:spacing w:before="0"/>
      </w:pPr>
      <w:r>
        <w:rPr>
          <w:b w:val="0"/>
        </w:rPr>
        <w:t>• The third form of the main verb will be changed to the past tense form. (rewarded)</w:t>
      </w:r>
    </w:p>
    <w:p>
      <w:pPr>
        <w:spacing w:before="0"/>
      </w:pPr>
      <w:r>
        <w:rPr>
          <w:b w:val="0"/>
        </w:rPr>
        <w:t>• At last line up the remaining part.</w:t>
      </w:r>
    </w:p>
    <w:p>
      <w:pPr>
        <w:spacing w:before="0"/>
      </w:pPr>
      <w:r>
        <w:rPr>
          <w:b w:val="0"/>
        </w:rPr>
      </w:r>
    </w:p>
    <w:p>
      <w:pPr>
        <w:spacing w:after="100" w:line="360" w:lineRule="auto" w:before="0"/>
      </w:pPr>
      <w:r>
        <w:rPr>
          <w:b w:val="0"/>
        </w:rPr>
        <w:t>96. In the following question, a sentence has been given in Active/Passive Voice. Out of the four alternatives suggested, select the one which best expresses the same sentence in Passive/Active Voice. I remember them taking me to the zoo.</w:t>
      </w:r>
    </w:p>
    <w:p>
      <w:pPr>
        <w:spacing w:before="0"/>
      </w:pPr>
      <w:r>
        <w:rPr>
          <w:b w:val="0"/>
        </w:rPr>
      </w:r>
    </w:p>
    <w:p>
      <w:pPr>
        <w:spacing w:after="100" w:before="0"/>
      </w:pPr>
      <w:r>
        <w:rPr>
          <w:b w:val="0"/>
        </w:rPr>
        <w:t>A. I remember having being taken to the zoo.</w:t>
      </w:r>
    </w:p>
    <w:p>
      <w:pPr>
        <w:spacing w:after="100" w:before="0"/>
      </w:pPr>
      <w:r>
        <w:rPr>
          <w:b w:val="0"/>
        </w:rPr>
        <w:t>B. I remember to be taken to the zoo.</w:t>
      </w:r>
    </w:p>
    <w:p>
      <w:pPr>
        <w:spacing w:after="100" w:before="0"/>
      </w:pPr>
      <w:r>
        <w:rPr>
          <w:b w:val="0"/>
        </w:rPr>
        <w:t>C. I remember being taken to the zoo.</w:t>
      </w:r>
    </w:p>
    <w:p>
      <w:pPr>
        <w:spacing w:after="100" w:before="0"/>
      </w:pPr>
      <w:r>
        <w:rPr>
          <w:b w:val="0"/>
        </w:rPr>
        <w:t>D. I remember I was taken to the zoo.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the voice of an assertive sentence- Following these steps, we finally get - ''I remember being taken to the zoo.''</w:t>
      </w:r>
    </w:p>
    <w:p>
      <w:pPr>
        <w:spacing w:before="0"/>
      </w:pPr>
      <w:r>
        <w:rPr>
          <w:b w:val="0"/>
        </w:rPr>
        <w:t>• Find the subject and object of the sentence and exchange their places; make changes in their cases as well if subject and object are pronouns.</w:t>
      </w:r>
    </w:p>
    <w:p>
      <w:pPr>
        <w:spacing w:before="0"/>
      </w:pPr>
      <w:r>
        <w:rPr>
          <w:b w:val="0"/>
        </w:rPr>
        <w:t>• Use helping verb in passive form according to the tense of active form. (past continuous- being)</w:t>
      </w:r>
    </w:p>
    <w:p>
      <w:pPr>
        <w:spacing w:before="0"/>
      </w:pPr>
      <w:r>
        <w:rPr>
          <w:b w:val="0"/>
        </w:rPr>
        <w:t>• Always use the third form of the main verb in passive form. (taken)</w:t>
      </w:r>
    </w:p>
    <w:p>
      <w:pPr>
        <w:spacing w:before="0"/>
      </w:pPr>
      <w:r>
        <w:rPr>
          <w:b w:val="0"/>
        </w:rPr>
        <w:t>• At last line up the remaining part.</w:t>
      </w:r>
    </w:p>
    <w:p>
      <w:pPr>
        <w:spacing w:before="0"/>
      </w:pPr>
      <w:r>
        <w:rPr>
          <w:b w:val="0"/>
        </w:rPr>
      </w:r>
    </w:p>
    <w:p>
      <w:pPr>
        <w:spacing w:after="100" w:line="360" w:lineRule="auto" w:before="0"/>
      </w:pPr>
      <w:r>
        <w:rPr>
          <w:b w:val="0"/>
        </w:rPr>
        <w:t>97. In the following question, a sentence / a part of sentence is underlined. Below are given alternatives to the underlined part which may improve the sentence. Choose the correct alternative. In case no improvement is required, choose "No Improvement" option. She insisted to go there, though her husband cautioned her on it.</w:t>
      </w:r>
    </w:p>
    <w:p>
      <w:pPr>
        <w:spacing w:before="0"/>
      </w:pPr>
      <w:r>
        <w:rPr>
          <w:b w:val="0"/>
        </w:rPr>
      </w:r>
    </w:p>
    <w:p>
      <w:pPr>
        <w:spacing w:after="100" w:before="0"/>
      </w:pPr>
      <w:r>
        <w:rPr>
          <w:b w:val="0"/>
        </w:rPr>
        <w:t>A. on going</w:t>
      </w:r>
    </w:p>
    <w:p>
      <w:pPr>
        <w:spacing w:after="100" w:before="0"/>
      </w:pPr>
      <w:r>
        <w:rPr>
          <w:b w:val="0"/>
        </w:rPr>
        <w:t>B. upon going</w:t>
      </w:r>
    </w:p>
    <w:p>
      <w:pPr>
        <w:spacing w:after="100" w:before="0"/>
      </w:pPr>
      <w:r>
        <w:rPr>
          <w:b w:val="0"/>
        </w:rPr>
        <w:t>C. going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on going. Correct sentence- She insisted on going there, though her husband cautioned her on it.</w:t>
      </w:r>
    </w:p>
    <w:p>
      <w:pPr>
        <w:spacing w:before="0"/>
      </w:pPr>
      <w:r>
        <w:rPr>
          <w:b w:val="0"/>
        </w:rPr>
        <w:t>• The verb 'insisted' needs the preposition 'on' with it.</w:t>
      </w:r>
    </w:p>
    <w:p>
      <w:pPr>
        <w:spacing w:before="0"/>
      </w:pPr>
      <w:r>
        <w:rPr>
          <w:b w:val="0"/>
        </w:rPr>
        <w:t>• Also, a preposition is followed by a gerund ( base form + ing) i.e. going must be used.</w:t>
      </w:r>
    </w:p>
    <w:p>
      <w:pPr>
        <w:spacing w:before="0"/>
      </w:pPr>
      <w:r>
        <w:rPr>
          <w:b w:val="0"/>
        </w:rPr>
      </w:r>
    </w:p>
    <w:p>
      <w:pPr>
        <w:spacing w:after="100" w:line="360" w:lineRule="auto" w:before="0"/>
      </w:pPr>
      <w:r>
        <w:rPr>
          <w:b w:val="0"/>
        </w:rPr>
        <w:t>98. In the following question, a sentence/a part of sentence is underlined. Below are given alternatives to the underlined part which may improve the sentence. Choose the correct alternative. In case no improvement is required, choose "No Improvement" option. I started lending books from the library.</w:t>
      </w:r>
    </w:p>
    <w:p>
      <w:pPr>
        <w:spacing w:before="0"/>
      </w:pPr>
      <w:r>
        <w:rPr>
          <w:b w:val="0"/>
        </w:rPr>
      </w:r>
    </w:p>
    <w:p>
      <w:pPr>
        <w:spacing w:after="100" w:before="0"/>
      </w:pPr>
      <w:r>
        <w:rPr>
          <w:b w:val="0"/>
        </w:rPr>
        <w:t>A. borrowing</w:t>
      </w:r>
    </w:p>
    <w:p>
      <w:pPr>
        <w:spacing w:after="100" w:before="0"/>
      </w:pPr>
      <w:r>
        <w:rPr>
          <w:b w:val="0"/>
        </w:rPr>
        <w:t>B. lending of</w:t>
      </w:r>
    </w:p>
    <w:p>
      <w:pPr>
        <w:spacing w:after="100" w:before="0"/>
      </w:pPr>
      <w:r>
        <w:rPr>
          <w:b w:val="0"/>
        </w:rPr>
        <w:t>C. loan of</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borrowing. Let us look at the meaning of some words- The most appropriate word for taking books from the library is 'borrowing'. Correct sentence- I started borrowing books from the library.</w:t>
      </w:r>
    </w:p>
    <w:p>
      <w:pPr>
        <w:spacing w:before="0"/>
      </w:pPr>
      <w:r>
        <w:rPr>
          <w:b w:val="0"/>
        </w:rPr>
        <w:t>• Lending means the action of allowing a person or organization the use of a sum of money under an agreement to pay it back later.</w:t>
      </w:r>
    </w:p>
    <w:p>
      <w:pPr>
        <w:spacing w:before="0"/>
      </w:pPr>
      <w:r>
        <w:rPr>
          <w:b w:val="0"/>
        </w:rPr>
        <w:t>• Borrowing means take and use (something belonging to someone else) with the intention of returning it.</w:t>
      </w:r>
    </w:p>
    <w:p>
      <w:pPr>
        <w:spacing w:before="0"/>
      </w:pPr>
      <w:r>
        <w:rPr>
          <w:b w:val="0"/>
        </w:rPr>
        <w:t>• Loan means a thing that is borrowed, especially a sum of money that is expected to be paid back with interest.</w:t>
      </w:r>
    </w:p>
    <w:p>
      <w:pPr>
        <w:spacing w:before="0"/>
      </w:pPr>
      <w:r>
        <w:rPr>
          <w:b w:val="0"/>
        </w:rPr>
      </w:r>
    </w:p>
    <w:p>
      <w:pPr>
        <w:spacing w:after="100" w:line="360" w:lineRule="auto" w:before="0"/>
      </w:pPr>
      <w:r>
        <w:rPr>
          <w:b w:val="0"/>
        </w:rPr>
        <w:t>99. In the following question, a sentence/a part of sentence is underlined. Below are given alternatives to the underlined part which may improve the sentence. Choose the correct alternative. In case no improvement is required, choose "No Improvement" option. You will come to my party tomorrow, will you ?</w:t>
      </w:r>
    </w:p>
    <w:p>
      <w:pPr>
        <w:spacing w:before="0"/>
      </w:pPr>
      <w:r>
        <w:rPr>
          <w:b w:val="0"/>
        </w:rPr>
      </w:r>
    </w:p>
    <w:p>
      <w:pPr>
        <w:spacing w:after="100" w:before="0"/>
      </w:pPr>
      <w:r>
        <w:rPr>
          <w:b w:val="0"/>
        </w:rPr>
        <w:t>A. isn't it ?</w:t>
      </w:r>
    </w:p>
    <w:p>
      <w:pPr>
        <w:spacing w:after="100" w:before="0"/>
      </w:pPr>
      <w:r>
        <w:rPr>
          <w:b w:val="0"/>
        </w:rPr>
        <w:t>B. not you ?</w:t>
      </w:r>
    </w:p>
    <w:p>
      <w:pPr>
        <w:spacing w:after="100" w:before="0"/>
      </w:pPr>
      <w:r>
        <w:rPr>
          <w:b w:val="0"/>
        </w:rPr>
        <w:t>C. won't you ?</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won't you. Correct sentence- ''You will come to my party tomorrow, won't you?</w:t>
      </w:r>
    </w:p>
    <w:p>
      <w:pPr>
        <w:spacing w:before="0"/>
      </w:pPr>
      <w:r>
        <w:rPr>
          <w:b w:val="0"/>
        </w:rPr>
        <w:t>• The phrases that come at the end of a question are called question tags. An affirmative sentence uses a negative question tag while a negative sentence uses an affirmative question tag. Eg- I won't come, will you?</w:t>
      </w:r>
    </w:p>
    <w:p>
      <w:pPr>
        <w:spacing w:before="0"/>
      </w:pPr>
      <w:r>
        <w:rPr>
          <w:b w:val="0"/>
        </w:rPr>
        <w:t>• The given sentence uses 'will' and is an affirmative sentence so we will use a negative question tag i.e. won't you?</w:t>
      </w:r>
    </w:p>
    <w:p>
      <w:pPr>
        <w:spacing w:before="0"/>
      </w:pPr>
      <w:r>
        <w:rPr>
          <w:b w:val="0"/>
        </w:rPr>
      </w:r>
    </w:p>
    <w:p>
      <w:pPr>
        <w:spacing w:after="100" w:line="360" w:lineRule="auto" w:before="0"/>
      </w:pPr>
      <w:r>
        <w:rPr>
          <w:b w:val="0"/>
        </w:rPr>
        <w:t>100. In the following question, a sentence/a part of sentence is underlined. Below are given alternatives to the underlined part which may improve the sentence. Choose the correct alternative. In case no improvement is required, choose "No Improvement" option. There was a roll of drums ?</w:t>
      </w:r>
    </w:p>
    <w:p>
      <w:pPr>
        <w:spacing w:before="0"/>
      </w:pPr>
      <w:r>
        <w:rPr>
          <w:b w:val="0"/>
        </w:rPr>
      </w:r>
    </w:p>
    <w:p>
      <w:pPr>
        <w:spacing w:after="100" w:before="0"/>
      </w:pPr>
      <w:r>
        <w:rPr>
          <w:b w:val="0"/>
        </w:rPr>
        <w:t>A. role</w:t>
      </w:r>
    </w:p>
    <w:p>
      <w:pPr>
        <w:spacing w:after="100" w:before="0"/>
      </w:pPr>
      <w:r>
        <w:rPr>
          <w:b w:val="0"/>
        </w:rPr>
        <w:t>B. droll</w:t>
      </w:r>
    </w:p>
    <w:p>
      <w:pPr>
        <w:spacing w:after="100" w:before="0"/>
      </w:pPr>
      <w:r>
        <w:rPr>
          <w:b w:val="0"/>
        </w:rPr>
        <w:t>C. troll</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Meanings of the given words are- Clearly, 'roll' can be used to describe the sound of drums. Correct sentence- ''There was a roll of drums?</w:t>
      </w:r>
    </w:p>
    <w:p>
      <w:pPr>
        <w:spacing w:before="0"/>
      </w:pPr>
      <w:r>
        <w:rPr>
          <w:b w:val="0"/>
        </w:rPr>
        <w:t>• Roll means a prolonged, deep, reverberating sound.</w:t>
      </w:r>
    </w:p>
    <w:p>
      <w:pPr>
        <w:spacing w:before="0"/>
      </w:pPr>
      <w:r>
        <w:rPr>
          <w:b w:val="0"/>
        </w:rPr>
        <w:t>• Role means an actor's part in a play, film, etc.</w:t>
      </w:r>
    </w:p>
    <w:p>
      <w:pPr>
        <w:spacing w:before="0"/>
      </w:pPr>
      <w:r>
        <w:rPr>
          <w:b w:val="0"/>
        </w:rPr>
        <w:t>• Droll means curious or unusual in a way that provokes dry amusement.</w:t>
      </w:r>
    </w:p>
    <w:p>
      <w:pPr>
        <w:spacing w:before="0"/>
      </w:pPr>
      <w:r>
        <w:rPr>
          <w:b w:val="0"/>
        </w:rPr>
        <w:t>• Troll means a person who makes a deliberately offensive or provocative online post.</w:t>
      </w:r>
    </w:p>
    <w:p>
      <w:pPr>
        <w:spacing w:before="0"/>
      </w:pPr>
      <w:r>
        <w:rPr>
          <w:b w:val="0"/>
        </w:rPr>
      </w:r>
    </w:p>
    <w:p>
      <w:pPr>
        <w:spacing w:after="100" w:line="360" w:lineRule="auto" w:before="0"/>
      </w:pPr>
      <w:r>
        <w:rPr>
          <w:b w:val="0"/>
        </w:rPr>
        <w:t>101. In the following question, a sentence/a part of sentence is underlined. Below are given alternatives to the underlined part which may improve the sentence. Choose the correct alternative. In case no improvement is required, choose "No Improvement" option. Bacteria is the most common forms of life.</w:t>
      </w:r>
    </w:p>
    <w:p>
      <w:pPr>
        <w:spacing w:before="0"/>
      </w:pPr>
      <w:r>
        <w:rPr>
          <w:b w:val="0"/>
        </w:rPr>
      </w:r>
    </w:p>
    <w:p>
      <w:pPr>
        <w:spacing w:after="100" w:before="0"/>
      </w:pPr>
      <w:r>
        <w:rPr>
          <w:b w:val="0"/>
        </w:rPr>
        <w:t>A. Bacteria are</w:t>
      </w:r>
    </w:p>
    <w:p>
      <w:pPr>
        <w:spacing w:after="100" w:before="0"/>
      </w:pPr>
      <w:r>
        <w:rPr>
          <w:b w:val="0"/>
        </w:rPr>
        <w:t>B. Bacterium are</w:t>
      </w:r>
    </w:p>
    <w:p>
      <w:pPr>
        <w:spacing w:after="100" w:before="0"/>
      </w:pPr>
      <w:r>
        <w:rPr>
          <w:b w:val="0"/>
        </w:rPr>
        <w:t>C. Bacteria was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Bacteria are. Thus, the rectified sentence is: Bacteria are the most common forms of life.</w:t>
      </w:r>
    </w:p>
    <w:p>
      <w:pPr>
        <w:spacing w:before="0"/>
      </w:pPr>
      <w:r>
        <w:rPr>
          <w:b w:val="0"/>
        </w:rPr>
        <w:t>• The sentence uses the singular noun 'is', which is incorrect.</w:t>
      </w:r>
    </w:p>
    <w:p>
      <w:pPr>
        <w:spacing w:before="0"/>
      </w:pPr>
      <w:r>
        <w:rPr>
          <w:b w:val="0"/>
        </w:rPr>
        <w:t>• Bacteria is the plural form of the noun 'Bacterium'.</w:t>
      </w:r>
    </w:p>
    <w:p>
      <w:pPr>
        <w:spacing w:before="0"/>
      </w:pPr>
      <w:r>
        <w:rPr>
          <w:b w:val="0"/>
        </w:rPr>
        <w:t>• So, the correct form is the simple present tense plural noun 'are'.</w:t>
      </w:r>
    </w:p>
    <w:p>
      <w:pPr>
        <w:spacing w:before="0"/>
      </w:pPr>
      <w:r>
        <w:rPr>
          <w:b w:val="0"/>
        </w:rPr>
      </w:r>
    </w:p>
    <w:p>
      <w:pPr>
        <w:spacing w:after="100" w:line="360" w:lineRule="auto" w:before="0"/>
      </w:pPr>
      <w:r>
        <w:rPr>
          <w:b w:val="0"/>
        </w:rPr>
        <w:t>102. In the following question, a sentence/a part of sentence is underlined. Below are given alternatives to the underlined part which may improve the sentence. Choose the correct alternative. In case no improvement is required, choose "No Improvement" option. Everyone was moved with tears at his sad story.</w:t>
      </w:r>
    </w:p>
    <w:p>
      <w:pPr>
        <w:spacing w:before="0"/>
      </w:pPr>
      <w:r>
        <w:rPr>
          <w:b w:val="0"/>
        </w:rPr>
      </w:r>
    </w:p>
    <w:p>
      <w:pPr>
        <w:spacing w:after="100" w:before="0"/>
      </w:pPr>
      <w:r>
        <w:rPr>
          <w:b w:val="0"/>
        </w:rPr>
        <w:t>A. moved by</w:t>
      </w:r>
    </w:p>
    <w:p>
      <w:pPr>
        <w:spacing w:after="100" w:before="0"/>
      </w:pPr>
      <w:r>
        <w:rPr>
          <w:b w:val="0"/>
        </w:rPr>
        <w:t>B. moved to</w:t>
      </w:r>
    </w:p>
    <w:p>
      <w:pPr>
        <w:spacing w:after="100" w:before="0"/>
      </w:pPr>
      <w:r>
        <w:rPr>
          <w:b w:val="0"/>
        </w:rPr>
        <w:t>C. moved in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moved to. Thus, the rectified sentence is: Everyone was moved to tears at his sad story.</w:t>
      </w:r>
    </w:p>
    <w:p>
      <w:pPr>
        <w:spacing w:before="0"/>
      </w:pPr>
      <w:r>
        <w:rPr>
          <w:b w:val="0"/>
        </w:rPr>
        <w:t>• The sentence uses the incorrect preposition 'with'.</w:t>
      </w:r>
    </w:p>
    <w:p>
      <w:pPr>
        <w:spacing w:before="0"/>
      </w:pPr>
      <w:r>
        <w:rPr>
          <w:b w:val="0"/>
        </w:rPr>
        <w:t>• Since the sentence suggests that everyone was 'in tears'; the correct preposition to be used here is 'moved to'.</w:t>
      </w:r>
    </w:p>
    <w:p>
      <w:pPr>
        <w:spacing w:before="0"/>
      </w:pPr>
      <w:r>
        <w:rPr>
          <w:b w:val="0"/>
        </w:rPr>
        <w:t>• The phrase Move to means to bring about or force something to happen.</w:t>
      </w:r>
    </w:p>
    <w:p>
      <w:pPr>
        <w:spacing w:before="0"/>
      </w:pPr>
      <w:r>
        <w:rPr>
          <w:b w:val="0"/>
        </w:rPr>
      </w:r>
    </w:p>
    <w:p>
      <w:pPr>
        <w:spacing w:after="100" w:line="360" w:lineRule="auto" w:before="0"/>
      </w:pPr>
      <w:r>
        <w:rPr>
          <w:b w:val="0"/>
        </w:rPr>
        <w:t>103. In the following question, a sentence/a part of sentence is underlined. Below are given alternatives to the underlined part which may improve the sentence. Choose the correct alternative. In case no improvement is required, choose "No Improvement" option. He behaves as if he is the supreme leader.</w:t>
      </w:r>
    </w:p>
    <w:p>
      <w:pPr>
        <w:spacing w:before="0"/>
      </w:pPr>
      <w:r>
        <w:rPr>
          <w:b w:val="0"/>
        </w:rPr>
      </w:r>
    </w:p>
    <w:p>
      <w:pPr>
        <w:spacing w:after="100" w:before="0"/>
      </w:pPr>
      <w:r>
        <w:rPr>
          <w:b w:val="0"/>
        </w:rPr>
        <w:t>A. as he is</w:t>
      </w:r>
    </w:p>
    <w:p>
      <w:pPr>
        <w:spacing w:after="100" w:before="0"/>
      </w:pPr>
      <w:r>
        <w:rPr>
          <w:b w:val="0"/>
        </w:rPr>
        <w:t>B. as if he were</w:t>
      </w:r>
    </w:p>
    <w:p>
      <w:pPr>
        <w:spacing w:after="100" w:before="0"/>
      </w:pPr>
      <w:r>
        <w:rPr>
          <w:b w:val="0"/>
        </w:rPr>
        <w:t>C. as if he was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as if he were. Thus, the rectified sentence is: He behaves as if he were the supreme leader.</w:t>
      </w:r>
    </w:p>
    <w:p>
      <w:pPr>
        <w:spacing w:before="0"/>
      </w:pPr>
      <w:r>
        <w:rPr>
          <w:b w:val="0"/>
        </w:rPr>
        <w:t>• The sentence uses the incorrect form 'as if he is'.</w:t>
      </w:r>
    </w:p>
    <w:p>
      <w:pPr>
        <w:spacing w:before="0"/>
      </w:pPr>
      <w:r>
        <w:rPr>
          <w:b w:val="0"/>
        </w:rPr>
        <w:t>• As the sentence suggests a possibility/hope/desire, the verb should reflect the subjunctive mood.</w:t>
      </w:r>
    </w:p>
    <w:p>
      <w:pPr>
        <w:spacing w:before="0"/>
      </w:pPr>
      <w:r>
        <w:rPr>
          <w:b w:val="0"/>
        </w:rPr>
        <w:t>• Simply, his behavior shows an assumption/desire of his being the supreme leader.</w:t>
      </w:r>
    </w:p>
    <w:p>
      <w:pPr>
        <w:spacing w:before="0"/>
      </w:pPr>
      <w:r>
        <w:rPr>
          <w:b w:val="0"/>
        </w:rPr>
        <w:t>• This suggests the subjunctive mood of the verb 'to be', viz, 'as if he were' and not the usual 'he was'.</w:t>
      </w:r>
    </w:p>
    <w:p>
      <w:pPr>
        <w:spacing w:before="0"/>
      </w:pPr>
      <w:r>
        <w:rPr>
          <w:b w:val="0"/>
        </w:rPr>
      </w:r>
    </w:p>
    <w:p>
      <w:pPr>
        <w:spacing w:after="100" w:line="360" w:lineRule="auto" w:before="0"/>
      </w:pPr>
      <w:r>
        <w:rPr>
          <w:b w:val="0"/>
        </w:rPr>
        <w:t>104. In the following question, a sentence/a part of sentence is underlined. Below are given alternatives to the underlined part which may improve the sentence. Choose the correct alternative. In case no improvement is required, choose "No Improvement" option. She stopped and said that she had forgotten taking the key from the keyhole.</w:t>
      </w:r>
    </w:p>
    <w:p>
      <w:pPr>
        <w:spacing w:before="0"/>
      </w:pPr>
      <w:r>
        <w:rPr>
          <w:b w:val="0"/>
        </w:rPr>
      </w:r>
    </w:p>
    <w:p>
      <w:pPr>
        <w:spacing w:after="100" w:before="0"/>
      </w:pPr>
      <w:r>
        <w:rPr>
          <w:b w:val="0"/>
        </w:rPr>
        <w:t>A. forgot taking the key from</w:t>
      </w:r>
    </w:p>
    <w:p>
      <w:pPr>
        <w:spacing w:after="100" w:before="0"/>
      </w:pPr>
      <w:r>
        <w:rPr>
          <w:b w:val="0"/>
        </w:rPr>
        <w:t>B. forgot to take the key off from</w:t>
      </w:r>
    </w:p>
    <w:p>
      <w:pPr>
        <w:spacing w:after="100" w:before="0"/>
      </w:pPr>
      <w:r>
        <w:rPr>
          <w:b w:val="0"/>
        </w:rPr>
        <w:t>C. forgotten to take the key from</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forgotten to take the key from. Thus, the rectified sentence is: She stopped and said that she had forgotten to take the key from the keyhole.</w:t>
      </w:r>
    </w:p>
    <w:p>
      <w:pPr>
        <w:spacing w:before="0"/>
      </w:pPr>
      <w:r>
        <w:rPr>
          <w:b w:val="0"/>
        </w:rPr>
        <w:t>• The sentence uses the incorrect progressive form forgotten 'taking' the key from.</w:t>
      </w:r>
    </w:p>
    <w:p>
      <w:pPr>
        <w:spacing w:before="0"/>
      </w:pPr>
      <w:r>
        <w:rPr>
          <w:b w:val="0"/>
        </w:rPr>
        <w:t>• Given the context, the correct form here should be the to-infinitive form 'to take'.</w:t>
      </w:r>
    </w:p>
    <w:p>
      <w:pPr>
        <w:spacing w:before="0"/>
      </w:pPr>
      <w:r>
        <w:rPr>
          <w:b w:val="0"/>
        </w:rPr>
      </w:r>
    </w:p>
    <w:p>
      <w:pPr>
        <w:spacing w:after="100" w:line="360" w:lineRule="auto" w:before="0"/>
      </w:pPr>
      <w:r>
        <w:rPr>
          <w:b w:val="0"/>
        </w:rPr>
        <w:t>105. Select the most appropriate option to substitute the underlined segment in the given sentence. If there is no need to substitute it, select No improvement. Beside cricket Rahul plays tennis as well.</w:t>
      </w:r>
    </w:p>
    <w:p>
      <w:pPr>
        <w:spacing w:before="0"/>
      </w:pPr>
      <w:r>
        <w:rPr>
          <w:b w:val="0"/>
        </w:rPr>
      </w:r>
    </w:p>
    <w:p>
      <w:pPr>
        <w:spacing w:after="100" w:before="0"/>
      </w:pPr>
      <w:r>
        <w:rPr>
          <w:b w:val="0"/>
        </w:rPr>
        <w:t>A. Beside, Rahul plays cricket and tennis as well.</w:t>
      </w:r>
    </w:p>
    <w:p>
      <w:pPr>
        <w:spacing w:after="100" w:before="0"/>
      </w:pPr>
      <w:r>
        <w:rPr>
          <w:b w:val="0"/>
        </w:rPr>
        <w:t>B. Besides cricket Rahul plays tennis as well.</w:t>
      </w:r>
    </w:p>
    <w:p>
      <w:pPr>
        <w:spacing w:after="100" w:before="0"/>
      </w:pPr>
      <w:r>
        <w:rPr>
          <w:b w:val="0"/>
        </w:rPr>
        <w:t>C. Besides, Rahul plays cricket and tennis as well.</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Besides cricket Rahul plays tennis as well. Key Points Thus, the rectified sentence is: Besides cricket Rahul plays tennis as well.</w:t>
      </w:r>
    </w:p>
    <w:p>
      <w:pPr>
        <w:spacing w:before="0"/>
      </w:pPr>
      <w:r>
        <w:rPr>
          <w:b w:val="0"/>
        </w:rPr>
        <w:t>• The sentence uses the incorrect preposition 'beside', which means next to something.</w:t>
      </w:r>
    </w:p>
    <w:p>
      <w:pPr>
        <w:spacing w:before="0"/>
      </w:pPr>
      <w:r>
        <w:rPr>
          <w:b w:val="0"/>
        </w:rPr>
        <w:t>• Given the context, the correct preposition here should be 'besides'.</w:t>
      </w:r>
    </w:p>
    <w:p>
      <w:pPr>
        <w:spacing w:before="0"/>
      </w:pPr>
      <w:r>
        <w:rPr>
          <w:b w:val="0"/>
        </w:rPr>
        <w:t>• Besides- in addition to, apart from.</w:t>
      </w:r>
    </w:p>
    <w:p>
      <w:pPr>
        <w:spacing w:before="0"/>
      </w:pPr>
      <w:r>
        <w:rPr>
          <w:b w:val="0"/>
        </w:rPr>
      </w:r>
    </w:p>
    <w:p>
      <w:pPr>
        <w:spacing w:after="100" w:line="360" w:lineRule="auto" w:before="0"/>
      </w:pPr>
      <w:r>
        <w:rPr>
          <w:b w:val="0"/>
        </w:rPr>
        <w:t>106. In the following question, a sentence/a part of sentence is underlined. Below are given alternatives to the underlined part which may improve the sentence. Choose the correct alternative. In case no improvement is required, choose "No Improvement" option. Two of the biggest corporate firms in the world are Apple and IBM which both are in the computer business.</w:t>
      </w:r>
    </w:p>
    <w:p>
      <w:pPr>
        <w:spacing w:before="0"/>
      </w:pPr>
      <w:r>
        <w:rPr>
          <w:b w:val="0"/>
        </w:rPr>
      </w:r>
    </w:p>
    <w:p>
      <w:pPr>
        <w:spacing w:after="100" w:before="0"/>
      </w:pPr>
      <w:r>
        <w:rPr>
          <w:b w:val="0"/>
        </w:rPr>
        <w:t>A. which are both</w:t>
      </w:r>
    </w:p>
    <w:p>
      <w:pPr>
        <w:spacing w:after="100" w:before="0"/>
      </w:pPr>
      <w:r>
        <w:rPr>
          <w:b w:val="0"/>
        </w:rPr>
        <w:t>B. both of which are</w:t>
      </w:r>
    </w:p>
    <w:p>
      <w:pPr>
        <w:spacing w:after="100" w:before="0"/>
      </w:pPr>
      <w:r>
        <w:rPr>
          <w:b w:val="0"/>
        </w:rPr>
        <w:t>C. which are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both of which are. Thus, the rectified sentence is: Two of the biggest corporate firms in the world are Apple and IBM both of which are in the computer business.</w:t>
      </w:r>
    </w:p>
    <w:p>
      <w:pPr>
        <w:spacing w:before="0"/>
      </w:pPr>
      <w:r>
        <w:rPr>
          <w:b w:val="0"/>
        </w:rPr>
        <w:t>• The sentence uses the incorrect form which both are.</w:t>
      </w:r>
    </w:p>
    <w:p>
      <w:pPr>
        <w:spacing w:before="0"/>
      </w:pPr>
      <w:r>
        <w:rPr>
          <w:b w:val="0"/>
        </w:rPr>
        <w:t>• As the determiner/pronoun 'both' refers to the two companies, it should be used first.</w:t>
      </w:r>
    </w:p>
    <w:p>
      <w:pPr>
        <w:spacing w:before="0"/>
      </w:pPr>
      <w:r>
        <w:rPr>
          <w:b w:val="0"/>
        </w:rPr>
        <w:t>• The correct form, then becomes, 'both of which'.</w:t>
      </w:r>
    </w:p>
    <w:p>
      <w:pPr>
        <w:spacing w:before="0"/>
      </w:pPr>
      <w:r>
        <w:rPr>
          <w:b w:val="0"/>
        </w:rPr>
      </w:r>
    </w:p>
    <w:p>
      <w:pPr>
        <w:spacing w:after="100" w:line="360" w:lineRule="auto" w:before="0"/>
      </w:pPr>
      <w:r>
        <w:rPr>
          <w:b w:val="0"/>
        </w:rPr>
        <w:t>107. In the following question, a sentence/a part of sentence is underlined. Below are given alternatives to the underlined part which may improve the sentence. Choose the correct alternative. In case no improvement is required, choose "No Improvement" option. I've been to a few of his talks but understood little of what he has said.</w:t>
      </w:r>
    </w:p>
    <w:p>
      <w:pPr>
        <w:spacing w:before="0"/>
      </w:pPr>
      <w:r>
        <w:rPr>
          <w:b w:val="0"/>
        </w:rPr>
      </w:r>
    </w:p>
    <w:p>
      <w:pPr>
        <w:spacing w:after="100" w:before="0"/>
      </w:pPr>
      <w:r>
        <w:rPr>
          <w:b w:val="0"/>
        </w:rPr>
        <w:t>A. little of what he said</w:t>
      </w:r>
    </w:p>
    <w:p>
      <w:pPr>
        <w:spacing w:after="100" w:before="0"/>
      </w:pPr>
      <w:r>
        <w:rPr>
          <w:b w:val="0"/>
        </w:rPr>
        <w:t>B. a little of what he has said</w:t>
      </w:r>
    </w:p>
    <w:p>
      <w:pPr>
        <w:spacing w:after="100" w:before="0"/>
      </w:pPr>
      <w:r>
        <w:rPr>
          <w:b w:val="0"/>
        </w:rPr>
        <w:t>C. little of what he has talked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little of what he said. Thus, the rectified sentence is: I've been to a few of his talks but understood little of what he said.</w:t>
      </w:r>
    </w:p>
    <w:p>
      <w:pPr>
        <w:spacing w:before="0"/>
      </w:pPr>
      <w:r>
        <w:rPr>
          <w:b w:val="0"/>
        </w:rPr>
        <w:t>• The sentence uses the incorrect present perfect verb form 'has said'.</w:t>
      </w:r>
    </w:p>
    <w:p>
      <w:pPr>
        <w:spacing w:before="0"/>
      </w:pPr>
      <w:r>
        <w:rPr>
          <w:b w:val="0"/>
        </w:rPr>
        <w:t>• Since the sentence uses the simple past tense verb 'understood', it suggests that the second verb must also reflect past tense.</w:t>
      </w:r>
    </w:p>
    <w:p>
      <w:pPr>
        <w:spacing w:before="0"/>
      </w:pPr>
      <w:r>
        <w:rPr>
          <w:b w:val="0"/>
        </w:rPr>
        <w:t>• So, the correct form of the verb becomes simple past tense form 'said'. 'Past perfect 'had said' can also be correct.</w:t>
      </w:r>
    </w:p>
    <w:p>
      <w:pPr>
        <w:spacing w:before="0"/>
      </w:pPr>
      <w:r>
        <w:rPr>
          <w:b w:val="0"/>
        </w:rPr>
      </w:r>
    </w:p>
    <w:p>
      <w:pPr>
        <w:spacing w:after="100" w:line="360" w:lineRule="auto" w:before="0"/>
      </w:pPr>
      <w:r>
        <w:rPr>
          <w:b w:val="0"/>
        </w:rPr>
        <w:t>108. In the following question, a sentence/a part of sentence is underlined. Below are given alternatives to the underlined part which may improve the sentence. Choose the correct alternative. In case no improvement is required, choose "No Improvement" option. I welcome all the delegates on behalf of ABC corporation.</w:t>
      </w:r>
    </w:p>
    <w:p>
      <w:pPr>
        <w:spacing w:before="0"/>
      </w:pPr>
      <w:r>
        <w:rPr>
          <w:b w:val="0"/>
        </w:rPr>
      </w:r>
    </w:p>
    <w:p>
      <w:pPr>
        <w:spacing w:after="100" w:before="0"/>
      </w:pPr>
      <w:r>
        <w:rPr>
          <w:b w:val="0"/>
        </w:rPr>
        <w:t>A. on the account of</w:t>
      </w:r>
    </w:p>
    <w:p>
      <w:pPr>
        <w:spacing w:after="100" w:before="0"/>
      </w:pPr>
      <w:r>
        <w:rPr>
          <w:b w:val="0"/>
        </w:rPr>
        <w:t>B. on the parts of</w:t>
      </w:r>
    </w:p>
    <w:p>
      <w:pPr>
        <w:spacing w:after="100" w:before="0"/>
      </w:pPr>
      <w:r>
        <w:rPr>
          <w:b w:val="0"/>
        </w:rPr>
        <w:t>C. for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The given sentence is grammatically correct and requires no improvement. The phrase 'on behalf of' means as a representative of someone. Example: The teacher accepted the award on behalf of the whole class.</w:t>
      </w:r>
    </w:p>
    <w:p>
      <w:pPr>
        <w:spacing w:before="0"/>
      </w:pPr>
      <w:r>
        <w:rPr>
          <w:b w:val="0"/>
        </w:rPr>
      </w:r>
    </w:p>
    <w:p>
      <w:pPr>
        <w:spacing w:after="100" w:line="360" w:lineRule="auto" w:before="0"/>
      </w:pPr>
      <w:r>
        <w:rPr>
          <w:b w:val="0"/>
        </w:rPr>
        <w:t>109. Direction: In the following question, out of the four alternatives, select the alternative which will improve the underlined part of the sentence. In case no improvement is needed, select “No improvement”. Any of these two options could be the correct answer.</w:t>
      </w:r>
    </w:p>
    <w:p>
      <w:pPr>
        <w:spacing w:before="0"/>
      </w:pPr>
      <w:r>
        <w:rPr>
          <w:b w:val="0"/>
        </w:rPr>
      </w:r>
    </w:p>
    <w:p>
      <w:pPr>
        <w:spacing w:after="100" w:before="0"/>
      </w:pPr>
      <w:r>
        <w:rPr>
          <w:b w:val="0"/>
        </w:rPr>
        <w:t>A. Either one of</w:t>
      </w:r>
    </w:p>
    <w:p>
      <w:pPr>
        <w:spacing w:after="100" w:before="0"/>
      </w:pPr>
      <w:r>
        <w:rPr>
          <w:b w:val="0"/>
        </w:rPr>
        <w:t>B. Any two of</w:t>
      </w:r>
    </w:p>
    <w:p>
      <w:pPr>
        <w:spacing w:after="100" w:before="0"/>
      </w:pPr>
      <w:r>
        <w:rPr>
          <w:b w:val="0"/>
        </w:rPr>
        <w:t>C. Either of</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Either of. Key Points Thus, the rectified sentence is: Either of these two options could be the correct answer.</w:t>
      </w:r>
    </w:p>
    <w:p>
      <w:pPr>
        <w:spacing w:before="0"/>
      </w:pPr>
      <w:r>
        <w:rPr>
          <w:b w:val="0"/>
        </w:rPr>
        <w:t>• The sentence uses the incorrect form 'any of these'.</w:t>
      </w:r>
    </w:p>
    <w:p>
      <w:pPr>
        <w:spacing w:before="0"/>
      </w:pPr>
      <w:r>
        <w:rPr>
          <w:b w:val="0"/>
        </w:rPr>
        <w:t>• Given that there are only two things given, so, the correct determiner/pronoun is 'either'.</w:t>
      </w:r>
    </w:p>
    <w:p>
      <w:pPr>
        <w:spacing w:before="0"/>
      </w:pPr>
      <w:r>
        <w:rPr>
          <w:b w:val="0"/>
        </w:rPr>
        <w:t>• Either of is used to mean a choice of one or the other of two entities</w:t>
      </w:r>
    </w:p>
    <w:p>
      <w:pPr>
        <w:spacing w:before="0"/>
      </w:pPr>
      <w:r>
        <w:rPr>
          <w:b w:val="0"/>
        </w:rPr>
        <w:t>• Any would become suitable in case of more than two things.</w:t>
      </w:r>
    </w:p>
    <w:p>
      <w:pPr>
        <w:spacing w:before="0"/>
      </w:pPr>
      <w:r>
        <w:rPr>
          <w:b w:val="0"/>
        </w:rPr>
      </w:r>
    </w:p>
    <w:p>
      <w:pPr>
        <w:spacing w:after="100" w:line="360" w:lineRule="auto" w:before="0"/>
      </w:pPr>
      <w:r>
        <w:rPr>
          <w:b w:val="0"/>
        </w:rPr>
        <w:t>110. In the following question, a sentence/a part of sentence is underlined. Below are given alternatives to the underlined part which may improve the sentence. Choose the correct alternative. In case no improvement is required, choose "No Improvement" option. Several ministers have been expected to meet the people tomorrow.</w:t>
      </w:r>
    </w:p>
    <w:p>
      <w:pPr>
        <w:spacing w:before="0"/>
      </w:pPr>
      <w:r>
        <w:rPr>
          <w:b w:val="0"/>
        </w:rPr>
      </w:r>
    </w:p>
    <w:p>
      <w:pPr>
        <w:spacing w:after="100" w:before="0"/>
      </w:pPr>
      <w:r>
        <w:rPr>
          <w:b w:val="0"/>
        </w:rPr>
        <w:t>A. have been expectant</w:t>
      </w:r>
    </w:p>
    <w:p>
      <w:pPr>
        <w:spacing w:after="100" w:before="0"/>
      </w:pPr>
      <w:r>
        <w:rPr>
          <w:b w:val="0"/>
        </w:rPr>
        <w:t>B. have been expecting</w:t>
      </w:r>
    </w:p>
    <w:p>
      <w:pPr>
        <w:spacing w:after="100" w:before="0"/>
      </w:pPr>
      <w:r>
        <w:rPr>
          <w:b w:val="0"/>
        </w:rPr>
        <w:t>C. are expected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expected'. Key Points Thus, the rectified sentence is: Several ministers are expected to meet the people tomorrow.</w:t>
      </w:r>
    </w:p>
    <w:p>
      <w:pPr>
        <w:spacing w:before="0"/>
      </w:pPr>
      <w:r>
        <w:rPr>
          <w:b w:val="0"/>
        </w:rPr>
        <w:t>• The sentence uses the present perfect form 'have been expected', which is incorrect here.</w:t>
      </w:r>
    </w:p>
    <w:p>
      <w:pPr>
        <w:spacing w:before="0"/>
      </w:pPr>
      <w:r>
        <w:rPr>
          <w:b w:val="0"/>
        </w:rPr>
        <w:t>• When we talk about the near future specially in the form of news, we use present Indefinite tense to denote the upcoming event. Example: American president leaves for India tomorrow.</w:t>
      </w:r>
    </w:p>
    <w:p>
      <w:pPr>
        <w:spacing w:before="0"/>
      </w:pPr>
      <w:r>
        <w:rPr>
          <w:b w:val="0"/>
        </w:rPr>
        <w:t>• The simple present tense form 'are expected' suffices to complete the meaning.</w:t>
      </w:r>
    </w:p>
    <w:p>
      <w:pPr>
        <w:spacing w:before="0"/>
      </w:pPr>
      <w:r>
        <w:rPr>
          <w:b w:val="0"/>
        </w:rPr>
      </w:r>
    </w:p>
    <w:p>
      <w:pPr>
        <w:spacing w:after="100" w:line="360" w:lineRule="auto" w:before="0"/>
      </w:pPr>
      <w:r>
        <w:rPr>
          <w:b w:val="0"/>
        </w:rPr>
        <w:t>111. In the following question, a sentence/a part of sentence is underlined. Below are given alternatives to the underlined part which may improve the sentence. Choose the correct alternative. In case no improvement is required, choose "No Improvement" option. Looking forward to meet you in Kochi.</w:t>
      </w:r>
    </w:p>
    <w:p>
      <w:pPr>
        <w:spacing w:before="0"/>
      </w:pPr>
      <w:r>
        <w:rPr>
          <w:b w:val="0"/>
        </w:rPr>
      </w:r>
    </w:p>
    <w:p>
      <w:pPr>
        <w:spacing w:after="100" w:before="0"/>
      </w:pPr>
      <w:r>
        <w:rPr>
          <w:b w:val="0"/>
        </w:rPr>
        <w:t>A. to be meeting you</w:t>
      </w:r>
    </w:p>
    <w:p>
      <w:pPr>
        <w:spacing w:after="100" w:before="0"/>
      </w:pPr>
      <w:r>
        <w:rPr>
          <w:b w:val="0"/>
        </w:rPr>
        <w:t>B. to meeting you</w:t>
      </w:r>
    </w:p>
    <w:p>
      <w:pPr>
        <w:spacing w:after="100" w:before="0"/>
      </w:pPr>
      <w:r>
        <w:rPr>
          <w:b w:val="0"/>
        </w:rPr>
        <w:t>C. meeting with you</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meeting you. Thus, the rectified sentence is: Looking forward to meeting you in Kochi.</w:t>
      </w:r>
    </w:p>
    <w:p>
      <w:pPr>
        <w:spacing w:before="0"/>
      </w:pPr>
      <w:r>
        <w:rPr>
          <w:b w:val="0"/>
        </w:rPr>
        <w:t>• The sentence uses the simple present tense form of the verb 'meet', which is incorrect.</w:t>
      </w:r>
    </w:p>
    <w:p>
      <w:pPr>
        <w:spacing w:before="0"/>
      </w:pPr>
      <w:r>
        <w:rPr>
          <w:b w:val="0"/>
        </w:rPr>
        <w:t>• The phrase 'looking forward to' suggests that the next verb should be an object for the preposition 'to' to complete it.</w:t>
      </w:r>
    </w:p>
    <w:p>
      <w:pPr>
        <w:spacing w:before="0"/>
      </w:pPr>
      <w:r>
        <w:rPr>
          <w:b w:val="0"/>
        </w:rPr>
        <w:t>• Simply, it requires an activity suggested by the noun form of the verb, viz, the progressive form 'meeting'.</w:t>
      </w:r>
    </w:p>
    <w:p>
      <w:pPr>
        <w:spacing w:before="0"/>
      </w:pPr>
      <w:r>
        <w:rPr>
          <w:b w:val="0"/>
        </w:rPr>
      </w:r>
    </w:p>
    <w:p>
      <w:pPr>
        <w:spacing w:after="100" w:line="360" w:lineRule="auto" w:before="0"/>
      </w:pPr>
      <w:r>
        <w:rPr>
          <w:b w:val="0"/>
        </w:rPr>
        <w:t>112. In the following question, a sentence/a part of the sentence is underlined. Below are given alternatives to the underlined part which may improve the sentence. Choose the correct alternative. In case no improvement is required, choose the "No Improvement" option. Rafeek introduced me to his friend who is both a scientist and musician.</w:t>
      </w:r>
    </w:p>
    <w:p>
      <w:pPr>
        <w:spacing w:before="0"/>
      </w:pPr>
      <w:r>
        <w:rPr>
          <w:b w:val="0"/>
        </w:rPr>
      </w:r>
    </w:p>
    <w:p>
      <w:pPr>
        <w:spacing w:after="100" w:before="0"/>
      </w:pPr>
      <w:r>
        <w:rPr>
          <w:b w:val="0"/>
        </w:rPr>
        <w:t>A. scientist-musician friend.</w:t>
      </w:r>
    </w:p>
    <w:p>
      <w:pPr>
        <w:spacing w:after="100" w:before="0"/>
      </w:pPr>
      <w:r>
        <w:rPr>
          <w:b w:val="0"/>
        </w:rPr>
        <w:t>B. friend, who is a scientist as well as musician.</w:t>
      </w:r>
    </w:p>
    <w:p>
      <w:pPr>
        <w:spacing w:after="100" w:before="0"/>
      </w:pPr>
      <w:r>
        <w:rPr>
          <w:b w:val="0"/>
        </w:rPr>
        <w:t>C. friend who is scientist and musician together.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The concept is: If two nouns joined with the conjunction referred to the same person or thing. Use articles only with the former noun. Let's see an example: My friend is a famous poet and renowned author. (Both the highlighted nouns i.e. poet and author are used for the subject 'my friend') So the sentence doesn't need any improvement.</w:t>
      </w:r>
    </w:p>
    <w:p>
      <w:pPr>
        <w:spacing w:before="0"/>
      </w:pPr>
      <w:r>
        <w:rPr>
          <w:b w:val="0"/>
        </w:rPr>
      </w:r>
    </w:p>
    <w:p>
      <w:pPr>
        <w:spacing w:after="100" w:line="360" w:lineRule="auto" w:before="0"/>
      </w:pPr>
      <w:r>
        <w:rPr>
          <w:b w:val="0"/>
        </w:rPr>
        <w:t>113. In the following question, a sentence/a part of sentence is underlined. Below are given alternatives to the underlined part which may improve the sentence. Choose the correct alternative. In case no improvement is required, choose "No Improvement" option. The last census tells us that the population of Calcutta is greater that any other town in India.</w:t>
      </w:r>
    </w:p>
    <w:p>
      <w:pPr>
        <w:spacing w:before="0"/>
      </w:pPr>
      <w:r>
        <w:rPr>
          <w:b w:val="0"/>
        </w:rPr>
      </w:r>
    </w:p>
    <w:p>
      <w:pPr>
        <w:spacing w:after="100" w:before="0"/>
      </w:pPr>
      <w:r>
        <w:rPr>
          <w:b w:val="0"/>
        </w:rPr>
        <w:t>A. are greater than that of any other towns in India.</w:t>
      </w:r>
    </w:p>
    <w:p>
      <w:pPr>
        <w:spacing w:after="100" w:before="0"/>
      </w:pPr>
      <w:r>
        <w:rPr>
          <w:b w:val="0"/>
        </w:rPr>
        <w:t>B. is greater than all other town in India.</w:t>
      </w:r>
    </w:p>
    <w:p>
      <w:pPr>
        <w:spacing w:after="100" w:before="0"/>
      </w:pPr>
      <w:r>
        <w:rPr>
          <w:b w:val="0"/>
        </w:rPr>
        <w:t>C. is greater than that of any other town in India.</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is greater than that of any other town in India. Thus, the rectified sentence is: The last census tells us that the population of Calcutta is greater than that of any other town in India.</w:t>
      </w:r>
    </w:p>
    <w:p>
      <w:pPr>
        <w:spacing w:before="0"/>
      </w:pPr>
      <w:r>
        <w:rPr>
          <w:b w:val="0"/>
        </w:rPr>
        <w:t>• The sentence does not use any preposition to complete the meaning.</w:t>
      </w:r>
    </w:p>
    <w:p>
      <w:pPr>
        <w:spacing w:before="0"/>
      </w:pPr>
      <w:r>
        <w:rPr>
          <w:b w:val="0"/>
        </w:rPr>
        <w:t>• The sentence is comparing the population of Calcutta with that of other towns in India.</w:t>
      </w:r>
    </w:p>
    <w:p>
      <w:pPr>
        <w:spacing w:before="0"/>
      </w:pPr>
      <w:r>
        <w:rPr>
          <w:b w:val="0"/>
        </w:rPr>
        <w:t>• So, this requires a comparative preposition/ conjunction such as 'than', which makes the comparison complete.</w:t>
      </w:r>
    </w:p>
    <w:p>
      <w:pPr>
        <w:spacing w:before="0"/>
      </w:pPr>
      <w:r>
        <w:rPr>
          <w:b w:val="0"/>
        </w:rPr>
      </w:r>
    </w:p>
    <w:p>
      <w:pPr>
        <w:spacing w:after="100" w:line="360" w:lineRule="auto" w:before="0"/>
      </w:pPr>
      <w:r>
        <w:rPr>
          <w:b w:val="0"/>
        </w:rPr>
        <w:t>114. In the following question, a sentence/a part of sentence is underlined. Below are given alternatives to the underlined part which may improve the sentence. Choose the correct alternative. In case no improvement is required, choose "No Improvement" option. My teacher forbade me to use mobile phone in the class.</w:t>
      </w:r>
    </w:p>
    <w:p>
      <w:pPr>
        <w:spacing w:before="0"/>
      </w:pPr>
      <w:r>
        <w:rPr>
          <w:b w:val="0"/>
        </w:rPr>
      </w:r>
    </w:p>
    <w:p>
      <w:pPr>
        <w:spacing w:after="100" w:before="0"/>
      </w:pPr>
      <w:r>
        <w:rPr>
          <w:b w:val="0"/>
        </w:rPr>
        <w:t>A. forbade me not to use</w:t>
      </w:r>
    </w:p>
    <w:p>
      <w:pPr>
        <w:spacing w:after="100" w:before="0"/>
      </w:pPr>
      <w:r>
        <w:rPr>
          <w:b w:val="0"/>
        </w:rPr>
        <w:t>B. forbid me not to use</w:t>
      </w:r>
    </w:p>
    <w:p>
      <w:pPr>
        <w:spacing w:after="100" w:before="0"/>
      </w:pPr>
      <w:r>
        <w:rPr>
          <w:b w:val="0"/>
        </w:rPr>
        <w:t>C. forbade me using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w:t>
      </w:r>
    </w:p>
    <w:p>
      <w:pPr>
        <w:spacing w:before="0"/>
      </w:pPr>
      <w:r>
        <w:rPr>
          <w:b w:val="0"/>
        </w:rPr>
        <w:t>• The sentence uses the simple past tense form of the verb 'to forbid', viz, 'forbade'.</w:t>
      </w:r>
    </w:p>
    <w:p>
      <w:pPr>
        <w:spacing w:before="0"/>
      </w:pPr>
      <w:r>
        <w:rPr>
          <w:b w:val="0"/>
        </w:rPr>
        <w:t>• The given sentence is grammatically correct and requires no improvement.</w:t>
      </w:r>
    </w:p>
    <w:p>
      <w:pPr>
        <w:spacing w:before="0"/>
      </w:pPr>
      <w:r>
        <w:rPr>
          <w:b w:val="0"/>
        </w:rPr>
      </w:r>
    </w:p>
    <w:p>
      <w:pPr>
        <w:spacing w:after="100" w:line="360" w:lineRule="auto" w:before="0"/>
      </w:pPr>
      <w:r>
        <w:rPr>
          <w:b w:val="0"/>
        </w:rPr>
        <w:t>115. In the following question, a sentence/a part of sentence is underlined. Below are given alternatives to the underlined part which may improve the sentence. Choose the correct alternative. In case no improvement is required, choose "No Improvement" option. From all accounts she is the best and honest student of the class.</w:t>
      </w:r>
    </w:p>
    <w:p>
      <w:pPr>
        <w:spacing w:before="0"/>
      </w:pPr>
      <w:r>
        <w:rPr>
          <w:b w:val="0"/>
        </w:rPr>
      </w:r>
    </w:p>
    <w:p>
      <w:pPr>
        <w:spacing w:after="100" w:before="0"/>
      </w:pPr>
      <w:r>
        <w:rPr>
          <w:b w:val="0"/>
        </w:rPr>
        <w:t>A. she is the best and most honest student of the class.</w:t>
      </w:r>
    </w:p>
    <w:p>
      <w:pPr>
        <w:spacing w:after="100" w:before="0"/>
      </w:pPr>
      <w:r>
        <w:rPr>
          <w:b w:val="0"/>
        </w:rPr>
        <w:t>B. the best and honest student of the class is she.</w:t>
      </w:r>
    </w:p>
    <w:p>
      <w:pPr>
        <w:spacing w:after="100" w:before="0"/>
      </w:pPr>
      <w:r>
        <w:rPr>
          <w:b w:val="0"/>
        </w:rPr>
        <w:t>C. she is honest and best student of the class.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she is the best and most honest student of the class. Thus, the rectified sentence is: From all accounts she is the best and most honest student of the class.</w:t>
      </w:r>
    </w:p>
    <w:p>
      <w:pPr>
        <w:spacing w:before="0"/>
      </w:pPr>
      <w:r>
        <w:rPr>
          <w:b w:val="0"/>
        </w:rPr>
        <w:t>• The sentence uses the incorrect superlative form of adjective 'honest'.</w:t>
      </w:r>
    </w:p>
    <w:p>
      <w:pPr>
        <w:spacing w:before="0"/>
      </w:pPr>
      <w:r>
        <w:rPr>
          <w:b w:val="0"/>
        </w:rPr>
        <w:t>• Since the other adjective is 'best', which is the superlative degree of the adjective 'good', 'honest' should also follow the same rule.</w:t>
      </w:r>
    </w:p>
    <w:p>
      <w:pPr>
        <w:spacing w:before="0"/>
      </w:pPr>
      <w:r>
        <w:rPr>
          <w:b w:val="0"/>
        </w:rPr>
        <w:t>• The degrees of adjective Honest: Honest, more honest, most honest.</w:t>
      </w:r>
    </w:p>
    <w:p>
      <w:pPr>
        <w:spacing w:before="0"/>
      </w:pPr>
      <w:r>
        <w:rPr>
          <w:b w:val="0"/>
        </w:rPr>
        <w:t>• So, the correct form of the adjective here becomes 'most honest'.</w:t>
      </w:r>
    </w:p>
    <w:p>
      <w:pPr>
        <w:spacing w:before="0"/>
      </w:pPr>
      <w:r>
        <w:rPr>
          <w:b w:val="0"/>
        </w:rPr>
      </w:r>
    </w:p>
    <w:p>
      <w:pPr>
        <w:spacing w:after="100" w:line="360" w:lineRule="auto" w:before="0"/>
      </w:pPr>
      <w:r>
        <w:rPr>
          <w:b w:val="0"/>
        </w:rPr>
        <w:t>116. In the following question, a sentence/a part of sentence is underlined. Below are given alternatives to the underlined part which may improve the sentence. Choose the correct alternative. In case no improvement is required, choose "No Improvement" option. Not only the robbers robbed the tourist of his purse but they also wounded him grievously.</w:t>
      </w:r>
    </w:p>
    <w:p>
      <w:pPr>
        <w:spacing w:before="0"/>
      </w:pPr>
      <w:r>
        <w:rPr>
          <w:b w:val="0"/>
        </w:rPr>
      </w:r>
    </w:p>
    <w:p>
      <w:pPr>
        <w:spacing w:after="100" w:before="0"/>
      </w:pPr>
      <w:r>
        <w:rPr>
          <w:b w:val="0"/>
        </w:rPr>
        <w:t>A. Not only did the robbers robbed</w:t>
      </w:r>
    </w:p>
    <w:p>
      <w:pPr>
        <w:spacing w:after="100" w:before="0"/>
      </w:pPr>
      <w:r>
        <w:rPr>
          <w:b w:val="0"/>
        </w:rPr>
        <w:t>B. Not only the robbers rob</w:t>
      </w:r>
    </w:p>
    <w:p>
      <w:pPr>
        <w:spacing w:after="100" w:before="0"/>
      </w:pPr>
      <w:r>
        <w:rPr>
          <w:b w:val="0"/>
        </w:rPr>
        <w:t>C. Not only did the robbers rob</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Not only did the robbers rob. Thus, the rectified sentence is: Not only did the robbers rob the tourist of his purse but they also wounded him grievously.</w:t>
      </w:r>
    </w:p>
    <w:p>
      <w:pPr>
        <w:spacing w:before="0"/>
      </w:pPr>
      <w:r>
        <w:rPr>
          <w:b w:val="0"/>
        </w:rPr>
        <w:t>• The sentence uses the conjunction phrase 'Not only' incorrectly.</w:t>
      </w:r>
    </w:p>
    <w:p>
      <w:pPr>
        <w:spacing w:before="0"/>
      </w:pPr>
      <w:r>
        <w:rPr>
          <w:b w:val="0"/>
        </w:rPr>
        <w:t>• The correct form of the conjunction phrase is 'Not only did...but also'.</w:t>
      </w:r>
    </w:p>
    <w:p>
      <w:pPr>
        <w:spacing w:before="0"/>
      </w:pPr>
      <w:r>
        <w:rPr>
          <w:b w:val="0"/>
        </w:rPr>
        <w:t>• This means the correct way to use it is 'Not only did the robbers rob'.</w:t>
      </w:r>
    </w:p>
    <w:p>
      <w:pPr>
        <w:spacing w:before="0"/>
      </w:pPr>
      <w:r>
        <w:rPr>
          <w:b w:val="0"/>
        </w:rPr>
      </w:r>
    </w:p>
    <w:p>
      <w:pPr>
        <w:spacing w:after="100" w:line="360" w:lineRule="auto" w:before="0"/>
      </w:pPr>
      <w:r>
        <w:rPr>
          <w:b w:val="0"/>
        </w:rPr>
        <w:t>117. In the following question, a sentence/a part of sentence is underlined. Below are given alternatives to the underlined part which may improve the sentence. Choose the correct alternative. In case no improvement is required, choose "No Improvement" option. The meeting adjourned abruptly by the chairperson after about an hour of intense deliberation.</w:t>
      </w:r>
    </w:p>
    <w:p>
      <w:pPr>
        <w:spacing w:before="0"/>
      </w:pPr>
      <w:r>
        <w:rPr>
          <w:b w:val="0"/>
        </w:rPr>
      </w:r>
    </w:p>
    <w:p>
      <w:pPr>
        <w:spacing w:after="100" w:before="0"/>
      </w:pPr>
      <w:r>
        <w:rPr>
          <w:b w:val="0"/>
        </w:rPr>
        <w:t>A. The meeting was adjourned abruptly.</w:t>
      </w:r>
    </w:p>
    <w:p>
      <w:pPr>
        <w:spacing w:after="100" w:before="0"/>
      </w:pPr>
      <w:r>
        <w:rPr>
          <w:b w:val="0"/>
        </w:rPr>
        <w:t>B. The meeting was abruptly adjourned.</w:t>
      </w:r>
    </w:p>
    <w:p>
      <w:pPr>
        <w:spacing w:after="100" w:before="0"/>
      </w:pPr>
      <w:r>
        <w:rPr>
          <w:b w:val="0"/>
        </w:rPr>
        <w:t>C. The meeting was adjourned abrupt.</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meeting was abruptly adjourned. Thus, the rectified sentence is: The meeting was abruptly adjourned by the chairperson after about an hour of intense deliberation.</w:t>
      </w:r>
    </w:p>
    <w:p>
      <w:pPr>
        <w:spacing w:before="0"/>
      </w:pPr>
      <w:r>
        <w:rPr>
          <w:b w:val="0"/>
        </w:rPr>
        <w:t>• The sentence uses the active form with the subject 'meeting' as 'meeting adjourned'. This is incorrect as the sentence uses the subject 'by the chairperson'.</w:t>
      </w:r>
    </w:p>
    <w:p>
      <w:pPr>
        <w:spacing w:before="0"/>
      </w:pPr>
      <w:r>
        <w:rPr>
          <w:b w:val="0"/>
        </w:rPr>
        <w:t>• The correct form, then, should be the passive 'meeting was adjourned'.</w:t>
      </w:r>
    </w:p>
    <w:p>
      <w:pPr>
        <w:spacing w:before="0"/>
      </w:pPr>
      <w:r>
        <w:rPr>
          <w:b w:val="0"/>
        </w:rPr>
        <w:t>• But; the adverb 'abruptly', meaning suddenly, should come after the verb 'was' and before 'adjourned', as 'adjourned by' is the correct order of the verb and preposition in passive form.</w:t>
      </w:r>
    </w:p>
    <w:p>
      <w:pPr>
        <w:spacing w:before="0"/>
      </w:pPr>
      <w:r>
        <w:rPr>
          <w:b w:val="0"/>
        </w:rPr>
      </w:r>
    </w:p>
    <w:p>
      <w:pPr>
        <w:spacing w:after="100" w:line="360" w:lineRule="auto" w:before="0"/>
      </w:pPr>
      <w:r>
        <w:rPr>
          <w:b w:val="0"/>
        </w:rPr>
        <w:t>118. In the following question, a sentence/a part of sentence is underlined. Below are given alternatives to the underlined part which may improve the sentence. Choose the correct alternative. In case no improvement is required, choose "No Improvement" option. How long were you learning English for?</w:t>
      </w:r>
    </w:p>
    <w:p>
      <w:pPr>
        <w:spacing w:before="0"/>
      </w:pPr>
      <w:r>
        <w:rPr>
          <w:b w:val="0"/>
        </w:rPr>
      </w:r>
    </w:p>
    <w:p>
      <w:pPr>
        <w:spacing w:after="100" w:before="0"/>
      </w:pPr>
      <w:r>
        <w:rPr>
          <w:b w:val="0"/>
        </w:rPr>
        <w:t>A. How long have been you learning English?</w:t>
      </w:r>
    </w:p>
    <w:p>
      <w:pPr>
        <w:spacing w:after="100" w:before="0"/>
      </w:pPr>
      <w:r>
        <w:rPr>
          <w:b w:val="0"/>
        </w:rPr>
        <w:t>B. How long have you been learning English?</w:t>
      </w:r>
    </w:p>
    <w:p>
      <w:pPr>
        <w:spacing w:after="100" w:before="0"/>
      </w:pPr>
      <w:r>
        <w:rPr>
          <w:b w:val="0"/>
        </w:rPr>
        <w:t>C. How long have you been learning English for?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How long have you been learning English for? Thus, the rectified sentence is: How long have you been learning English for?</w:t>
      </w:r>
    </w:p>
    <w:p>
      <w:pPr>
        <w:spacing w:before="0"/>
      </w:pPr>
      <w:r>
        <w:rPr>
          <w:b w:val="0"/>
        </w:rPr>
        <w:t>• The given sentence uses the simple past tense verb 'were learning', which is incorrect here.</w:t>
      </w:r>
    </w:p>
    <w:p>
      <w:pPr>
        <w:spacing w:before="0"/>
      </w:pPr>
      <w:r>
        <w:rPr>
          <w:b w:val="0"/>
        </w:rPr>
        <w:t>• Since the sentence uses the words 'how long', it indicates a duration, beginning in the past, in which the activity of learning English was undertaken.</w:t>
      </w:r>
    </w:p>
    <w:p>
      <w:pPr>
        <w:spacing w:before="0"/>
      </w:pPr>
      <w:r>
        <w:rPr>
          <w:b w:val="0"/>
        </w:rPr>
        <w:t>• In such cases, the correct form is the present perfect continuous tense 'have you been learning'.</w:t>
      </w:r>
    </w:p>
    <w:p>
      <w:pPr>
        <w:spacing w:before="0"/>
      </w:pPr>
      <w:r>
        <w:rPr>
          <w:b w:val="0"/>
        </w:rPr>
        <w:t>• This indicates that the action was started in the recent past and it is still in process.</w:t>
      </w:r>
    </w:p>
    <w:p>
      <w:pPr>
        <w:spacing w:before="0"/>
      </w:pPr>
      <w:r>
        <w:rPr>
          <w:b w:val="0"/>
        </w:rPr>
      </w:r>
    </w:p>
    <w:p>
      <w:pPr>
        <w:spacing w:after="100" w:line="360" w:lineRule="auto" w:before="0"/>
      </w:pPr>
      <w:r>
        <w:rPr>
          <w:b w:val="0"/>
        </w:rPr>
        <w:t>119. In the following question, a sentence has been given in Direct/Indirect speech. Out of the four alternatives suggested, select the one which best expresses the same sentence in Indirect/Direct speech. Rakesh says, "Can you prepare a cup of tea for me, Sunita?"</w:t>
      </w:r>
    </w:p>
    <w:p>
      <w:pPr>
        <w:spacing w:before="0"/>
      </w:pPr>
      <w:r>
        <w:rPr>
          <w:b w:val="0"/>
        </w:rPr>
      </w:r>
    </w:p>
    <w:p>
      <w:pPr>
        <w:spacing w:after="100" w:before="0"/>
      </w:pPr>
      <w:r>
        <w:rPr>
          <w:b w:val="0"/>
        </w:rPr>
        <w:t>A. Rakesh tells Sunita to prepare a cup of tea for him.</w:t>
      </w:r>
    </w:p>
    <w:p>
      <w:pPr>
        <w:spacing w:after="100" w:before="0"/>
      </w:pPr>
      <w:r>
        <w:rPr>
          <w:b w:val="0"/>
        </w:rPr>
        <w:t>B. Rakesh tells Sunita if she could prepare a cup of tea for him.</w:t>
      </w:r>
    </w:p>
    <w:p>
      <w:pPr>
        <w:spacing w:after="100" w:before="0"/>
      </w:pPr>
      <w:r>
        <w:rPr>
          <w:b w:val="0"/>
        </w:rPr>
        <w:t>C. Rakesh asked Sunita if she can prepare a cup of tea for him.</w:t>
      </w:r>
    </w:p>
    <w:p>
      <w:pPr>
        <w:spacing w:after="100" w:before="0"/>
      </w:pPr>
      <w:r>
        <w:rPr>
          <w:b w:val="0"/>
        </w:rPr>
        <w:t>D. Rakesh asks Sunita if she can prepare a cup of tea for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Rakesh asks Sunita if she can prepare a cup of tea for him. Thus, the indirect sentence becomes: Rakesh +asks + Sunita + if + she + can prepare + a cup of tea for him.</w:t>
      </w:r>
    </w:p>
    <w:p>
      <w:pPr>
        <w:spacing w:before="0"/>
      </w:pPr>
      <w:r>
        <w:rPr>
          <w:b w:val="0"/>
        </w:rPr>
        <w:t>• Whenever there is a question, the indirect verb becomes 'asked' and it is used with the conjunction 'if/whether'.</w:t>
      </w:r>
    </w:p>
    <w:p>
      <w:pPr>
        <w:spacing w:before="0"/>
      </w:pPr>
      <w:r>
        <w:rPr>
          <w:b w:val="0"/>
        </w:rPr>
        <w:t>• Here, as the main verb is in present tense 'says', it becomes 'asks'. And the modal 'can' remains unchanged.</w:t>
      </w:r>
    </w:p>
    <w:p>
      <w:pPr>
        <w:spacing w:before="0"/>
      </w:pPr>
      <w:r>
        <w:rPr>
          <w:b w:val="0"/>
        </w:rPr>
      </w:r>
    </w:p>
    <w:p>
      <w:pPr>
        <w:spacing w:after="100" w:line="360" w:lineRule="auto" w:before="0"/>
      </w:pPr>
      <w:r>
        <w:rPr>
          <w:b w:val="0"/>
        </w:rPr>
        <w:t>120. In the following question, a sentence has been given in Direct/Indirect speech. Out of the four alternatives suggested, select the one which best expresses the same sentence in Indirect/Direct speech. The Prime Minister said at a meeting, "There is no need of a working President for the party now."</w:t>
      </w:r>
    </w:p>
    <w:p>
      <w:pPr>
        <w:spacing w:before="0"/>
      </w:pPr>
      <w:r>
        <w:rPr>
          <w:b w:val="0"/>
        </w:rPr>
      </w:r>
    </w:p>
    <w:p>
      <w:pPr>
        <w:spacing w:after="100" w:before="0"/>
      </w:pPr>
      <w:r>
        <w:rPr>
          <w:b w:val="0"/>
        </w:rPr>
        <w:t>A. The Prime Minister told a meeting that there was no need of a working President for the party now.</w:t>
      </w:r>
    </w:p>
    <w:p>
      <w:pPr>
        <w:spacing w:after="100" w:before="0"/>
      </w:pPr>
      <w:r>
        <w:rPr>
          <w:b w:val="0"/>
        </w:rPr>
        <w:t>B. The Prime Minister said at a meeting that there was no need of a working president for the party then.</w:t>
      </w:r>
    </w:p>
    <w:p>
      <w:pPr>
        <w:spacing w:after="100" w:before="0"/>
      </w:pPr>
      <w:r>
        <w:rPr>
          <w:b w:val="0"/>
        </w:rPr>
        <w:t>C. The Prime Minister told a meeting that there was no need of a working President then</w:t>
      </w:r>
    </w:p>
    <w:p>
      <w:pPr>
        <w:spacing w:after="100" w:before="0"/>
      </w:pPr>
      <w:r>
        <w:rPr>
          <w:b w:val="0"/>
        </w:rPr>
        <w:t>D. The Prime Minister addressed a meeting that there was no need of a working President for the party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Prime Minister said at a meeting that there was no need of a working president for the party then. Thus, the indirect sentence becomes: The Prime Minister + said + at a meeting that there + was + no need of a working president for the party + then.</w:t>
      </w:r>
    </w:p>
    <w:p>
      <w:pPr>
        <w:spacing w:before="0"/>
      </w:pPr>
      <w:r>
        <w:rPr>
          <w:b w:val="0"/>
        </w:rPr>
        <w:t>• The sentence is a straightforward statement. So, the main verb 'said' remains as it is.</w:t>
      </w:r>
    </w:p>
    <w:p>
      <w:pPr>
        <w:spacing w:before="0"/>
      </w:pPr>
      <w:r>
        <w:rPr>
          <w:b w:val="0"/>
        </w:rPr>
        <w:t>• Only the simple present tense verb 'is' changes to 'was' and the time indicating 'now' becomes 'then'.</w:t>
      </w:r>
    </w:p>
    <w:p>
      <w:pPr>
        <w:spacing w:before="0"/>
      </w:pPr>
      <w:r>
        <w:rPr>
          <w:b w:val="0"/>
        </w:rPr>
      </w:r>
    </w:p>
    <w:p>
      <w:pPr>
        <w:spacing w:after="100" w:line="360" w:lineRule="auto" w:before="0"/>
      </w:pPr>
      <w:r>
        <w:rPr>
          <w:b w:val="0"/>
        </w:rPr>
        <w:t>121. In the following question, a sentence has been given in Direct/Indirect speech. Out of the four alternatives suggested, select the one which best expresses the same sentence in Indirect/Direct speech. He said,"Be quiet and listen to my words."</w:t>
      </w:r>
    </w:p>
    <w:p>
      <w:pPr>
        <w:spacing w:before="0"/>
      </w:pPr>
      <w:r>
        <w:rPr>
          <w:b w:val="0"/>
        </w:rPr>
      </w:r>
    </w:p>
    <w:p>
      <w:pPr>
        <w:spacing w:after="100" w:before="0"/>
      </w:pPr>
      <w:r>
        <w:rPr>
          <w:b w:val="0"/>
        </w:rPr>
        <w:t>A. He asked to be quiet and listen to his words.</w:t>
      </w:r>
    </w:p>
    <w:p>
      <w:pPr>
        <w:spacing w:after="100" w:before="0"/>
      </w:pPr>
      <w:r>
        <w:rPr>
          <w:b w:val="0"/>
        </w:rPr>
        <w:t>B. He urged them to be quiet and listen to his words.</w:t>
      </w:r>
    </w:p>
    <w:p>
      <w:pPr>
        <w:spacing w:after="100" w:before="0"/>
      </w:pPr>
      <w:r>
        <w:rPr>
          <w:b w:val="0"/>
        </w:rPr>
        <w:t>C. He said to them be quiet and listen to his words.</w:t>
      </w:r>
    </w:p>
    <w:p>
      <w:pPr>
        <w:spacing w:after="100" w:before="0"/>
      </w:pPr>
      <w:r>
        <w:rPr>
          <w:b w:val="0"/>
        </w:rPr>
        <w:t>D. He told to listen to his words and be quiet.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urged them to be quiet and listen to his words. Thus, the indirect sentence becomes: He + urged them + to be quiet + and listen to his words.</w:t>
      </w:r>
    </w:p>
    <w:p>
      <w:pPr>
        <w:spacing w:before="0"/>
      </w:pPr>
      <w:r>
        <w:rPr>
          <w:b w:val="0"/>
        </w:rPr>
        <w:t>• The given statement is an entreaty or urgent and earnest request. In such cases, the indirect verb becomes 'urged'.</w:t>
      </w:r>
    </w:p>
    <w:p>
      <w:pPr>
        <w:spacing w:before="0"/>
      </w:pPr>
      <w:r>
        <w:rPr>
          <w:b w:val="0"/>
        </w:rPr>
      </w:r>
    </w:p>
    <w:p>
      <w:pPr>
        <w:spacing w:after="100" w:line="360" w:lineRule="auto" w:before="0"/>
      </w:pPr>
      <w:r>
        <w:rPr>
          <w:b w:val="0"/>
        </w:rPr>
        <w:t>122. In the following question, a sentence has been given in Direct/Indirect speech. Out of the four alternatives suggested, select the one which best expresses the same sentence in Indirect/Direct speech. Anil said, "Ali deserved the prize."</w:t>
      </w:r>
    </w:p>
    <w:p>
      <w:pPr>
        <w:spacing w:before="0"/>
      </w:pPr>
      <w:r>
        <w:rPr>
          <w:b w:val="0"/>
        </w:rPr>
      </w:r>
    </w:p>
    <w:p>
      <w:pPr>
        <w:spacing w:after="100" w:before="0"/>
      </w:pPr>
      <w:r>
        <w:rPr>
          <w:b w:val="0"/>
        </w:rPr>
        <w:t>A. Anil says that Ali deserves the prize.</w:t>
      </w:r>
    </w:p>
    <w:p>
      <w:pPr>
        <w:spacing w:after="100" w:before="0"/>
      </w:pPr>
      <w:r>
        <w:rPr>
          <w:b w:val="0"/>
        </w:rPr>
        <w:t>B. Anil said that Ali deserves the pirze.</w:t>
      </w:r>
    </w:p>
    <w:p>
      <w:pPr>
        <w:spacing w:after="100" w:before="0"/>
      </w:pPr>
      <w:r>
        <w:rPr>
          <w:b w:val="0"/>
        </w:rPr>
        <w:t>C. Anil said that Ali has deserved the prize.</w:t>
      </w:r>
    </w:p>
    <w:p>
      <w:pPr>
        <w:spacing w:after="100" w:before="0"/>
      </w:pPr>
      <w:r>
        <w:rPr>
          <w:b w:val="0"/>
        </w:rPr>
        <w:t>D. Anil said that Ali had deserved the prize.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Anil said that Ali had deserved the prize. Thus, the indirect sentence is: Anil + said that + Ali + had deserved + the prize.</w:t>
      </w:r>
    </w:p>
    <w:p>
      <w:pPr>
        <w:spacing w:before="0"/>
      </w:pPr>
      <w:r>
        <w:rPr>
          <w:b w:val="0"/>
        </w:rPr>
        <w:t>• Simple past tense verbs change to past perfect tense verbs in indirect speech.</w:t>
      </w:r>
    </w:p>
    <w:p>
      <w:pPr>
        <w:spacing w:before="0"/>
      </w:pPr>
      <w:r>
        <w:rPr>
          <w:b w:val="0"/>
        </w:rPr>
        <w:t>• So, 'deserved' becomes 'had deserved'.</w:t>
      </w:r>
    </w:p>
    <w:p>
      <w:pPr>
        <w:spacing w:before="0"/>
      </w:pPr>
      <w:r>
        <w:rPr>
          <w:b w:val="0"/>
        </w:rPr>
      </w:r>
    </w:p>
    <w:p>
      <w:pPr>
        <w:spacing w:after="100" w:line="360" w:lineRule="auto" w:before="0"/>
      </w:pPr>
      <w:r>
        <w:rPr>
          <w:b w:val="0"/>
        </w:rPr>
        <w:t>123. In the following question, a sentence has been given in Direct/Indirect speech. Out of the four alternatives suggested, select the one which best expresses the same sentence in Indirect/Direct speech. He said to me, "May God bless You."</w:t>
      </w:r>
    </w:p>
    <w:p>
      <w:pPr>
        <w:spacing w:before="0"/>
      </w:pPr>
      <w:r>
        <w:rPr>
          <w:b w:val="0"/>
        </w:rPr>
      </w:r>
    </w:p>
    <w:p>
      <w:pPr>
        <w:spacing w:after="100" w:before="0"/>
      </w:pPr>
      <w:r>
        <w:rPr>
          <w:b w:val="0"/>
        </w:rPr>
        <w:t>A. He prayed so I would be blessed.</w:t>
      </w:r>
    </w:p>
    <w:p>
      <w:pPr>
        <w:spacing w:after="100" w:before="0"/>
      </w:pPr>
      <w:r>
        <w:rPr>
          <w:b w:val="0"/>
        </w:rPr>
        <w:t>B. He prayed so that God will bless me.</w:t>
      </w:r>
    </w:p>
    <w:p>
      <w:pPr>
        <w:spacing w:after="100" w:before="0"/>
      </w:pPr>
      <w:r>
        <w:rPr>
          <w:b w:val="0"/>
        </w:rPr>
        <w:t>C. He prays because I need blessing.</w:t>
      </w:r>
    </w:p>
    <w:p>
      <w:pPr>
        <w:spacing w:after="100" w:before="0"/>
      </w:pPr>
      <w:r>
        <w:rPr>
          <w:b w:val="0"/>
        </w:rPr>
        <w:t>D. He prayed that God might bless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prayed that God might bless me. Thus, the indirect sentence becomes: He + prayed that + God + might + bless me.</w:t>
      </w:r>
    </w:p>
    <w:p>
      <w:pPr>
        <w:spacing w:before="0"/>
      </w:pPr>
      <w:r>
        <w:rPr>
          <w:b w:val="0"/>
        </w:rPr>
        <w:t>• The given statement is a prayer/invocation of God. In such cases, the indirect verb becomes 'prayed'.</w:t>
      </w:r>
    </w:p>
    <w:p>
      <w:pPr>
        <w:spacing w:before="0"/>
      </w:pPr>
      <w:r>
        <w:rPr>
          <w:b w:val="0"/>
        </w:rPr>
        <w:t>• Also, the modal verb 'may' becomes 'might'.</w:t>
      </w:r>
    </w:p>
    <w:p>
      <w:pPr>
        <w:spacing w:before="0"/>
      </w:pPr>
      <w:r>
        <w:rPr>
          <w:b w:val="0"/>
        </w:rPr>
      </w:r>
    </w:p>
    <w:p>
      <w:pPr>
        <w:spacing w:after="100" w:line="360" w:lineRule="auto" w:before="0"/>
      </w:pPr>
      <w:r>
        <w:rPr>
          <w:b w:val="0"/>
        </w:rPr>
        <w:t>124. In the following question, a sentence has been given in Direct/Indirect speech. Out of the four alternatives suggested, select the one which best expresses the same sentence in Indirect/Direct speech. I said to the old man, "Don't sit on that chair, it is broken."</w:t>
      </w:r>
    </w:p>
    <w:p>
      <w:pPr>
        <w:spacing w:before="0"/>
      </w:pPr>
      <w:r>
        <w:rPr>
          <w:b w:val="0"/>
        </w:rPr>
      </w:r>
    </w:p>
    <w:p>
      <w:pPr>
        <w:spacing w:after="100" w:before="0"/>
      </w:pPr>
      <w:r>
        <w:rPr>
          <w:b w:val="0"/>
        </w:rPr>
        <w:t>A. I cautioned the old man against sitting on that chair as it was broken.</w:t>
      </w:r>
    </w:p>
    <w:p>
      <w:pPr>
        <w:spacing w:after="100" w:before="0"/>
      </w:pPr>
      <w:r>
        <w:rPr>
          <w:b w:val="0"/>
        </w:rPr>
        <w:t>B. I cautioned the old man against sitting on that chair, it was broken.</w:t>
      </w:r>
    </w:p>
    <w:p>
      <w:pPr>
        <w:spacing w:after="100" w:before="0"/>
      </w:pPr>
      <w:r>
        <w:rPr>
          <w:b w:val="0"/>
        </w:rPr>
        <w:t>C. I requested the old man not to sit on that chair because it is broken.</w:t>
      </w:r>
    </w:p>
    <w:p>
      <w:pPr>
        <w:spacing w:after="100" w:before="0"/>
      </w:pPr>
      <w:r>
        <w:rPr>
          <w:b w:val="0"/>
        </w:rPr>
        <w:t>D. I asked the old man not to sit on the chair as it is broken.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 cautioned the old man against sitting on that chair as it was broken. Thus, the indirect sentence becomes: I + cautioned + the old man + against sitting + on that chair + as + it was broken.</w:t>
      </w:r>
    </w:p>
    <w:p>
      <w:pPr>
        <w:spacing w:before="0"/>
      </w:pPr>
      <w:r>
        <w:rPr>
          <w:b w:val="0"/>
        </w:rPr>
        <w:t>• The given sentence is a warning. So, the indirect verb becomes 'warned' or 'cautioned'.</w:t>
      </w:r>
    </w:p>
    <w:p>
      <w:pPr>
        <w:spacing w:before="0"/>
      </w:pPr>
      <w:r>
        <w:rPr>
          <w:b w:val="0"/>
        </w:rPr>
        <w:t>• So, the sentence becomes I cautioned him not to sit OR I cautioned him against sitting.</w:t>
      </w:r>
    </w:p>
    <w:p>
      <w:pPr>
        <w:spacing w:before="0"/>
      </w:pPr>
      <w:r>
        <w:rPr>
          <w:b w:val="0"/>
        </w:rPr>
        <w:t>• Also, an appropriate conjunction such as 'as/because' is used to join the sentences.</w:t>
      </w:r>
    </w:p>
    <w:p>
      <w:pPr>
        <w:spacing w:before="0"/>
      </w:pPr>
      <w:r>
        <w:rPr>
          <w:b w:val="0"/>
        </w:rPr>
      </w:r>
    </w:p>
    <w:p>
      <w:pPr>
        <w:spacing w:after="100" w:line="360" w:lineRule="auto" w:before="0"/>
      </w:pPr>
      <w:r>
        <w:rPr>
          <w:b w:val="0"/>
        </w:rPr>
        <w:t>125. In the following question, a sentence has been given in Direct/Indirect speech. Out of the four alternatives suggested, select the one which best expresses the same sentence in Indirect/Direct speech. "Well ,well," He said. "A strange man!"</w:t>
      </w:r>
    </w:p>
    <w:p>
      <w:pPr>
        <w:spacing w:before="0"/>
      </w:pPr>
      <w:r>
        <w:rPr>
          <w:b w:val="0"/>
        </w:rPr>
      </w:r>
    </w:p>
    <w:p>
      <w:pPr>
        <w:spacing w:after="100" w:before="0"/>
      </w:pPr>
      <w:r>
        <w:rPr>
          <w:b w:val="0"/>
        </w:rPr>
        <w:t>A. A strange man said well well.</w:t>
      </w:r>
    </w:p>
    <w:p>
      <w:pPr>
        <w:spacing w:after="100" w:before="0"/>
      </w:pPr>
      <w:r>
        <w:rPr>
          <w:b w:val="0"/>
        </w:rPr>
        <w:t>B. He said that well is a strange man.</w:t>
      </w:r>
    </w:p>
    <w:p>
      <w:pPr>
        <w:spacing w:after="100" w:before="0"/>
      </w:pPr>
      <w:r>
        <w:rPr>
          <w:b w:val="0"/>
        </w:rPr>
        <w:t>C. He observed that he was a strange man.</w:t>
      </w:r>
    </w:p>
    <w:p>
      <w:pPr>
        <w:spacing w:after="100" w:before="0"/>
      </w:pPr>
      <w:r>
        <w:rPr>
          <w:b w:val="0"/>
        </w:rPr>
        <w:t>D. He commented that the strange man was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observed that he was a strange man. Thus, the indirect sentence becomes: He + observed that + he was + a strange man.</w:t>
      </w:r>
    </w:p>
    <w:p>
      <w:pPr>
        <w:spacing w:before="0"/>
      </w:pPr>
      <w:r>
        <w:rPr>
          <w:b w:val="0"/>
        </w:rPr>
        <w:t>• The given sentence suggests that it is an observation. So, the indirect verb becomes 'observed'.</w:t>
      </w:r>
    </w:p>
    <w:p>
      <w:pPr>
        <w:spacing w:before="0"/>
      </w:pPr>
      <w:r>
        <w:rPr>
          <w:b w:val="0"/>
        </w:rPr>
        <w:t>• The words 'well, well' become redundant and hence are omitted.</w:t>
      </w:r>
    </w:p>
    <w:p>
      <w:pPr>
        <w:spacing w:before="0"/>
      </w:pPr>
      <w:r>
        <w:rPr>
          <w:b w:val="0"/>
        </w:rPr>
        <w:t>• The simple present tense verb 'is' changes to simple past tense 'was'.</w:t>
      </w:r>
    </w:p>
    <w:p>
      <w:pPr>
        <w:spacing w:before="0"/>
      </w:pPr>
      <w:r>
        <w:rPr>
          <w:b w:val="0"/>
        </w:rPr>
      </w:r>
    </w:p>
    <w:p>
      <w:pPr>
        <w:spacing w:after="100" w:line="360" w:lineRule="auto" w:before="0"/>
      </w:pPr>
      <w:r>
        <w:rPr>
          <w:b w:val="0"/>
        </w:rPr>
        <w:t>126. In the following question, a sentence has been given in Direct/Indirect speech. Out of the four alternatives suggested, select the one which best expresses the same sentence in Indirect/Direct speech. He said, "I am coming tomorrow."</w:t>
      </w:r>
    </w:p>
    <w:p>
      <w:pPr>
        <w:spacing w:before="0"/>
      </w:pPr>
      <w:r>
        <w:rPr>
          <w:b w:val="0"/>
        </w:rPr>
      </w:r>
    </w:p>
    <w:p>
      <w:pPr>
        <w:spacing w:after="100" w:before="0"/>
      </w:pPr>
      <w:r>
        <w:rPr>
          <w:b w:val="0"/>
        </w:rPr>
        <w:t>A. He told that he was coming tomorrow.</w:t>
      </w:r>
    </w:p>
    <w:p>
      <w:pPr>
        <w:spacing w:after="100" w:before="0"/>
      </w:pPr>
      <w:r>
        <w:rPr>
          <w:b w:val="0"/>
        </w:rPr>
        <w:t>B. He said that he was coming tomorrow.</w:t>
      </w:r>
    </w:p>
    <w:p>
      <w:pPr>
        <w:spacing w:after="100" w:before="0"/>
      </w:pPr>
      <w:r>
        <w:rPr>
          <w:b w:val="0"/>
        </w:rPr>
        <w:t>C. He told he come the next day.</w:t>
      </w:r>
    </w:p>
    <w:p>
      <w:pPr>
        <w:spacing w:after="100" w:before="0"/>
      </w:pPr>
      <w:r>
        <w:rPr>
          <w:b w:val="0"/>
        </w:rPr>
        <w:t>D. He said that he was coming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 said that he was coming the next day. Thus, the indirect sentence becomes: He said that he was coming the next day.</w:t>
      </w:r>
    </w:p>
    <w:p>
      <w:pPr>
        <w:spacing w:before="0"/>
      </w:pPr>
      <w:r>
        <w:rPr>
          <w:b w:val="0"/>
        </w:rPr>
        <w:t>• Time-indicating words such as 'tomorrow', become 'the next day' or 'the following day' in indirect speech.</w:t>
      </w:r>
    </w:p>
    <w:p>
      <w:pPr>
        <w:spacing w:before="0"/>
      </w:pPr>
      <w:r>
        <w:rPr>
          <w:b w:val="0"/>
        </w:rPr>
        <w:t>• The first person simple present tense verb 'am' will change to third person simple past tense verb 'was'.</w:t>
      </w:r>
    </w:p>
    <w:p>
      <w:pPr>
        <w:spacing w:before="0"/>
      </w:pPr>
      <w:r>
        <w:rPr>
          <w:b w:val="0"/>
        </w:rPr>
      </w:r>
    </w:p>
    <w:p>
      <w:pPr>
        <w:spacing w:after="100" w:line="360" w:lineRule="auto" w:before="0"/>
      </w:pPr>
      <w:r>
        <w:rPr>
          <w:b w:val="0"/>
        </w:rPr>
        <w:t>127. In the following question, a sentence has been given in Direct/Indirect speech. Out of the four alternatives suggested, select the one which best express the same sentence in Indirect/Direct speech. He says,"The sun rises in the east."</w:t>
      </w:r>
    </w:p>
    <w:p>
      <w:pPr>
        <w:spacing w:before="0"/>
      </w:pPr>
      <w:r>
        <w:rPr>
          <w:b w:val="0"/>
        </w:rPr>
      </w:r>
    </w:p>
    <w:p>
      <w:pPr>
        <w:spacing w:after="100" w:before="0"/>
      </w:pPr>
      <w:r>
        <w:rPr>
          <w:b w:val="0"/>
        </w:rPr>
        <w:t>A. He said that the sun rose in the east.</w:t>
      </w:r>
    </w:p>
    <w:p>
      <w:pPr>
        <w:spacing w:after="100" w:before="0"/>
      </w:pPr>
      <w:r>
        <w:rPr>
          <w:b w:val="0"/>
        </w:rPr>
        <w:t>B. He says that the sun has risen in the east.</w:t>
      </w:r>
    </w:p>
    <w:p>
      <w:pPr>
        <w:spacing w:after="100" w:before="0"/>
      </w:pPr>
      <w:r>
        <w:rPr>
          <w:b w:val="0"/>
        </w:rPr>
        <w:t>C. He says that the sun rises in the east.</w:t>
      </w:r>
    </w:p>
    <w:p>
      <w:pPr>
        <w:spacing w:after="100" w:before="0"/>
      </w:pPr>
      <w:r>
        <w:rPr>
          <w:b w:val="0"/>
        </w:rPr>
        <w:t>D. He said that the sun rises in the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says that the sun rises in the east. Thus, the indirect sentence becomes: He + says that + the sun rises in the east.</w:t>
      </w:r>
    </w:p>
    <w:p>
      <w:pPr>
        <w:spacing w:before="0"/>
      </w:pPr>
      <w:r>
        <w:rPr>
          <w:b w:val="0"/>
        </w:rPr>
        <w:t>• If the direct verb is in the present or future tense, the tenses of the indirect speech do not change.</w:t>
      </w:r>
    </w:p>
    <w:p>
      <w:pPr>
        <w:spacing w:before="0"/>
      </w:pPr>
      <w:r>
        <w:rPr>
          <w:b w:val="0"/>
        </w:rPr>
        <w:t>• So, the present tense verb 'says' remains unchanged.</w:t>
      </w:r>
    </w:p>
    <w:p>
      <w:pPr>
        <w:spacing w:before="0"/>
      </w:pPr>
      <w:r>
        <w:rPr>
          <w:b w:val="0"/>
        </w:rPr>
        <w:t>• Also, universal truths such as 'god is great' etc. do not change in indirect speech.</w:t>
      </w:r>
    </w:p>
    <w:p>
      <w:pPr>
        <w:spacing w:before="0"/>
      </w:pPr>
      <w:r>
        <w:rPr>
          <w:b w:val="0"/>
        </w:rPr>
        <w:t>• So, the statement "The sun rises in the east" remains as it is.</w:t>
      </w:r>
    </w:p>
    <w:p>
      <w:pPr>
        <w:spacing w:before="0"/>
      </w:pPr>
      <w:r>
        <w:rPr>
          <w:b w:val="0"/>
        </w:rPr>
      </w:r>
    </w:p>
    <w:p>
      <w:pPr>
        <w:spacing w:after="100" w:line="360" w:lineRule="auto" w:before="0"/>
      </w:pPr>
      <w:r>
        <w:rPr>
          <w:b w:val="0"/>
        </w:rPr>
        <w:t>128. In the following question, a sentence has been given in Direct/Indirect speech. Out of the four alternatives suggested, select the one which best expresses the same sentence in Indirect/Direct speech. He said, "How I wish they would come!"</w:t>
      </w:r>
    </w:p>
    <w:p>
      <w:pPr>
        <w:spacing w:before="0"/>
      </w:pPr>
      <w:r>
        <w:rPr>
          <w:b w:val="0"/>
        </w:rPr>
      </w:r>
    </w:p>
    <w:p>
      <w:pPr>
        <w:spacing w:after="100" w:before="0"/>
      </w:pPr>
      <w:r>
        <w:rPr>
          <w:b w:val="0"/>
        </w:rPr>
        <w:t>A. He exclaimed that he wished they would come.</w:t>
      </w:r>
    </w:p>
    <w:p>
      <w:pPr>
        <w:spacing w:after="100" w:before="0"/>
      </w:pPr>
      <w:r>
        <w:rPr>
          <w:b w:val="0"/>
        </w:rPr>
        <w:t>B. He exclaimed hopefully that they would come.</w:t>
      </w:r>
    </w:p>
    <w:p>
      <w:pPr>
        <w:spacing w:after="100" w:before="0"/>
      </w:pPr>
      <w:r>
        <w:rPr>
          <w:b w:val="0"/>
        </w:rPr>
        <w:t>C. He exclaimed that he would wish them to come.</w:t>
      </w:r>
    </w:p>
    <w:p>
      <w:pPr>
        <w:spacing w:after="100" w:before="0"/>
      </w:pPr>
      <w:r>
        <w:rPr>
          <w:b w:val="0"/>
        </w:rPr>
        <w:t>D. He exclaimed how he wished they would come.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exclaimed hopefully that they would come. Thus, the indirect form becomes: He + exclaimed+ hopefully + that they would come.</w:t>
      </w:r>
    </w:p>
    <w:p>
      <w:pPr>
        <w:spacing w:before="0"/>
      </w:pPr>
      <w:r>
        <w:rPr>
          <w:b w:val="0"/>
        </w:rPr>
        <w:t>• Whenever there is an exclamation mark in direct speech, the main verb becomes 'exclaimed' in indirect form.</w:t>
      </w:r>
    </w:p>
    <w:p>
      <w:pPr>
        <w:spacing w:before="0"/>
      </w:pPr>
      <w:r>
        <w:rPr>
          <w:b w:val="0"/>
        </w:rPr>
        <w:t>• Also, the phrase 'How I wish' can be tuned into 'hopefully' in the indirect form.</w:t>
      </w:r>
    </w:p>
    <w:p>
      <w:pPr>
        <w:spacing w:before="0"/>
      </w:pPr>
      <w:r>
        <w:rPr>
          <w:b w:val="0"/>
        </w:rPr>
      </w:r>
    </w:p>
    <w:p>
      <w:pPr>
        <w:spacing w:after="100" w:line="360" w:lineRule="auto" w:before="0"/>
      </w:pPr>
      <w:r>
        <w:rPr>
          <w:b w:val="0"/>
        </w:rPr>
        <w:t>129. In the following question, a sentence has been given in Direct/Indirect speech. Out of the four alternatives suggested, select the one which best express the same sentence in Indirect/Direct speech. The teacher said to the children,"The sun always sets in the west."</w:t>
      </w:r>
    </w:p>
    <w:p>
      <w:pPr>
        <w:spacing w:before="0"/>
      </w:pPr>
      <w:r>
        <w:rPr>
          <w:b w:val="0"/>
        </w:rPr>
      </w:r>
    </w:p>
    <w:p>
      <w:pPr>
        <w:spacing w:after="100" w:before="0"/>
      </w:pPr>
      <w:r>
        <w:rPr>
          <w:b w:val="0"/>
        </w:rPr>
        <w:t>A. The teacher told the children that the Sun always sets in the west.</w:t>
      </w:r>
    </w:p>
    <w:p>
      <w:pPr>
        <w:spacing w:after="100" w:before="0"/>
      </w:pPr>
      <w:r>
        <w:rPr>
          <w:b w:val="0"/>
        </w:rPr>
        <w:t>B. The teacher told that the Sun always sets in the west.</w:t>
      </w:r>
    </w:p>
    <w:p>
      <w:pPr>
        <w:spacing w:after="100" w:before="0"/>
      </w:pPr>
      <w:r>
        <w:rPr>
          <w:b w:val="0"/>
        </w:rPr>
        <w:t>C. The teacher asked the children if the Sun sets in the west.</w:t>
      </w:r>
    </w:p>
    <w:p>
      <w:pPr>
        <w:spacing w:after="100" w:before="0"/>
      </w:pPr>
      <w:r>
        <w:rPr>
          <w:b w:val="0"/>
        </w:rPr>
        <w:t>D. The teacher told the children that the Sun set in the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teacher told the children that the Sun always sets in the west. Thus, the indirect sentence becomes: The teacher + told + the children that + the Sun always sets in the west.</w:t>
      </w:r>
    </w:p>
    <w:p>
      <w:pPr>
        <w:spacing w:before="0"/>
      </w:pPr>
      <w:r>
        <w:rPr>
          <w:b w:val="0"/>
        </w:rPr>
        <w:t>• In case of simple statements, the direct verb 'said' turns to 'told' in the indirect form.</w:t>
      </w:r>
    </w:p>
    <w:p>
      <w:pPr>
        <w:spacing w:before="0"/>
      </w:pPr>
      <w:r>
        <w:rPr>
          <w:b w:val="0"/>
        </w:rPr>
        <w:t>• Also, universal truths such as 'Truth always triumphs' etc. should be kept unchanged.</w:t>
      </w:r>
    </w:p>
    <w:p>
      <w:pPr>
        <w:spacing w:before="0"/>
      </w:pPr>
      <w:r>
        <w:rPr>
          <w:b w:val="0"/>
        </w:rPr>
        <w:t>• So, "The sun always sets in the west" remains as it is.</w:t>
      </w:r>
    </w:p>
    <w:p>
      <w:pPr>
        <w:spacing w:before="0"/>
      </w:pPr>
      <w:r>
        <w:rPr>
          <w:b w:val="0"/>
        </w:rPr>
      </w:r>
    </w:p>
    <w:p>
      <w:pPr>
        <w:spacing w:after="100" w:line="360" w:lineRule="auto" w:before="0"/>
      </w:pPr>
      <w:r>
        <w:rPr>
          <w:b w:val="0"/>
        </w:rPr>
        <w:t>130. In the following question, a sentence has been given in Direct/Indirect speech. Out of the four alternatives suggested, select the one which best expresses the same sentence in Indirect/Direct speech. The stranger said to the boy, "Can you tell me the way to Raj Bhawan?"</w:t>
      </w:r>
    </w:p>
    <w:p>
      <w:pPr>
        <w:spacing w:before="0"/>
      </w:pPr>
      <w:r>
        <w:rPr>
          <w:b w:val="0"/>
        </w:rPr>
      </w:r>
    </w:p>
    <w:p>
      <w:pPr>
        <w:spacing w:after="100" w:before="0"/>
      </w:pPr>
      <w:r>
        <w:rPr>
          <w:b w:val="0"/>
        </w:rPr>
        <w:t>A. The stranger said to the boy to point Raj Bhawan to him.</w:t>
      </w:r>
    </w:p>
    <w:p>
      <w:pPr>
        <w:spacing w:after="100" w:before="0"/>
      </w:pPr>
      <w:r>
        <w:rPr>
          <w:b w:val="0"/>
        </w:rPr>
        <w:t>B. The stranger requested the boy to take him to Raj Bhawan.</w:t>
      </w:r>
    </w:p>
    <w:p>
      <w:pPr>
        <w:spacing w:after="100" w:before="0"/>
      </w:pPr>
      <w:r>
        <w:rPr>
          <w:b w:val="0"/>
        </w:rPr>
        <w:t>C. The stranger requested the boy to show him Raj Bhawan.</w:t>
      </w:r>
    </w:p>
    <w:p>
      <w:pPr>
        <w:spacing w:after="100" w:before="0"/>
      </w:pPr>
      <w:r>
        <w:rPr>
          <w:b w:val="0"/>
        </w:rPr>
        <w:t>D. The stranger asked the boy if he could tell him the way to Raj Bhawan.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stranger asked the boy if he could tell him the way to Raj Bhawan. Thus, the indirect sentence becomes The stranger + asked + the boy + if + he could + tell him the way to Raj Bhawan.</w:t>
      </w:r>
    </w:p>
    <w:p>
      <w:pPr>
        <w:spacing w:before="0"/>
      </w:pPr>
      <w:r>
        <w:rPr>
          <w:b w:val="0"/>
        </w:rPr>
        <w:t>• In case of a question, the indirect verb becomes 'asked' and the conditional conjunction if/whether is used with it..</w:t>
      </w:r>
    </w:p>
    <w:p>
      <w:pPr>
        <w:spacing w:before="0"/>
      </w:pPr>
      <w:r>
        <w:rPr>
          <w:b w:val="0"/>
        </w:rPr>
        <w:t>• Also, the modal verb 'can' becomes 'could'.</w:t>
      </w:r>
    </w:p>
    <w:p>
      <w:pPr>
        <w:spacing w:before="0"/>
      </w:pPr>
      <w:r>
        <w:rPr>
          <w:b w:val="0"/>
        </w:rPr>
      </w:r>
    </w:p>
    <w:p>
      <w:pPr>
        <w:spacing w:after="100" w:line="360" w:lineRule="auto" w:before="0"/>
      </w:pPr>
      <w:r>
        <w:rPr>
          <w:b w:val="0"/>
        </w:rPr>
        <w:t>131. In the following question, a sentence has been given in Direct/Indirect speech. Out of the four alternatives suggested, select the one which best expresses the same sentence in Indirect/Direct speech. The teacher asked the students, "Did the guide bring you right up to top?"</w:t>
      </w:r>
    </w:p>
    <w:p>
      <w:pPr>
        <w:spacing w:before="0"/>
      </w:pPr>
      <w:r>
        <w:rPr>
          <w:b w:val="0"/>
        </w:rPr>
      </w:r>
    </w:p>
    <w:p>
      <w:pPr>
        <w:spacing w:after="100" w:before="0"/>
      </w:pPr>
      <w:r>
        <w:rPr>
          <w:b w:val="0"/>
        </w:rPr>
        <w:t>A. The teacher enquired from the students whether the guide had brought them right upto the top.</w:t>
      </w:r>
    </w:p>
    <w:p>
      <w:pPr>
        <w:spacing w:after="100" w:before="0"/>
      </w:pPr>
      <w:r>
        <w:rPr>
          <w:b w:val="0"/>
        </w:rPr>
        <w:t>B. The teacher wanted to know whether the guide climbed with them right upto the top.</w:t>
      </w:r>
    </w:p>
    <w:p>
      <w:pPr>
        <w:spacing w:after="100" w:before="0"/>
      </w:pPr>
      <w:r>
        <w:rPr>
          <w:b w:val="0"/>
        </w:rPr>
        <w:t>C. The teacher sought information from the students whether the guide brought them right upto the top.</w:t>
      </w:r>
    </w:p>
    <w:p>
      <w:pPr>
        <w:spacing w:after="100" w:before="0"/>
      </w:pPr>
      <w:r>
        <w:rPr>
          <w:b w:val="0"/>
        </w:rPr>
        <w:t>D. The teacher asked the students whether the guide took them right upto the top.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teacher enquired from the students whether the guide had conducted them right upto the top. Thus, the indirect sentence becomes: The teacher + enquired + from/of the students + whether + the guide + had brought+ them + right upto the top.</w:t>
      </w:r>
    </w:p>
    <w:p>
      <w:pPr>
        <w:spacing w:before="0"/>
      </w:pPr>
      <w:r>
        <w:rPr>
          <w:b w:val="0"/>
        </w:rPr>
        <w:t>• The given sentence involves an inquiry. In such cases, the indirect verb becomes 'enquired'.</w:t>
      </w:r>
    </w:p>
    <w:p>
      <w:pPr>
        <w:spacing w:before="0"/>
      </w:pPr>
      <w:r>
        <w:rPr>
          <w:b w:val="0"/>
        </w:rPr>
        <w:t>• Also, the simple past tense verb 'did bring' changes to past perfect 'had brought'.</w:t>
      </w:r>
    </w:p>
    <w:p>
      <w:pPr>
        <w:spacing w:before="0"/>
      </w:pPr>
      <w:r>
        <w:rPr>
          <w:b w:val="0"/>
        </w:rPr>
      </w:r>
    </w:p>
    <w:p>
      <w:pPr>
        <w:spacing w:after="100" w:line="360" w:lineRule="auto" w:before="0"/>
      </w:pPr>
      <w:r>
        <w:rPr>
          <w:b w:val="0"/>
        </w:rPr>
        <w:t>132. In the following question, a sentence has been given in Direct/Indirect speech. Out of the four alternatives suggested, select the one which best expresses the same sentence in Indirect/Direct speech. "By God! I have not cheated," said the boy.</w:t>
      </w:r>
    </w:p>
    <w:p>
      <w:pPr>
        <w:spacing w:before="0"/>
      </w:pPr>
      <w:r>
        <w:rPr>
          <w:b w:val="0"/>
        </w:rPr>
      </w:r>
    </w:p>
    <w:p>
      <w:pPr>
        <w:spacing w:after="100" w:before="0"/>
      </w:pPr>
      <w:r>
        <w:rPr>
          <w:b w:val="0"/>
        </w:rPr>
        <w:t>A. The boy said he will not cheat.</w:t>
      </w:r>
    </w:p>
    <w:p>
      <w:pPr>
        <w:spacing w:after="100" w:before="0"/>
      </w:pPr>
      <w:r>
        <w:rPr>
          <w:b w:val="0"/>
        </w:rPr>
        <w:t>B. The boy exclaimed by God of not cheating.</w:t>
      </w:r>
    </w:p>
    <w:p>
      <w:pPr>
        <w:spacing w:after="100" w:before="0"/>
      </w:pPr>
      <w:r>
        <w:rPr>
          <w:b w:val="0"/>
        </w:rPr>
        <w:t>C. In the name of God I have not cheated.</w:t>
      </w:r>
    </w:p>
    <w:p>
      <w:pPr>
        <w:spacing w:after="100" w:before="0"/>
      </w:pPr>
      <w:r>
        <w:rPr>
          <w:b w:val="0"/>
        </w:rPr>
        <w:t>D. The boy swore that he had not cheated.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boy swore that he had not cheated. Thus, the indirect sentence becomes: The boy + swore + that he + had not + cheated.</w:t>
      </w:r>
    </w:p>
    <w:p>
      <w:pPr>
        <w:spacing w:before="0"/>
      </w:pPr>
      <w:r>
        <w:rPr>
          <w:b w:val="0"/>
        </w:rPr>
        <w:t>• The statement 'By God!' indicates an act of swearing or promising in the name of god. So, in such cases, the indirect verb becomes 'swore'.</w:t>
      </w:r>
    </w:p>
    <w:p>
      <w:pPr>
        <w:spacing w:before="0"/>
      </w:pPr>
      <w:r>
        <w:rPr>
          <w:b w:val="0"/>
        </w:rPr>
        <w:t>• Also, the present perfect 'have not' becomes past perfect 'had not'.</w:t>
      </w:r>
    </w:p>
    <w:p>
      <w:pPr>
        <w:spacing w:before="0"/>
      </w:pPr>
      <w:r>
        <w:rPr>
          <w:b w:val="0"/>
        </w:rPr>
      </w:r>
    </w:p>
    <w:p>
      <w:pPr>
        <w:spacing w:after="100" w:line="360" w:lineRule="auto" w:before="0"/>
      </w:pPr>
      <w:r>
        <w:rPr>
          <w:b w:val="0"/>
        </w:rPr>
        <w:t>133. In the following question, a sentence has been given in Direct/Indirect speech. Out of the four alternatives suggested, select the one which best expresses the same sentence in Indirect/Direct speech. "Why don't you see a doctor?" said Mrs. Lal to Nina.</w:t>
      </w:r>
    </w:p>
    <w:p>
      <w:pPr>
        <w:spacing w:before="0"/>
      </w:pPr>
      <w:r>
        <w:rPr>
          <w:b w:val="0"/>
        </w:rPr>
      </w:r>
    </w:p>
    <w:p>
      <w:pPr>
        <w:spacing w:after="100" w:before="0"/>
      </w:pPr>
      <w:r>
        <w:rPr>
          <w:b w:val="0"/>
        </w:rPr>
        <w:t>A. Mrs. Lal asked Nina why she could't see a doctor.</w:t>
      </w:r>
    </w:p>
    <w:p>
      <w:pPr>
        <w:spacing w:after="100" w:before="0"/>
      </w:pPr>
      <w:r>
        <w:rPr>
          <w:b w:val="0"/>
        </w:rPr>
        <w:t>B. Mis. Lal demanded why Nina did't see her doctor.</w:t>
      </w:r>
    </w:p>
    <w:p>
      <w:pPr>
        <w:spacing w:after="100" w:before="0"/>
      </w:pPr>
      <w:r>
        <w:rPr>
          <w:b w:val="0"/>
        </w:rPr>
        <w:t>C. Mrs. Lal advised Nina to see a doctor.</w:t>
      </w:r>
    </w:p>
    <w:p>
      <w:pPr>
        <w:spacing w:after="100" w:before="0"/>
      </w:pPr>
      <w:r>
        <w:rPr>
          <w:b w:val="0"/>
        </w:rPr>
        <w:t>D. Mrs. Lal advised that Nina to see her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Mrs. Lal advised Nina to see a doctor. Thus, the indirect sentence becomes: Mrs. Lal + advised + Nina + to see + a doctor.</w:t>
      </w:r>
    </w:p>
    <w:p>
      <w:pPr>
        <w:spacing w:before="0"/>
      </w:pPr>
      <w:r>
        <w:rPr>
          <w:b w:val="0"/>
        </w:rPr>
        <w:t>• The given statement indicates an advice, so the main verb becomes 'advised'.</w:t>
      </w:r>
    </w:p>
    <w:p>
      <w:pPr>
        <w:spacing w:before="0"/>
      </w:pPr>
      <w:r>
        <w:rPr>
          <w:b w:val="0"/>
        </w:rPr>
        <w:t>• Also, the question 'why don't you see' becomes redundant and morphs into 'advised to see'.</w:t>
      </w:r>
    </w:p>
    <w:p>
      <w:pPr>
        <w:spacing w:before="0"/>
      </w:pPr>
      <w:r>
        <w:rPr>
          <w:b w:val="0"/>
        </w:rPr>
      </w:r>
    </w:p>
    <w:p>
      <w:pPr>
        <w:spacing w:after="100" w:line="360" w:lineRule="auto" w:before="0"/>
      </w:pPr>
      <w:r>
        <w:rPr>
          <w:b w:val="0"/>
        </w:rPr>
        <w:t>134. In the following question, a sentence has been given in Direct/Indirect speech. Out of the four alternatives suggested, select the one which best expresses the same sentence in Indirect/Direct speech. She said, "My sister was here ten days ago, but she is not here now."</w:t>
      </w:r>
    </w:p>
    <w:p>
      <w:pPr>
        <w:spacing w:before="0"/>
      </w:pPr>
      <w:r>
        <w:rPr>
          <w:b w:val="0"/>
        </w:rPr>
      </w:r>
    </w:p>
    <w:p>
      <w:pPr>
        <w:spacing w:after="100" w:before="0"/>
      </w:pPr>
      <w:r>
        <w:rPr>
          <w:b w:val="0"/>
        </w:rPr>
        <w:t>A. She said that her sister was here ten days ago, but she was not there then.</w:t>
      </w:r>
    </w:p>
    <w:p>
      <w:pPr>
        <w:spacing w:after="100" w:before="0"/>
      </w:pPr>
      <w:r>
        <w:rPr>
          <w:b w:val="0"/>
        </w:rPr>
        <w:t>B. She said that her sister had been there ten days before but she was not there then.</w:t>
      </w:r>
    </w:p>
    <w:p>
      <w:pPr>
        <w:spacing w:after="100" w:before="0"/>
      </w:pPr>
      <w:r>
        <w:rPr>
          <w:b w:val="0"/>
        </w:rPr>
        <w:t>C. She told that her sister had been there ten days before, but she has not been there then.</w:t>
      </w:r>
    </w:p>
    <w:p>
      <w:pPr>
        <w:spacing w:after="100" w:before="0"/>
      </w:pPr>
      <w:r>
        <w:rPr>
          <w:b w:val="0"/>
        </w:rPr>
        <w:t>D. She informed that her sister was there ten days before but she was not there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i.e.,She said that her sister had been there ten days before but she was not there then. In indirect speech, the simple past tense becomes past perfect tense. So, 'was' becomes 'had been'. Rules of changes in time or place indicating words: Ago- Before Here- There Now- Then Thus, the indirect sentence becomes: She said that + her sister + had been + there + ten days+ before + but she + was not + there + then.</w:t>
      </w:r>
    </w:p>
    <w:p>
      <w:pPr>
        <w:spacing w:before="0"/>
      </w:pPr>
      <w:r>
        <w:rPr>
          <w:b w:val="0"/>
        </w:rPr>
      </w:r>
    </w:p>
    <w:p>
      <w:pPr>
        <w:spacing w:after="100" w:line="360" w:lineRule="auto" w:before="0"/>
      </w:pPr>
      <w:r>
        <w:rPr>
          <w:b w:val="0"/>
        </w:rPr>
        <w:t>135. In the following question, a sentence has been given in Direct/Indirect speech. Out of the four alternatives suggested, select the one which best expresses the same sentence in Indirect/Direct speech. He said, "Let it rain ever so hard, I shall go."</w:t>
      </w:r>
    </w:p>
    <w:p>
      <w:pPr>
        <w:spacing w:before="0"/>
      </w:pPr>
      <w:r>
        <w:rPr>
          <w:b w:val="0"/>
        </w:rPr>
      </w:r>
    </w:p>
    <w:p>
      <w:pPr>
        <w:spacing w:after="100" w:before="0"/>
      </w:pPr>
      <w:r>
        <w:rPr>
          <w:b w:val="0"/>
        </w:rPr>
        <w:t>A. He said that he would go however hard it might rain.</w:t>
      </w:r>
    </w:p>
    <w:p>
      <w:pPr>
        <w:spacing w:after="100" w:before="0"/>
      </w:pPr>
      <w:r>
        <w:rPr>
          <w:b w:val="0"/>
        </w:rPr>
        <w:t>B. He said that he would go ever if it rains very hard.</w:t>
      </w:r>
    </w:p>
    <w:p>
      <w:pPr>
        <w:spacing w:after="100" w:before="0"/>
      </w:pPr>
      <w:r>
        <w:rPr>
          <w:b w:val="0"/>
        </w:rPr>
        <w:t>C. He suggested that he should go, let it rain very hard.</w:t>
      </w:r>
    </w:p>
    <w:p>
      <w:pPr>
        <w:spacing w:after="100" w:before="0"/>
      </w:pPr>
      <w:r>
        <w:rPr>
          <w:b w:val="0"/>
        </w:rPr>
        <w:t>D. He was determined to go even if it rained so hard.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said that he would go however hard it might rain. So, the indirect sentence becomes: He said that + he would + go + however hard + it might + rain.</w:t>
      </w:r>
    </w:p>
    <w:p>
      <w:pPr>
        <w:spacing w:before="0"/>
      </w:pPr>
      <w:r>
        <w:rPr>
          <w:b w:val="0"/>
        </w:rPr>
        <w:t>• Here, the sentence means that no matter how hard it rains, he would still go.</w:t>
      </w:r>
    </w:p>
    <w:p>
      <w:pPr>
        <w:spacing w:before="0"/>
      </w:pPr>
      <w:r>
        <w:rPr>
          <w:b w:val="0"/>
        </w:rPr>
        <w:t>• Whenever 'Let' is used as a condition or supposition (like here); the verb in indirect form changes to 'might'.</w:t>
      </w:r>
    </w:p>
    <w:p>
      <w:pPr>
        <w:spacing w:before="0"/>
      </w:pPr>
      <w:r>
        <w:rPr>
          <w:b w:val="0"/>
        </w:rPr>
        <w:t>• The future indicating modal verb 'shall' turns to 'would'.</w:t>
      </w:r>
    </w:p>
    <w:p>
      <w:pPr>
        <w:spacing w:before="0"/>
      </w:pPr>
      <w:r>
        <w:rPr>
          <w:b w:val="0"/>
        </w:rPr>
      </w:r>
    </w:p>
    <w:p>
      <w:pPr>
        <w:spacing w:after="100" w:line="360" w:lineRule="auto" w:before="0"/>
      </w:pPr>
      <w:r>
        <w:rPr>
          <w:b w:val="0"/>
        </w:rPr>
        <w:t>136. In the following question, a sentence has been given in Direct/Indirect speech. Out of the four alternatives suggested, select the one which best expresses the same sentence in Indirect/Direct speech. "Who are you? Where have you come from?" said the little boy to him.</w:t>
      </w:r>
    </w:p>
    <w:p>
      <w:pPr>
        <w:spacing w:before="0"/>
      </w:pPr>
      <w:r>
        <w:rPr>
          <w:b w:val="0"/>
        </w:rPr>
      </w:r>
    </w:p>
    <w:p>
      <w:pPr>
        <w:spacing w:after="100" w:before="0"/>
      </w:pPr>
      <w:r>
        <w:rPr>
          <w:b w:val="0"/>
        </w:rPr>
        <w:t>A. The little boy exclaimed who he was and asked where he had come from.</w:t>
      </w:r>
    </w:p>
    <w:p>
      <w:pPr>
        <w:spacing w:after="100" w:before="0"/>
      </w:pPr>
      <w:r>
        <w:rPr>
          <w:b w:val="0"/>
        </w:rPr>
        <w:t>B. The little boy asked him who he was and that where he had come from.</w:t>
      </w:r>
    </w:p>
    <w:p>
      <w:pPr>
        <w:spacing w:after="100" w:before="0"/>
      </w:pPr>
      <w:r>
        <w:rPr>
          <w:b w:val="0"/>
        </w:rPr>
        <w:t>C. The little boy enquired of him who he was and where he come from.</w:t>
      </w:r>
    </w:p>
    <w:p>
      <w:pPr>
        <w:spacing w:after="100" w:before="0"/>
      </w:pPr>
      <w:r>
        <w:rPr>
          <w:b w:val="0"/>
        </w:rPr>
        <w:t>D. The little boy enquired of him who he was and where he had come from.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little boy enquired of him who he was and where he had come from. So, the indirect sentence becomes: The little boy + enquired of him + who + he was + and where + he had come + from.</w:t>
      </w:r>
    </w:p>
    <w:p>
      <w:pPr>
        <w:spacing w:before="0"/>
      </w:pPr>
      <w:r>
        <w:rPr>
          <w:b w:val="0"/>
        </w:rPr>
        <w:t>• Whenever there are interrogative statements (such as who are you?) made, the main verb becomes 'enquired'.</w:t>
      </w:r>
    </w:p>
    <w:p>
      <w:pPr>
        <w:spacing w:before="0"/>
      </w:pPr>
      <w:r>
        <w:rPr>
          <w:b w:val="0"/>
        </w:rPr>
        <w:t>• The simple present 'are' becomes simple past 'was' and present perfect 'have come' becomes past perfect 'had come'.</w:t>
      </w:r>
    </w:p>
    <w:p>
      <w:pPr>
        <w:spacing w:before="0"/>
      </w:pPr>
      <w:r>
        <w:rPr>
          <w:b w:val="0"/>
        </w:rPr>
      </w:r>
    </w:p>
    <w:p>
      <w:pPr>
        <w:spacing w:after="100" w:line="360" w:lineRule="auto" w:before="0"/>
      </w:pPr>
      <w:r>
        <w:rPr>
          <w:b w:val="0"/>
        </w:rPr>
        <w:t>137. In the following question, a sentence has been given in Direct/Indirect speech. Out of the four alternatives suggested, select the one which best expresses the same sentence in Indirect/Direct speech. The teacher said to his students, " Health is wealth, whatever you may say."</w:t>
      </w:r>
    </w:p>
    <w:p>
      <w:pPr>
        <w:spacing w:before="0"/>
      </w:pPr>
      <w:r>
        <w:rPr>
          <w:b w:val="0"/>
        </w:rPr>
      </w:r>
    </w:p>
    <w:p>
      <w:pPr>
        <w:spacing w:after="100" w:before="0"/>
      </w:pPr>
      <w:r>
        <w:rPr>
          <w:b w:val="0"/>
        </w:rPr>
        <w:t>A. The teacher told his students that health was wealth, whatever they might say.</w:t>
      </w:r>
    </w:p>
    <w:p>
      <w:pPr>
        <w:spacing w:after="100" w:before="0"/>
      </w:pPr>
      <w:r>
        <w:rPr>
          <w:b w:val="0"/>
        </w:rPr>
        <w:t>B. The teacher exclaimed to his students that health is wealth whatever they might tell.</w:t>
      </w:r>
    </w:p>
    <w:p>
      <w:pPr>
        <w:spacing w:after="100" w:before="0"/>
      </w:pPr>
      <w:r>
        <w:rPr>
          <w:b w:val="0"/>
        </w:rPr>
        <w:t>C. The teacher assured his students that health was weath whetever they might say.</w:t>
      </w:r>
    </w:p>
    <w:p>
      <w:pPr>
        <w:spacing w:after="100" w:before="0"/>
      </w:pPr>
      <w:r>
        <w:rPr>
          <w:b w:val="0"/>
        </w:rPr>
        <w:t>D. The teacher told his students that health is wealth whatever they might say.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teacher told his students that health is wealth whatever they might say. So, the indirect sentence becomes: The teacher + told + his students that + health is wealth + whatever they + might + say.</w:t>
      </w:r>
    </w:p>
    <w:p>
      <w:pPr>
        <w:spacing w:before="0"/>
      </w:pPr>
      <w:r>
        <w:rPr>
          <w:b w:val="0"/>
        </w:rPr>
        <w:t>• When normal statements are converted to indirect speech, the verb 'said to' changes to 'told'.</w:t>
      </w:r>
    </w:p>
    <w:p>
      <w:pPr>
        <w:spacing w:before="0"/>
      </w:pPr>
      <w:r>
        <w:rPr>
          <w:b w:val="0"/>
        </w:rPr>
        <w:t>• Whenever there are universal statements made such as 'old is gold' etc., these are kept unchanged.</w:t>
      </w:r>
    </w:p>
    <w:p>
      <w:pPr>
        <w:spacing w:before="0"/>
      </w:pPr>
      <w:r>
        <w:rPr>
          <w:b w:val="0"/>
        </w:rPr>
        <w:t>• So, "Health is wealth" stays as it is but 'may' becomes 'might'.</w:t>
      </w:r>
    </w:p>
    <w:p>
      <w:pPr>
        <w:spacing w:before="0"/>
      </w:pPr>
      <w:r>
        <w:rPr>
          <w:b w:val="0"/>
        </w:rPr>
      </w:r>
    </w:p>
    <w:p>
      <w:pPr>
        <w:spacing w:after="100" w:line="360" w:lineRule="auto" w:before="0"/>
      </w:pPr>
      <w:r>
        <w:rPr>
          <w:b w:val="0"/>
        </w:rPr>
        <w:t>138. In the following question, a sentence has been given in Direct/Indirect speech. Out of the four alternatives suggested, select the one which best expresses the same sentence in Indirect/Direct speech. The child said, "What a beautiful sight!"</w:t>
      </w:r>
    </w:p>
    <w:p>
      <w:pPr>
        <w:spacing w:before="0"/>
      </w:pPr>
      <w:r>
        <w:rPr>
          <w:b w:val="0"/>
        </w:rPr>
      </w:r>
    </w:p>
    <w:p>
      <w:pPr>
        <w:spacing w:after="100" w:before="0"/>
      </w:pPr>
      <w:r>
        <w:rPr>
          <w:b w:val="0"/>
        </w:rPr>
        <w:t>A. The child said that it was to be a beautiful sight.</w:t>
      </w:r>
    </w:p>
    <w:p>
      <w:pPr>
        <w:spacing w:after="100" w:before="0"/>
      </w:pPr>
      <w:r>
        <w:rPr>
          <w:b w:val="0"/>
        </w:rPr>
        <w:t>B. The child exclaimed that it was a beautiful sight.</w:t>
      </w:r>
    </w:p>
    <w:p>
      <w:pPr>
        <w:spacing w:after="100" w:before="0"/>
      </w:pPr>
      <w:r>
        <w:rPr>
          <w:b w:val="0"/>
        </w:rPr>
        <w:t>C. The child said that it had been a beautiful sight.</w:t>
      </w:r>
    </w:p>
    <w:p>
      <w:pPr>
        <w:spacing w:after="100" w:before="0"/>
      </w:pPr>
      <w:r>
        <w:rPr>
          <w:b w:val="0"/>
        </w:rPr>
        <w:t>D. The child exclaimed that it has to be a beautiful sight.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child exclaimed that it was a beautiful sight. So, the indirect sentence becomes: The child + exclaimed that + it was + a beautiful sight.</w:t>
      </w:r>
    </w:p>
    <w:p>
      <w:pPr>
        <w:spacing w:before="0"/>
      </w:pPr>
      <w:r>
        <w:rPr>
          <w:b w:val="0"/>
        </w:rPr>
        <w:t>• Whenever there is an exclamation mark, it turns the verb to 'exclaimed' in indirect speech.</w:t>
      </w:r>
    </w:p>
    <w:p>
      <w:pPr>
        <w:spacing w:before="0"/>
      </w:pPr>
      <w:r>
        <w:rPr>
          <w:b w:val="0"/>
        </w:rPr>
        <w:t>• The simple present tense changes to simple past tense form, with the verb 'was'.</w:t>
      </w:r>
    </w:p>
    <w:p>
      <w:pPr>
        <w:spacing w:before="0"/>
      </w:pPr>
      <w:r>
        <w:rPr>
          <w:b w:val="0"/>
        </w:rPr>
      </w:r>
    </w:p>
    <w:p>
      <w:pPr>
        <w:spacing w:after="100" w:line="360" w:lineRule="auto" w:before="0"/>
      </w:pPr>
      <w:r>
        <w:rPr>
          <w:b w:val="0"/>
        </w:rPr>
        <w:t>139. In the following question, a sentence has been given in Direct/Indirect speech. Out of the four alternatives suggested, select the one which best expresses the same sentence in Indirect/Direct speech. Mohan will say, "I want two persons to assist me."</w:t>
      </w:r>
    </w:p>
    <w:p>
      <w:pPr>
        <w:spacing w:before="0"/>
      </w:pPr>
      <w:r>
        <w:rPr>
          <w:b w:val="0"/>
        </w:rPr>
      </w:r>
    </w:p>
    <w:p>
      <w:pPr>
        <w:spacing w:after="100" w:before="0"/>
      </w:pPr>
      <w:r>
        <w:rPr>
          <w:b w:val="0"/>
        </w:rPr>
        <w:t>A. Mohan will say that he will want two persons to assist him.</w:t>
      </w:r>
    </w:p>
    <w:p>
      <w:pPr>
        <w:spacing w:after="100" w:before="0"/>
      </w:pPr>
      <w:r>
        <w:rPr>
          <w:b w:val="0"/>
        </w:rPr>
        <w:t>B. Mohan says that he will want two persons to assist him.</w:t>
      </w:r>
    </w:p>
    <w:p>
      <w:pPr>
        <w:spacing w:after="100" w:before="0"/>
      </w:pPr>
      <w:r>
        <w:rPr>
          <w:b w:val="0"/>
        </w:rPr>
        <w:t>C. Mohan will say that two persons want to assist him.</w:t>
      </w:r>
    </w:p>
    <w:p>
      <w:pPr>
        <w:spacing w:after="100" w:before="0"/>
      </w:pPr>
      <w:r>
        <w:rPr>
          <w:b w:val="0"/>
        </w:rPr>
        <w:t>D. Mohan will say that he wants two persons to assist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Mohan will say that he wants two persons to assist him. So, the sentence becomes: Mohan+ will say + that + he wants+ two persons to assist him.</w:t>
      </w:r>
    </w:p>
    <w:p>
      <w:pPr>
        <w:spacing w:before="0"/>
      </w:pPr>
      <w:r>
        <w:rPr>
          <w:b w:val="0"/>
        </w:rPr>
        <w:t>• When changing future tense into indirect form, the verb 'will' remains unchanged.</w:t>
      </w:r>
    </w:p>
    <w:p>
      <w:pPr>
        <w:spacing w:before="0"/>
      </w:pPr>
      <w:r>
        <w:rPr>
          <w:b w:val="0"/>
        </w:rPr>
      </w:r>
    </w:p>
    <w:p>
      <w:pPr>
        <w:spacing w:after="100" w:line="360" w:lineRule="auto" w:before="0"/>
      </w:pPr>
      <w:r>
        <w:rPr>
          <w:b w:val="0"/>
        </w:rPr>
        <w:t>140. In the following question, a sentence has been given in Direct/Indirect speech. Out of the four alternatives suggested, select the one which best expresses the same sentence in Indirect/Direct speech. He said, "Why did you give up your job?"</w:t>
      </w:r>
    </w:p>
    <w:p>
      <w:pPr>
        <w:spacing w:before="0"/>
      </w:pPr>
      <w:r>
        <w:rPr>
          <w:b w:val="0"/>
        </w:rPr>
      </w:r>
    </w:p>
    <w:p>
      <w:pPr>
        <w:spacing w:after="100" w:before="0"/>
      </w:pPr>
      <w:r>
        <w:rPr>
          <w:b w:val="0"/>
        </w:rPr>
        <w:t>A. He asked her why she had given up her job.</w:t>
      </w:r>
    </w:p>
    <w:p>
      <w:pPr>
        <w:spacing w:after="100" w:before="0"/>
      </w:pPr>
      <w:r>
        <w:rPr>
          <w:b w:val="0"/>
        </w:rPr>
        <w:t>B. He asked her why you gave up the job.</w:t>
      </w:r>
    </w:p>
    <w:p>
      <w:pPr>
        <w:spacing w:after="100" w:before="0"/>
      </w:pPr>
      <w:r>
        <w:rPr>
          <w:b w:val="0"/>
        </w:rPr>
        <w:t>C. He demand to know why she gave up job.</w:t>
      </w:r>
    </w:p>
    <w:p>
      <w:pPr>
        <w:spacing w:after="100" w:before="0"/>
      </w:pPr>
      <w:r>
        <w:rPr>
          <w:b w:val="0"/>
        </w:rPr>
        <w:t>D. He requested her why she gave up the job.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asked her why she had given up her job. So, the indirect sentence becomes: He + asked her + why + she + had given up + her job.</w:t>
      </w:r>
    </w:p>
    <w:p>
      <w:pPr>
        <w:spacing w:before="0"/>
      </w:pPr>
      <w:r>
        <w:rPr>
          <w:b w:val="0"/>
        </w:rPr>
        <w:t>• Whenever converting a question into indirect speech, the verb 'said' changes to 'asked'.</w:t>
      </w:r>
    </w:p>
    <w:p>
      <w:pPr>
        <w:spacing w:before="0"/>
      </w:pPr>
      <w:r>
        <w:rPr>
          <w:b w:val="0"/>
        </w:rPr>
        <w:t>• Also, the simple past tense verb 'did give up' changes to past perfect 'had given up'.</w:t>
      </w:r>
    </w:p>
    <w:p>
      <w:pPr>
        <w:spacing w:before="0"/>
      </w:pPr>
      <w:r>
        <w:rPr>
          <w:b w:val="0"/>
        </w:rPr>
      </w:r>
    </w:p>
    <w:p>
      <w:pPr>
        <w:spacing w:after="100" w:line="360" w:lineRule="auto" w:before="0"/>
      </w:pPr>
      <w:r>
        <w:rPr>
          <w:b w:val="0"/>
        </w:rPr>
        <w:t>141. In the following question, a sentence has been given in Direct/Indirect speech. Out of the four alternatives suggested, select the one which best expresses the same sentence in Indirect/Direct speech. She said to me, "I really wish I had bought that new car."</w:t>
      </w:r>
    </w:p>
    <w:p>
      <w:pPr>
        <w:spacing w:before="0"/>
      </w:pPr>
      <w:r>
        <w:rPr>
          <w:b w:val="0"/>
        </w:rPr>
      </w:r>
    </w:p>
    <w:p>
      <w:pPr>
        <w:spacing w:after="100" w:before="0"/>
      </w:pPr>
      <w:r>
        <w:rPr>
          <w:b w:val="0"/>
        </w:rPr>
        <w:t>A. She told me she really wished she bought that new car.</w:t>
      </w:r>
    </w:p>
    <w:p>
      <w:pPr>
        <w:spacing w:after="100" w:before="0"/>
      </w:pPr>
      <w:r>
        <w:rPr>
          <w:b w:val="0"/>
        </w:rPr>
        <w:t>B. She told me she really had wished she had bought that new car.</w:t>
      </w:r>
    </w:p>
    <w:p>
      <w:pPr>
        <w:spacing w:after="100" w:before="0"/>
      </w:pPr>
      <w:r>
        <w:rPr>
          <w:b w:val="0"/>
        </w:rPr>
        <w:t>C. She told me she really wished she had bought that new car.</w:t>
      </w:r>
    </w:p>
    <w:p>
      <w:pPr>
        <w:spacing w:after="100" w:before="0"/>
      </w:pPr>
      <w:r>
        <w:rPr>
          <w:b w:val="0"/>
        </w:rPr>
        <w:t>D. She told me she would buy that new car.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She told me she really wished she had bought that new car. So, the indirect sentence becomes: She + told me + she really + wished + she+ had bought that new car.</w:t>
      </w:r>
    </w:p>
    <w:p>
      <w:pPr>
        <w:spacing w:before="0"/>
      </w:pPr>
      <w:r>
        <w:rPr>
          <w:b w:val="0"/>
        </w:rPr>
        <w:t>• When converting a statement from direct to indirect, the verb 'said' is changed to 'told'.</w:t>
      </w:r>
    </w:p>
    <w:p>
      <w:pPr>
        <w:spacing w:before="0"/>
      </w:pPr>
      <w:r>
        <w:rPr>
          <w:b w:val="0"/>
        </w:rPr>
        <w:t>• The past perfect tense verb 'had bought' remains as it is; while the simple present tense verb 'wish' becomes simple pst tense verb 'wished'.</w:t>
      </w:r>
    </w:p>
    <w:p>
      <w:pPr>
        <w:spacing w:before="0"/>
      </w:pPr>
      <w:r>
        <w:rPr>
          <w:b w:val="0"/>
        </w:rPr>
      </w:r>
    </w:p>
    <w:p>
      <w:pPr>
        <w:spacing w:after="100" w:line="360" w:lineRule="auto" w:before="0"/>
      </w:pPr>
      <w:r>
        <w:rPr>
          <w:b w:val="0"/>
        </w:rPr>
        <w:t>142. In the following question, a sentence has been given in Direct/Indirect speech. Out of the four alternatives suggested, select the one which best express the same sentence in Indirect/Direct speech. Ram said,"Are you really serious about becoming a pilot, son?"</w:t>
      </w:r>
    </w:p>
    <w:p>
      <w:pPr>
        <w:spacing w:before="0"/>
      </w:pPr>
      <w:r>
        <w:rPr>
          <w:b w:val="0"/>
        </w:rPr>
      </w:r>
    </w:p>
    <w:p>
      <w:pPr>
        <w:spacing w:after="100" w:before="0"/>
      </w:pPr>
      <w:r>
        <w:rPr>
          <w:b w:val="0"/>
        </w:rPr>
        <w:t>A. Ram asked his son if he was really serious about becoming a pilot.</w:t>
      </w:r>
    </w:p>
    <w:p>
      <w:pPr>
        <w:spacing w:after="100" w:before="0"/>
      </w:pPr>
      <w:r>
        <w:rPr>
          <w:b w:val="0"/>
        </w:rPr>
        <w:t>B. Ram asked his son was he really serious about becoming a pilot.</w:t>
      </w:r>
    </w:p>
    <w:p>
      <w:pPr>
        <w:spacing w:after="100" w:before="0"/>
      </w:pPr>
      <w:r>
        <w:rPr>
          <w:b w:val="0"/>
        </w:rPr>
        <w:t>C. Ram asked his son is he really serious about becoming a pilot.</w:t>
      </w:r>
    </w:p>
    <w:p>
      <w:pPr>
        <w:spacing w:after="100" w:before="0"/>
      </w:pPr>
      <w:r>
        <w:rPr>
          <w:b w:val="0"/>
        </w:rPr>
        <w:t>D. Ram asked to his son if he was really serious about becoming a pilot.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Ram asked his son if he was really serious about becoming a pilot. So, the indirect sentence becomes: Ram + asked + his son + if + he was really serious about becoming a pilot.</w:t>
      </w:r>
    </w:p>
    <w:p>
      <w:pPr>
        <w:spacing w:before="0"/>
      </w:pPr>
      <w:r>
        <w:rPr>
          <w:b w:val="0"/>
        </w:rPr>
        <w:t>• Whenever there is a question in the direct sentence, it turns the verb into 'asked' in the indirect form.</w:t>
      </w:r>
    </w:p>
    <w:p>
      <w:pPr>
        <w:spacing w:before="0"/>
      </w:pPr>
      <w:r>
        <w:rPr>
          <w:b w:val="0"/>
        </w:rPr>
        <w:t>• Also, in case of a question, the conditional conjunction if/whether is used.</w:t>
      </w:r>
    </w:p>
    <w:p>
      <w:pPr>
        <w:spacing w:before="0"/>
      </w:pPr>
      <w:r>
        <w:rPr>
          <w:b w:val="0"/>
        </w:rPr>
      </w:r>
    </w:p>
    <w:p>
      <w:pPr>
        <w:spacing w:after="100" w:line="360" w:lineRule="auto" w:before="0"/>
      </w:pPr>
      <w:r>
        <w:rPr>
          <w:b w:val="0"/>
        </w:rPr>
        <w:t>143. In the following question, a sentence has been given in Direct/Indirect speech. Out of the four alternatives suggested, select the one which best express the same sentence in Indirect/Direct speech. Tom said that the burglar had come in through the window.</w:t>
      </w:r>
    </w:p>
    <w:p>
      <w:pPr>
        <w:spacing w:before="0"/>
      </w:pPr>
      <w:r>
        <w:rPr>
          <w:b w:val="0"/>
        </w:rPr>
      </w:r>
    </w:p>
    <w:p>
      <w:pPr>
        <w:spacing w:after="100" w:before="0"/>
      </w:pPr>
      <w:r>
        <w:rPr>
          <w:b w:val="0"/>
        </w:rPr>
        <w:t>A. Tom said,"The burglar had came in through the window."</w:t>
      </w:r>
    </w:p>
    <w:p>
      <w:pPr>
        <w:spacing w:after="100" w:before="0"/>
      </w:pPr>
      <w:r>
        <w:rPr>
          <w:b w:val="0"/>
        </w:rPr>
        <w:t>B. Tom said,"The burglar must have come in through the window."</w:t>
      </w:r>
    </w:p>
    <w:p>
      <w:pPr>
        <w:spacing w:after="100" w:before="0"/>
      </w:pPr>
      <w:r>
        <w:rPr>
          <w:b w:val="0"/>
        </w:rPr>
        <w:t>C. Tom said,"Did the burglar come in through the window."</w:t>
      </w:r>
    </w:p>
    <w:p>
      <w:pPr>
        <w:spacing w:after="100" w:before="0"/>
      </w:pPr>
      <w:r>
        <w:rPr>
          <w:b w:val="0"/>
        </w:rPr>
        <w:t>D. Tom said,"The burglar came in through the window."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Tom said,"The burglar came in through the window." So, the direct sentence becomes: Tom said,+"The burglar + came in + through the window."</w:t>
      </w:r>
    </w:p>
    <w:p>
      <w:pPr>
        <w:spacing w:before="0"/>
      </w:pPr>
      <w:r>
        <w:rPr>
          <w:b w:val="0"/>
        </w:rPr>
        <w:t>• Simple past tense verbs are changed to past perfect tense in indirect speech.</w:t>
      </w:r>
    </w:p>
    <w:p>
      <w:pPr>
        <w:spacing w:before="0"/>
      </w:pPr>
      <w:r>
        <w:rPr>
          <w:b w:val="0"/>
        </w:rPr>
        <w:t>• This means, the given indirect sentence must change the past perfect verb 'had come in' to the simple past tense 'came in', in direct form.</w:t>
      </w:r>
    </w:p>
    <w:p>
      <w:pPr>
        <w:spacing w:before="0"/>
      </w:pPr>
      <w:r>
        <w:rPr>
          <w:b w:val="0"/>
        </w:rPr>
      </w:r>
    </w:p>
    <w:p>
      <w:pPr>
        <w:spacing w:after="100" w:line="360" w:lineRule="auto" w:before="0"/>
      </w:pPr>
      <w:r>
        <w:rPr>
          <w:b w:val="0"/>
        </w:rPr>
        <w:t>144. In the following question, a sentence has been given in Direct/Indirect speech. Out of the four alternatives suggested, select the one which best expresses the same sentence in Indirect/Direct speech. He glanced at his watch, "And by the way, I must be off."</w:t>
      </w:r>
    </w:p>
    <w:p>
      <w:pPr>
        <w:spacing w:before="0"/>
      </w:pPr>
      <w:r>
        <w:rPr>
          <w:b w:val="0"/>
        </w:rPr>
      </w:r>
    </w:p>
    <w:p>
      <w:pPr>
        <w:spacing w:after="100" w:before="0"/>
      </w:pPr>
      <w:r>
        <w:rPr>
          <w:b w:val="0"/>
        </w:rPr>
        <w:t>A. He glanced at his watch and remarked that it was rather late and that he must go.</w:t>
      </w:r>
    </w:p>
    <w:p>
      <w:pPr>
        <w:spacing w:after="100" w:before="0"/>
      </w:pPr>
      <w:r>
        <w:rPr>
          <w:b w:val="0"/>
        </w:rPr>
        <w:t>B. He glanced at his watch and quickly went away saying that he must go.</w:t>
      </w:r>
    </w:p>
    <w:p>
      <w:pPr>
        <w:spacing w:after="100" w:before="0"/>
      </w:pPr>
      <w:r>
        <w:rPr>
          <w:b w:val="0"/>
        </w:rPr>
        <w:t>C. He glanced at his watch and remarked that he must leave at once.</w:t>
      </w:r>
    </w:p>
    <w:p>
      <w:pPr>
        <w:spacing w:after="100" w:before="0"/>
      </w:pPr>
      <w:r>
        <w:rPr>
          <w:b w:val="0"/>
        </w:rPr>
        <w:t>D. He glanced at his watch and hurried away.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glanced at his watch and remarked that he must leave at once. The indirect sentence then becomes: He glanced at his watch + and remarked/said+ that he must leave + at once.</w:t>
      </w:r>
    </w:p>
    <w:p>
      <w:pPr>
        <w:spacing w:before="0"/>
      </w:pPr>
      <w:r>
        <w:rPr>
          <w:b w:val="0"/>
        </w:rPr>
        <w:t>• In the sentence, the phrase "And by the way" is just something that can be omitted in indirect speech as it doesn't have any direct meaning.</w:t>
      </w:r>
    </w:p>
    <w:p>
      <w:pPr>
        <w:spacing w:before="0"/>
      </w:pPr>
      <w:r>
        <w:rPr>
          <w:b w:val="0"/>
        </w:rPr>
        <w:t>• So, the spoken words by him only suggest that he must leave immediately.</w:t>
      </w:r>
    </w:p>
    <w:p>
      <w:pPr>
        <w:spacing w:before="0"/>
      </w:pPr>
      <w:r>
        <w:rPr>
          <w:b w:val="0"/>
        </w:rPr>
      </w:r>
    </w:p>
    <w:p>
      <w:pPr>
        <w:spacing w:after="100" w:line="360" w:lineRule="auto" w:before="0"/>
      </w:pPr>
      <w:r>
        <w:rPr>
          <w:b w:val="0"/>
        </w:rPr>
        <w:t>145. In the following question, a sentence has been given in Direct/Indirect speech. Out of the four alternatives suggested, select the one which best express the same sentence in Indirect/Direct speech. He said,"Sita, when is the next train?"</w:t>
      </w:r>
    </w:p>
    <w:p>
      <w:pPr>
        <w:spacing w:before="0"/>
      </w:pPr>
      <w:r>
        <w:rPr>
          <w:b w:val="0"/>
        </w:rPr>
      </w:r>
    </w:p>
    <w:p>
      <w:pPr>
        <w:spacing w:after="100" w:before="0"/>
      </w:pPr>
      <w:r>
        <w:rPr>
          <w:b w:val="0"/>
        </w:rPr>
        <w:t>A. He said to Sita when the next train was.</w:t>
      </w:r>
    </w:p>
    <w:p>
      <w:pPr>
        <w:spacing w:after="100" w:before="0"/>
      </w:pPr>
      <w:r>
        <w:rPr>
          <w:b w:val="0"/>
        </w:rPr>
        <w:t>B. He asked Sita when the next train was.</w:t>
      </w:r>
    </w:p>
    <w:p>
      <w:pPr>
        <w:spacing w:after="100" w:before="0"/>
      </w:pPr>
      <w:r>
        <w:rPr>
          <w:b w:val="0"/>
        </w:rPr>
        <w:t>C. He asked Sita about the next train.</w:t>
      </w:r>
    </w:p>
    <w:p>
      <w:pPr>
        <w:spacing w:after="100" w:before="0"/>
      </w:pPr>
      <w:r>
        <w:rPr>
          <w:b w:val="0"/>
        </w:rPr>
        <w:t>D. He asked when the next train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asked Sita when the next train was. So, the indirect sentence becomes: He+ asked+ Sita+ when the next train+ was.</w:t>
      </w:r>
    </w:p>
    <w:p>
      <w:pPr>
        <w:spacing w:before="0"/>
      </w:pPr>
      <w:r>
        <w:rPr>
          <w:b w:val="0"/>
        </w:rPr>
        <w:t>• Whenever there is a question in a direct sentence, in indirect form, the main verb becomes 'asked'.</w:t>
      </w:r>
    </w:p>
    <w:p>
      <w:pPr>
        <w:spacing w:before="0"/>
      </w:pPr>
      <w:r>
        <w:rPr>
          <w:b w:val="0"/>
        </w:rPr>
        <w:t>• The simple present tense verb 'is' also changes to simple past tense 'was'.</w:t>
      </w:r>
    </w:p>
    <w:p>
      <w:pPr>
        <w:spacing w:before="0"/>
      </w:pPr>
      <w:r>
        <w:rPr>
          <w:b w:val="0"/>
        </w:rPr>
      </w:r>
    </w:p>
    <w:p>
      <w:pPr>
        <w:spacing w:after="100" w:line="360" w:lineRule="auto" w:before="0"/>
      </w:pPr>
      <w:r>
        <w:rPr>
          <w:b w:val="0"/>
        </w:rPr>
        <w:t>146. When both myths and counter-myths occur in the narrative field of a society, people can ______.</w:t>
      </w:r>
    </w:p>
    <w:p>
      <w:pPr>
        <w:spacing w:before="0"/>
      </w:pPr>
      <w:r>
        <w:rPr>
          <w:b w:val="0"/>
        </w:rPr>
      </w:r>
    </w:p>
    <w:p>
      <w:pPr>
        <w:spacing w:after="100" w:before="0"/>
      </w:pPr>
      <w:r>
        <w:rPr>
          <w:b w:val="0"/>
        </w:rPr>
        <w:t>A. internalize</w:t>
      </w:r>
    </w:p>
    <w:p>
      <w:pPr>
        <w:spacing w:after="100" w:before="0"/>
      </w:pPr>
      <w:r>
        <w:rPr>
          <w:b w:val="0"/>
        </w:rPr>
        <w:t>B. externalize</w:t>
      </w:r>
    </w:p>
    <w:p>
      <w:pPr>
        <w:spacing w:after="100" w:before="0"/>
      </w:pPr>
      <w:r>
        <w:rPr>
          <w:b w:val="0"/>
        </w:rPr>
        <w:t>C. concretize</w:t>
      </w:r>
    </w:p>
    <w:p>
      <w:pPr>
        <w:spacing w:after="100" w:before="0"/>
      </w:pPr>
      <w:r>
        <w:rPr>
          <w:b w:val="0"/>
        </w:rPr>
        <w:t>D. secularize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internalize. Since the sentence talks about external opposition between myth and counter-myth in the society; the blank must contain verb that means the opposite, viz, internalising it. Meanings of the given words: Out of these, only internalize reflects the intended meaning. Thus, the completed sentence is: When both myths and counter-myths occur in the narrative field of a society, people can internalize.</w:t>
      </w:r>
    </w:p>
    <w:p>
      <w:pPr>
        <w:spacing w:before="0"/>
      </w:pPr>
      <w:r>
        <w:rPr>
          <w:b w:val="0"/>
        </w:rPr>
        <w:t>• internalize- make (attitudes or behaviour) part of one's nature by learning or unconscious assimilation.</w:t>
      </w:r>
    </w:p>
    <w:p>
      <w:pPr>
        <w:spacing w:before="0"/>
      </w:pPr>
      <w:r>
        <w:rPr>
          <w:b w:val="0"/>
        </w:rPr>
        <w:t>• externalize- give external existence or form to.</w:t>
      </w:r>
    </w:p>
    <w:p>
      <w:pPr>
        <w:spacing w:before="0"/>
      </w:pPr>
      <w:r>
        <w:rPr>
          <w:b w:val="0"/>
        </w:rPr>
        <w:t>• concretize- make (an idea or concept) real; give specific or definite form to.</w:t>
      </w:r>
    </w:p>
    <w:p>
      <w:pPr>
        <w:spacing w:before="0"/>
      </w:pPr>
      <w:r>
        <w:rPr>
          <w:b w:val="0"/>
        </w:rPr>
        <w:t>• secularize- convert from religious to secular possession or use.</w:t>
      </w:r>
    </w:p>
    <w:p>
      <w:pPr>
        <w:spacing w:before="0"/>
      </w:pPr>
      <w:r>
        <w:rPr>
          <w:b w:val="0"/>
        </w:rPr>
      </w:r>
    </w:p>
    <w:p>
      <w:pPr>
        <w:spacing w:after="100" w:line="360" w:lineRule="auto" w:before="0"/>
      </w:pPr>
      <w:r>
        <w:rPr>
          <w:b w:val="0"/>
        </w:rPr>
        <w:t>147. The psychological relevance of stories in the cases of myths and horror films may be in the experiencing of the ______ binary tensions</w:t>
      </w:r>
    </w:p>
    <w:p>
      <w:pPr>
        <w:spacing w:before="0"/>
      </w:pPr>
      <w:r>
        <w:rPr>
          <w:b w:val="0"/>
        </w:rPr>
      </w:r>
    </w:p>
    <w:p>
      <w:pPr>
        <w:spacing w:after="100" w:before="0"/>
      </w:pPr>
      <w:r>
        <w:rPr>
          <w:b w:val="0"/>
        </w:rPr>
        <w:t>A. overlying</w:t>
      </w:r>
    </w:p>
    <w:p>
      <w:pPr>
        <w:spacing w:after="100" w:before="0"/>
      </w:pPr>
      <w:r>
        <w:rPr>
          <w:b w:val="0"/>
        </w:rPr>
        <w:t>B. destructive</w:t>
      </w:r>
    </w:p>
    <w:p>
      <w:pPr>
        <w:spacing w:after="100" w:before="0"/>
      </w:pPr>
      <w:r>
        <w:rPr>
          <w:b w:val="0"/>
        </w:rPr>
        <w:t>C. comforting</w:t>
      </w:r>
    </w:p>
    <w:p>
      <w:pPr>
        <w:spacing w:after="100" w:before="0"/>
      </w:pPr>
      <w:r>
        <w:rPr>
          <w:b w:val="0"/>
        </w:rPr>
        <w:t>D. underlying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underlying. The sentence suggests that the blank should contain an adjective that means implicit or something that is at the root of something. Meanings of the given words: Out of these, only underlying is appropriate here. Thus, the completed sentence is: The psychological relevance of stories in the cases of myths and horror films may be in the experiencing of the underlying binary tensions.</w:t>
      </w:r>
    </w:p>
    <w:p>
      <w:pPr>
        <w:spacing w:before="0"/>
      </w:pPr>
      <w:r>
        <w:rPr>
          <w:b w:val="0"/>
        </w:rPr>
        <w:t>• overlying- lie on top of.</w:t>
      </w:r>
    </w:p>
    <w:p>
      <w:pPr>
        <w:spacing w:before="0"/>
      </w:pPr>
      <w:r>
        <w:rPr>
          <w:b w:val="0"/>
        </w:rPr>
        <w:t>• destructive- causing great and irreparable damage.</w:t>
      </w:r>
    </w:p>
    <w:p>
      <w:pPr>
        <w:spacing w:before="0"/>
      </w:pPr>
      <w:r>
        <w:rPr>
          <w:b w:val="0"/>
        </w:rPr>
        <w:t>• comforting- serving to alleviate a person's feelings of grief or distress.</w:t>
      </w:r>
    </w:p>
    <w:p>
      <w:pPr>
        <w:spacing w:before="0"/>
      </w:pPr>
      <w:r>
        <w:rPr>
          <w:b w:val="0"/>
        </w:rPr>
        <w:t>• underlying- be the cause or basis of (something).</w:t>
      </w:r>
    </w:p>
    <w:p>
      <w:pPr>
        <w:spacing w:before="0"/>
      </w:pPr>
      <w:r>
        <w:rPr>
          <w:b w:val="0"/>
        </w:rPr>
      </w:r>
    </w:p>
    <w:p>
      <w:pPr>
        <w:spacing w:after="100" w:line="360" w:lineRule="auto" w:before="0"/>
      </w:pPr>
      <w:r>
        <w:rPr>
          <w:b w:val="0"/>
        </w:rPr>
        <w:t>148. rather than in the manifest ______ of the story.</w:t>
      </w:r>
    </w:p>
    <w:p>
      <w:pPr>
        <w:spacing w:before="0"/>
      </w:pPr>
      <w:r>
        <w:rPr>
          <w:b w:val="0"/>
        </w:rPr>
      </w:r>
    </w:p>
    <w:p>
      <w:pPr>
        <w:spacing w:after="100" w:before="0"/>
      </w:pPr>
      <w:r>
        <w:rPr>
          <w:b w:val="0"/>
        </w:rPr>
        <w:t>A. relay</w:t>
      </w:r>
    </w:p>
    <w:p>
      <w:pPr>
        <w:spacing w:after="100" w:before="0"/>
      </w:pPr>
      <w:r>
        <w:rPr>
          <w:b w:val="0"/>
        </w:rPr>
        <w:t>B. education</w:t>
      </w:r>
    </w:p>
    <w:p>
      <w:pPr>
        <w:spacing w:after="100" w:before="0"/>
      </w:pPr>
      <w:r>
        <w:rPr>
          <w:b w:val="0"/>
        </w:rPr>
        <w:t>C. comprehend</w:t>
      </w:r>
    </w:p>
    <w:p>
      <w:pPr>
        <w:spacing w:after="100" w:before="0"/>
      </w:pPr>
      <w:r>
        <w:rPr>
          <w:b w:val="0"/>
        </w:rPr>
        <w:t>D. morality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morality. The sentence suggests that the blank must contain a noun, as it is used after the adjective 'manifest'. Meanings of the given words: Given the context of myth and counter-myth opposition, only morality is appropriate here. Thus, the completed sentence is: rather than in the manifest morality of the story.</w:t>
      </w:r>
    </w:p>
    <w:p>
      <w:pPr>
        <w:spacing w:before="0"/>
      </w:pPr>
      <w:r>
        <w:rPr>
          <w:b w:val="0"/>
        </w:rPr>
        <w:t>• relay- receive and pass on (information or a message).</w:t>
      </w:r>
    </w:p>
    <w:p>
      <w:pPr>
        <w:spacing w:before="0"/>
      </w:pPr>
      <w:r>
        <w:rPr>
          <w:b w:val="0"/>
        </w:rPr>
        <w:t>• education- the process of receiving or giving systematic instruction.</w:t>
      </w:r>
    </w:p>
    <w:p>
      <w:pPr>
        <w:spacing w:before="0"/>
      </w:pPr>
      <w:r>
        <w:rPr>
          <w:b w:val="0"/>
        </w:rPr>
        <w:t>• comprehend- grasp mentally; understand.</w:t>
      </w:r>
    </w:p>
    <w:p>
      <w:pPr>
        <w:spacing w:before="0"/>
      </w:pPr>
      <w:r>
        <w:rPr>
          <w:b w:val="0"/>
        </w:rPr>
        <w:t>• morality- a particular system of values and principles of conduct.</w:t>
      </w:r>
    </w:p>
    <w:p>
      <w:pPr>
        <w:spacing w:before="0"/>
      </w:pPr>
      <w:r>
        <w:rPr>
          <w:b w:val="0"/>
        </w:rPr>
      </w:r>
    </w:p>
    <w:p>
      <w:pPr>
        <w:spacing w:after="100" w:line="360" w:lineRule="auto" w:before="0"/>
      </w:pPr>
      <w:r>
        <w:rPr>
          <w:b w:val="0"/>
        </w:rPr>
        <w:t>149. The tension in the story is, however, _____ through the binary contrasts.</w:t>
      </w:r>
    </w:p>
    <w:p>
      <w:pPr>
        <w:spacing w:before="0"/>
      </w:pPr>
      <w:r>
        <w:rPr>
          <w:b w:val="0"/>
        </w:rPr>
      </w:r>
    </w:p>
    <w:p>
      <w:pPr>
        <w:spacing w:after="100" w:before="0"/>
      </w:pPr>
      <w:r>
        <w:rPr>
          <w:b w:val="0"/>
        </w:rPr>
        <w:t>A. dissolved</w:t>
      </w:r>
    </w:p>
    <w:p>
      <w:pPr>
        <w:spacing w:after="100" w:before="0"/>
      </w:pPr>
      <w:r>
        <w:rPr>
          <w:b w:val="0"/>
        </w:rPr>
        <w:t>B. dissipated</w:t>
      </w:r>
    </w:p>
    <w:p>
      <w:pPr>
        <w:spacing w:after="100" w:before="0"/>
      </w:pPr>
      <w:r>
        <w:rPr>
          <w:b w:val="0"/>
        </w:rPr>
        <w:t>C. opposed</w:t>
      </w:r>
    </w:p>
    <w:p>
      <w:pPr>
        <w:spacing w:after="100" w:before="0"/>
      </w:pPr>
      <w:r>
        <w:rPr>
          <w:b w:val="0"/>
        </w:rPr>
        <w:t>D. maintained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maintained. The sentence suggests that the blank must contain a verb that means continued, as it talks about 'binary contrasts'. Meanings of the given words: Out of these, only maintained is appropriate here. Thus, the completed sentence is: The tension in the story is, however, maintained through the binary contrasts.</w:t>
      </w:r>
    </w:p>
    <w:p>
      <w:pPr>
        <w:spacing w:before="0"/>
      </w:pPr>
      <w:r>
        <w:rPr>
          <w:b w:val="0"/>
        </w:rPr>
        <w:t>• dissolved- close down or dismiss.</w:t>
      </w:r>
    </w:p>
    <w:p>
      <w:pPr>
        <w:spacing w:before="0"/>
      </w:pPr>
      <w:r>
        <w:rPr>
          <w:b w:val="0"/>
        </w:rPr>
        <w:t>• dissipated- disappear or cause to disappear.</w:t>
      </w:r>
    </w:p>
    <w:p>
      <w:pPr>
        <w:spacing w:before="0"/>
      </w:pPr>
      <w:r>
        <w:rPr>
          <w:b w:val="0"/>
        </w:rPr>
        <w:t>• opposed- anxious to prevent or put an end to; disagreeing with.</w:t>
      </w:r>
    </w:p>
    <w:p>
      <w:pPr>
        <w:spacing w:before="0"/>
      </w:pPr>
      <w:r>
        <w:rPr>
          <w:b w:val="0"/>
        </w:rPr>
        <w:t>• maintained- cause or enable (a condition or situation) to continue.</w:t>
      </w:r>
    </w:p>
    <w:p>
      <w:pPr>
        <w:spacing w:before="0"/>
      </w:pPr>
      <w:r>
        <w:rPr>
          <w:b w:val="0"/>
        </w:rPr>
      </w:r>
    </w:p>
    <w:p>
      <w:pPr>
        <w:spacing w:after="100" w:line="360" w:lineRule="auto" w:before="0"/>
      </w:pPr>
      <w:r>
        <w:rPr>
          <w:b w:val="0"/>
        </w:rPr>
        <w:t>150. The message conveyed is a _____ complex.</w:t>
      </w:r>
    </w:p>
    <w:p>
      <w:pPr>
        <w:spacing w:before="0"/>
      </w:pPr>
      <w:r>
        <w:rPr>
          <w:b w:val="0"/>
        </w:rPr>
      </w:r>
    </w:p>
    <w:p>
      <w:pPr>
        <w:spacing w:after="100" w:before="0"/>
      </w:pPr>
      <w:r>
        <w:rPr>
          <w:b w:val="0"/>
        </w:rPr>
        <w:t>A. holistic</w:t>
      </w:r>
    </w:p>
    <w:p>
      <w:pPr>
        <w:spacing w:after="100" w:before="0"/>
      </w:pPr>
      <w:r>
        <w:rPr>
          <w:b w:val="0"/>
        </w:rPr>
        <w:t>B. constructive</w:t>
      </w:r>
    </w:p>
    <w:p>
      <w:pPr>
        <w:spacing w:after="100" w:before="0"/>
      </w:pPr>
      <w:r>
        <w:rPr>
          <w:b w:val="0"/>
        </w:rPr>
        <w:t>C. difficult</w:t>
      </w:r>
    </w:p>
    <w:p>
      <w:pPr>
        <w:spacing w:after="100" w:before="0"/>
      </w:pPr>
      <w:r>
        <w:rPr>
          <w:b w:val="0"/>
        </w:rPr>
        <w:t>D. prolific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holistic. The sentence suggests that the blank must contain an adjective that means 'whole', as it suggests bringing together 'binary contrasts'. Meanings of the given words: Out of these, only holistic is appropriate, given the context. Thus, the completed sentence is: The message conveyed is a holistic complex.</w:t>
      </w:r>
    </w:p>
    <w:p>
      <w:pPr>
        <w:spacing w:before="0"/>
      </w:pPr>
      <w:r>
        <w:rPr>
          <w:b w:val="0"/>
        </w:rPr>
        <w:t>• holistic- characterized by taking into account the whole of something.</w:t>
      </w:r>
    </w:p>
    <w:p>
      <w:pPr>
        <w:spacing w:before="0"/>
      </w:pPr>
      <w:r>
        <w:rPr>
          <w:b w:val="0"/>
        </w:rPr>
        <w:t>• constructive- having or intended to have a useful or beneficial purpose.</w:t>
      </w:r>
    </w:p>
    <w:p>
      <w:pPr>
        <w:spacing w:before="0"/>
      </w:pPr>
      <w:r>
        <w:rPr>
          <w:b w:val="0"/>
        </w:rPr>
        <w:t>• difficult- needing much effort or skill to accomplish.</w:t>
      </w:r>
    </w:p>
    <w:p>
      <w:pPr>
        <w:spacing w:before="0"/>
      </w:pPr>
      <w:r>
        <w:rPr>
          <w:b w:val="0"/>
        </w:rPr>
        <w:t>• prolific- present in large numbers or quantities; plentiful.</w:t>
      </w:r>
    </w:p>
    <w:p>
      <w:pPr>
        <w:spacing w:before="0"/>
      </w:pPr>
      <w:r>
        <w:rPr>
          <w:b w:val="0"/>
        </w:rPr>
      </w:r>
    </w:p>
    <w:p>
      <w:pPr>
        <w:spacing w:after="100" w:line="360" w:lineRule="auto" w:before="0"/>
      </w:pPr>
      <w:r>
        <w:rPr>
          <w:b w:val="0"/>
        </w:rPr>
        <w:t>151. There is an old story told of a man who ____ into a deep sleep.</w:t>
      </w:r>
    </w:p>
    <w:p>
      <w:pPr>
        <w:spacing w:before="0"/>
      </w:pPr>
      <w:r>
        <w:rPr>
          <w:b w:val="0"/>
        </w:rPr>
      </w:r>
    </w:p>
    <w:p>
      <w:pPr>
        <w:spacing w:after="100" w:before="0"/>
      </w:pPr>
      <w:r>
        <w:rPr>
          <w:b w:val="0"/>
        </w:rPr>
        <w:t>A. fell</w:t>
      </w:r>
    </w:p>
    <w:p>
      <w:pPr>
        <w:spacing w:after="100" w:before="0"/>
      </w:pPr>
      <w:r>
        <w:rPr>
          <w:b w:val="0"/>
        </w:rPr>
        <w:t>B. fall</w:t>
      </w:r>
    </w:p>
    <w:p>
      <w:pPr>
        <w:spacing w:after="100" w:before="0"/>
      </w:pPr>
      <w:r>
        <w:rPr>
          <w:b w:val="0"/>
        </w:rPr>
        <w:t>C. slept</w:t>
      </w:r>
    </w:p>
    <w:p>
      <w:pPr>
        <w:spacing w:after="100" w:before="0"/>
      </w:pPr>
      <w:r>
        <w:rPr>
          <w:b w:val="0"/>
        </w:rPr>
        <w:t>D. fallen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fell. Thus, the completed sentence is: There is an old story told of a man who fell into a deep sleep.</w:t>
      </w:r>
    </w:p>
    <w:p>
      <w:pPr>
        <w:spacing w:before="0"/>
      </w:pPr>
      <w:r>
        <w:rPr>
          <w:b w:val="0"/>
        </w:rPr>
        <w:t>• The sentence suggests that the blank must contain a verb in the simple past tense.</w:t>
      </w:r>
    </w:p>
    <w:p>
      <w:pPr>
        <w:spacing w:before="0"/>
      </w:pPr>
      <w:r>
        <w:rPr>
          <w:b w:val="0"/>
        </w:rPr>
        <w:t>• Given the context of the passage, only 'fell' into a deep sleep is appropriate here.</w:t>
      </w:r>
    </w:p>
    <w:p>
      <w:pPr>
        <w:spacing w:before="0"/>
      </w:pPr>
      <w:r>
        <w:rPr>
          <w:b w:val="0"/>
        </w:rPr>
      </w:r>
    </w:p>
    <w:p>
      <w:pPr>
        <w:spacing w:after="100" w:line="360" w:lineRule="auto" w:before="0"/>
      </w:pPr>
      <w:r>
        <w:rPr>
          <w:b w:val="0"/>
        </w:rPr>
        <w:t>152. His friend stayed by him as long as he ____</w:t>
      </w:r>
    </w:p>
    <w:p>
      <w:pPr>
        <w:spacing w:before="0"/>
      </w:pPr>
      <w:r>
        <w:rPr>
          <w:b w:val="0"/>
        </w:rPr>
      </w:r>
    </w:p>
    <w:p>
      <w:pPr>
        <w:spacing w:after="100" w:before="0"/>
      </w:pPr>
      <w:r>
        <w:rPr>
          <w:b w:val="0"/>
        </w:rPr>
        <w:t>A. can</w:t>
      </w:r>
    </w:p>
    <w:p>
      <w:pPr>
        <w:spacing w:after="100" w:before="0"/>
      </w:pPr>
      <w:r>
        <w:rPr>
          <w:b w:val="0"/>
        </w:rPr>
        <w:t>B. could</w:t>
      </w:r>
    </w:p>
    <w:p>
      <w:pPr>
        <w:spacing w:after="100" w:before="0"/>
      </w:pPr>
      <w:r>
        <w:rPr>
          <w:b w:val="0"/>
        </w:rPr>
        <w:t>C. should</w:t>
      </w:r>
    </w:p>
    <w:p>
      <w:pPr>
        <w:spacing w:after="100" w:before="0"/>
      </w:pPr>
      <w:r>
        <w:rPr>
          <w:b w:val="0"/>
        </w:rPr>
        <w:t>D. will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could. Thus, the completed sentence is: His friend stayed by him as long as he could.</w:t>
      </w:r>
    </w:p>
    <w:p>
      <w:pPr>
        <w:spacing w:before="0"/>
      </w:pPr>
      <w:r>
        <w:rPr>
          <w:b w:val="0"/>
        </w:rPr>
        <w:t>• The sentence suggests that the blank must contain a modal verb.</w:t>
      </w:r>
    </w:p>
    <w:p>
      <w:pPr>
        <w:spacing w:before="0"/>
      </w:pPr>
      <w:r>
        <w:rPr>
          <w:b w:val="0"/>
        </w:rPr>
        <w:t>• The context suggests that the most appropriate option here is 'could'; which shows the ability of someone to do something.</w:t>
      </w:r>
    </w:p>
    <w:p>
      <w:pPr>
        <w:spacing w:before="0"/>
      </w:pPr>
      <w:r>
        <w:rPr>
          <w:b w:val="0"/>
        </w:rPr>
      </w:r>
    </w:p>
    <w:p>
      <w:pPr>
        <w:spacing w:after="100" w:line="360" w:lineRule="auto" w:before="0"/>
      </w:pPr>
      <w:r>
        <w:rPr>
          <w:b w:val="0"/>
        </w:rPr>
        <w:t>153. the friend hid a _____ in the old man's garment</w:t>
      </w:r>
    </w:p>
    <w:p>
      <w:pPr>
        <w:spacing w:before="0"/>
      </w:pPr>
      <w:r>
        <w:rPr>
          <w:b w:val="0"/>
        </w:rPr>
      </w:r>
    </w:p>
    <w:p>
      <w:pPr>
        <w:spacing w:after="100" w:before="0"/>
      </w:pPr>
      <w:r>
        <w:rPr>
          <w:b w:val="0"/>
        </w:rPr>
        <w:t>A. sparkle</w:t>
      </w:r>
    </w:p>
    <w:p>
      <w:pPr>
        <w:spacing w:after="100" w:before="0"/>
      </w:pPr>
      <w:r>
        <w:rPr>
          <w:b w:val="0"/>
        </w:rPr>
        <w:t>B. glimmer</w:t>
      </w:r>
    </w:p>
    <w:p>
      <w:pPr>
        <w:spacing w:after="100" w:before="0"/>
      </w:pPr>
      <w:r>
        <w:rPr>
          <w:b w:val="0"/>
        </w:rPr>
        <w:t>C. jewel</w:t>
      </w:r>
    </w:p>
    <w:p>
      <w:pPr>
        <w:spacing w:after="100" w:before="0"/>
      </w:pPr>
      <w:r>
        <w:rPr>
          <w:b w:val="0"/>
        </w:rPr>
        <w:t>D. treasure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jewel. Thus, the completed sentence is: the friend hid a jewel in the old man's garment.</w:t>
      </w:r>
    </w:p>
    <w:p>
      <w:pPr>
        <w:spacing w:before="0"/>
      </w:pPr>
      <w:r>
        <w:rPr>
          <w:b w:val="0"/>
        </w:rPr>
        <w:t>• The sentence suggests that the blank should contain a noun, as it is used with the article 'a'.</w:t>
      </w:r>
    </w:p>
    <w:p>
      <w:pPr>
        <w:spacing w:before="0"/>
      </w:pPr>
      <w:r>
        <w:rPr>
          <w:b w:val="0"/>
        </w:rPr>
        <w:t>• Given the context of being hidden in the old man's garment, only 'jewel' is appropriate here.</w:t>
      </w:r>
    </w:p>
    <w:p>
      <w:pPr>
        <w:spacing w:before="0"/>
      </w:pPr>
      <w:r>
        <w:rPr>
          <w:b w:val="0"/>
        </w:rPr>
      </w:r>
    </w:p>
    <w:p>
      <w:pPr>
        <w:spacing w:after="100" w:line="360" w:lineRule="auto" w:before="0"/>
      </w:pPr>
      <w:r>
        <w:rPr>
          <w:b w:val="0"/>
        </w:rPr>
        <w:t>154. Directions: In the following passage some of the words have been left out. Read the passage carefully and choose the correct answer for the given blank out of the four alternatives. There is an old story told of a man who ____ into a deep sleep. His friend stayed by him as long as he ____. Being compelled to go and fearing that he might be in want, the friend hid a _____ in the old man's garment. When the old man ____, not ____ that his friend had _____ a jewel in his garment, he wandered about in _____, hungry. A long time afterwords, the two men met again. The friend told the poor man about the jewel and ____ him to look for it. Like the old man in the story, people _____ about in this life, ____ of what is hidden away in their inner nature, pure and untarnished. When the old man ____, not</w:t>
      </w:r>
    </w:p>
    <w:p>
      <w:pPr>
        <w:spacing w:before="0"/>
      </w:pPr>
      <w:r>
        <w:rPr>
          <w:b w:val="0"/>
        </w:rPr>
      </w:r>
    </w:p>
    <w:p>
      <w:pPr>
        <w:spacing w:after="100" w:before="0"/>
      </w:pPr>
      <w:r>
        <w:rPr>
          <w:b w:val="0"/>
        </w:rPr>
        <w:t>A. wake</w:t>
      </w:r>
    </w:p>
    <w:p>
      <w:pPr>
        <w:spacing w:after="100" w:before="0"/>
      </w:pPr>
      <w:r>
        <w:rPr>
          <w:b w:val="0"/>
        </w:rPr>
        <w:t>B. waken</w:t>
      </w:r>
    </w:p>
    <w:p>
      <w:pPr>
        <w:spacing w:after="100" w:before="0"/>
      </w:pPr>
      <w:r>
        <w:rPr>
          <w:b w:val="0"/>
        </w:rPr>
        <w:t>C. arise</w:t>
      </w:r>
    </w:p>
    <w:p>
      <w:pPr>
        <w:spacing w:after="100" w:before="0"/>
      </w:pPr>
      <w:r>
        <w:rPr>
          <w:b w:val="0"/>
        </w:rPr>
        <w:t>D. awoke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awoke. Thus, the completed sentence is: When the old man awoke, not</w:t>
      </w:r>
    </w:p>
    <w:p>
      <w:pPr>
        <w:spacing w:before="0"/>
      </w:pPr>
      <w:r>
        <w:rPr>
          <w:b w:val="0"/>
        </w:rPr>
        <w:t>• The sentence suggests that the blank should contain a verb that is in simple past tense.</w:t>
      </w:r>
    </w:p>
    <w:p>
      <w:pPr>
        <w:spacing w:before="0"/>
      </w:pPr>
      <w:r>
        <w:rPr>
          <w:b w:val="0"/>
        </w:rPr>
        <w:t>• Out of the given options, only 'awoke' is a simple past tense verb.</w:t>
      </w:r>
    </w:p>
    <w:p>
      <w:pPr>
        <w:spacing w:before="0"/>
      </w:pPr>
      <w:r>
        <w:rPr>
          <w:b w:val="0"/>
        </w:rPr>
      </w:r>
    </w:p>
    <w:p>
      <w:pPr>
        <w:spacing w:after="100" w:line="360" w:lineRule="auto" w:before="0"/>
      </w:pPr>
      <w:r>
        <w:rPr>
          <w:b w:val="0"/>
        </w:rPr>
        <w:t>155. Directions: In the following passage some of the words have been left out. Read the passage carefully and choose the correct answer for the given blank out of the four alternatives. There is an old story told of a man who ____ into a deep sleep. His friend stayed by him as long as he ____. Being compelled to go and fearing that he might be in want, the friend hid a _____ in the old man's garment. When the old man ____, not ____ that his friend had _____ a jewel in his garment, he wandered about in _____, hungry. A long time afterwords, the two men met again. The friend told the poor man about the jewel and ____ him to look for it. Like the old man in the story, people _____ about in this life, ____ of what is hidden away in their inner nature, pure and untarnished. not ____ that his friend had</w:t>
      </w:r>
    </w:p>
    <w:p>
      <w:pPr>
        <w:spacing w:before="0"/>
      </w:pPr>
      <w:r>
        <w:rPr>
          <w:b w:val="0"/>
        </w:rPr>
      </w:r>
    </w:p>
    <w:p>
      <w:pPr>
        <w:spacing w:after="100" w:before="0"/>
      </w:pPr>
      <w:r>
        <w:rPr>
          <w:b w:val="0"/>
        </w:rPr>
        <w:t>A. knowing</w:t>
      </w:r>
    </w:p>
    <w:p>
      <w:pPr>
        <w:spacing w:after="100" w:before="0"/>
      </w:pPr>
      <w:r>
        <w:rPr>
          <w:b w:val="0"/>
        </w:rPr>
        <w:t>B. know</w:t>
      </w:r>
    </w:p>
    <w:p>
      <w:pPr>
        <w:spacing w:after="100" w:before="0"/>
      </w:pPr>
      <w:r>
        <w:rPr>
          <w:b w:val="0"/>
        </w:rPr>
        <w:t>C. known</w:t>
      </w:r>
    </w:p>
    <w:p>
      <w:pPr>
        <w:spacing w:after="100" w:before="0"/>
      </w:pPr>
      <w:r>
        <w:rPr>
          <w:b w:val="0"/>
        </w:rPr>
        <w:t>D. knew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knowing. Thus, the completed sentence is: not knowing that his friend had</w:t>
      </w:r>
    </w:p>
    <w:p>
      <w:pPr>
        <w:spacing w:before="0"/>
      </w:pPr>
      <w:r>
        <w:rPr>
          <w:b w:val="0"/>
        </w:rPr>
        <w:t>• The sentence suggests that the blank should contain a verb that should also work as a connector for the two sentences.</w:t>
      </w:r>
    </w:p>
    <w:p>
      <w:pPr>
        <w:spacing w:before="0"/>
      </w:pPr>
      <w:r>
        <w:rPr>
          <w:b w:val="0"/>
        </w:rPr>
        <w:t>• Given the context, only the present continuous tense verb knowing is appropriate here.</w:t>
      </w:r>
    </w:p>
    <w:p>
      <w:pPr>
        <w:spacing w:before="0"/>
      </w:pPr>
      <w:r>
        <w:rPr>
          <w:b w:val="0"/>
        </w:rPr>
      </w:r>
    </w:p>
    <w:p>
      <w:pPr>
        <w:spacing w:after="100" w:line="360" w:lineRule="auto" w:before="0"/>
      </w:pPr>
      <w:r>
        <w:rPr>
          <w:b w:val="0"/>
        </w:rPr>
        <w:t>156. that his friend had _____ a jewel in his garment,</w:t>
      </w:r>
    </w:p>
    <w:p>
      <w:pPr>
        <w:spacing w:before="0"/>
      </w:pPr>
      <w:r>
        <w:rPr>
          <w:b w:val="0"/>
        </w:rPr>
      </w:r>
    </w:p>
    <w:p>
      <w:pPr>
        <w:spacing w:after="100" w:before="0"/>
      </w:pPr>
      <w:r>
        <w:rPr>
          <w:b w:val="0"/>
        </w:rPr>
        <w:t>A. hiding</w:t>
      </w:r>
    </w:p>
    <w:p>
      <w:pPr>
        <w:spacing w:after="100" w:before="0"/>
      </w:pPr>
      <w:r>
        <w:rPr>
          <w:b w:val="0"/>
        </w:rPr>
        <w:t>B. hidden</w:t>
      </w:r>
    </w:p>
    <w:p>
      <w:pPr>
        <w:spacing w:after="100" w:before="0"/>
      </w:pPr>
      <w:r>
        <w:rPr>
          <w:b w:val="0"/>
        </w:rPr>
        <w:t>C. conceal</w:t>
      </w:r>
    </w:p>
    <w:p>
      <w:pPr>
        <w:spacing w:after="100" w:before="0"/>
      </w:pPr>
      <w:r>
        <w:rPr>
          <w:b w:val="0"/>
        </w:rPr>
        <w:t>D. hide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hidden. Thus, the completed sentence is: that his friend had hidden a jewel in his garment,</w:t>
      </w:r>
    </w:p>
    <w:p>
      <w:pPr>
        <w:spacing w:before="0"/>
      </w:pPr>
      <w:r>
        <w:rPr>
          <w:b w:val="0"/>
        </w:rPr>
        <w:t>• The sentence suggests that the blank should contain a verb that can be used with the auxiliary verb 'had'.</w:t>
      </w:r>
    </w:p>
    <w:p>
      <w:pPr>
        <w:spacing w:before="0"/>
      </w:pPr>
      <w:r>
        <w:rPr>
          <w:b w:val="0"/>
        </w:rPr>
        <w:t>• This means the verb must be in its past participle form.</w:t>
      </w:r>
    </w:p>
    <w:p>
      <w:pPr>
        <w:spacing w:before="0"/>
      </w:pPr>
      <w:r>
        <w:rPr>
          <w:b w:val="0"/>
        </w:rPr>
        <w:t>• Out of the given verbs, only 'hidden' can be used as 'had hidden'.</w:t>
      </w:r>
    </w:p>
    <w:p>
      <w:pPr>
        <w:spacing w:before="0"/>
      </w:pPr>
      <w:r>
        <w:rPr>
          <w:b w:val="0"/>
        </w:rPr>
      </w:r>
    </w:p>
    <w:p>
      <w:pPr>
        <w:spacing w:after="100" w:line="360" w:lineRule="auto" w:before="0"/>
      </w:pPr>
      <w:r>
        <w:rPr>
          <w:b w:val="0"/>
        </w:rPr>
        <w:t>157. he wandered about in _____, hungry.</w:t>
      </w:r>
    </w:p>
    <w:p>
      <w:pPr>
        <w:spacing w:before="0"/>
      </w:pPr>
      <w:r>
        <w:rPr>
          <w:b w:val="0"/>
        </w:rPr>
      </w:r>
    </w:p>
    <w:p>
      <w:pPr>
        <w:spacing w:after="100" w:before="0"/>
      </w:pPr>
      <w:r>
        <w:rPr>
          <w:b w:val="0"/>
        </w:rPr>
        <w:t>A. vane</w:t>
      </w:r>
    </w:p>
    <w:p>
      <w:pPr>
        <w:spacing w:after="100" w:before="0"/>
      </w:pPr>
      <w:r>
        <w:rPr>
          <w:b w:val="0"/>
        </w:rPr>
        <w:t>B. vein</w:t>
      </w:r>
    </w:p>
    <w:p>
      <w:pPr>
        <w:spacing w:after="100" w:before="0"/>
      </w:pPr>
      <w:r>
        <w:rPr>
          <w:b w:val="0"/>
        </w:rPr>
        <w:t>C. vain</w:t>
      </w:r>
    </w:p>
    <w:p>
      <w:pPr>
        <w:spacing w:after="100" w:before="0"/>
      </w:pPr>
      <w:r>
        <w:rPr>
          <w:b w:val="0"/>
        </w:rPr>
        <w:t>D. wane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vain. The sentence suggests that the blank should contain a word that can be used with the preposition 'in'. Here, only using the word 'vain' forms the phrase 'in vain', which means without success or a result. Thus, the completed sentence is: he wandered about in vain, hungry.</w:t>
      </w:r>
    </w:p>
    <w:p>
      <w:pPr>
        <w:spacing w:before="0"/>
      </w:pPr>
      <w:r>
        <w:rPr>
          <w:b w:val="0"/>
        </w:rPr>
      </w:r>
    </w:p>
    <w:p>
      <w:pPr>
        <w:spacing w:after="100" w:line="360" w:lineRule="auto" w:before="0"/>
      </w:pPr>
      <w:r>
        <w:rPr>
          <w:b w:val="0"/>
        </w:rPr>
        <w:t>158. The friend told the poor man about the jewel and ____ him to look for it</w:t>
      </w:r>
    </w:p>
    <w:p>
      <w:pPr>
        <w:spacing w:before="0"/>
      </w:pPr>
      <w:r>
        <w:rPr>
          <w:b w:val="0"/>
        </w:rPr>
      </w:r>
    </w:p>
    <w:p>
      <w:pPr>
        <w:spacing w:after="100" w:before="0"/>
      </w:pPr>
      <w:r>
        <w:rPr>
          <w:b w:val="0"/>
        </w:rPr>
        <w:t>A. propose</w:t>
      </w:r>
    </w:p>
    <w:p>
      <w:pPr>
        <w:spacing w:after="100" w:before="0"/>
      </w:pPr>
      <w:r>
        <w:rPr>
          <w:b w:val="0"/>
        </w:rPr>
        <w:t>B. considered</w:t>
      </w:r>
    </w:p>
    <w:p>
      <w:pPr>
        <w:spacing w:after="100" w:before="0"/>
      </w:pPr>
      <w:r>
        <w:rPr>
          <w:b w:val="0"/>
        </w:rPr>
        <w:t>C. said</w:t>
      </w:r>
    </w:p>
    <w:p>
      <w:pPr>
        <w:spacing w:after="100" w:before="0"/>
      </w:pPr>
      <w:r>
        <w:rPr>
          <w:b w:val="0"/>
        </w:rPr>
        <w:t>D. advised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'advised'. Key Points Thus, the completed sentence is: The friend told the poor man about the jewel and advised him to look for it</w:t>
      </w:r>
    </w:p>
    <w:p>
      <w:pPr>
        <w:spacing w:before="0"/>
      </w:pPr>
      <w:r>
        <w:rPr>
          <w:b w:val="0"/>
        </w:rPr>
        <w:t>• When you are helping a poor man, you will advise him to do something.</w:t>
      </w:r>
    </w:p>
    <w:p>
      <w:pPr>
        <w:spacing w:before="0"/>
      </w:pPr>
      <w:r>
        <w:rPr>
          <w:b w:val="0"/>
        </w:rPr>
        <w:t>• Propose, considered, or said might seem correct, but they do not fit contextually.</w:t>
      </w:r>
    </w:p>
    <w:p>
      <w:pPr>
        <w:spacing w:before="0"/>
      </w:pPr>
      <w:r>
        <w:rPr>
          <w:b w:val="0"/>
        </w:rPr>
        <w:t>• As the whole sentence is in past tense soo we will use the past form of the verb.</w:t>
      </w:r>
    </w:p>
    <w:p>
      <w:pPr>
        <w:spacing w:before="0"/>
      </w:pPr>
      <w:r>
        <w:rPr>
          <w:b w:val="0"/>
        </w:rPr>
      </w:r>
    </w:p>
    <w:p>
      <w:pPr>
        <w:spacing w:after="100" w:line="360" w:lineRule="auto" w:before="0"/>
      </w:pPr>
      <w:r>
        <w:rPr>
          <w:b w:val="0"/>
        </w:rPr>
        <w:t>159. people _____ about in this life,</w:t>
      </w:r>
    </w:p>
    <w:p>
      <w:pPr>
        <w:spacing w:before="0"/>
      </w:pPr>
      <w:r>
        <w:rPr>
          <w:b w:val="0"/>
        </w:rPr>
      </w:r>
    </w:p>
    <w:p>
      <w:pPr>
        <w:spacing w:after="100" w:before="0"/>
      </w:pPr>
      <w:r>
        <w:rPr>
          <w:b w:val="0"/>
        </w:rPr>
        <w:t>A. wander</w:t>
      </w:r>
    </w:p>
    <w:p>
      <w:pPr>
        <w:spacing w:after="100" w:before="0"/>
      </w:pPr>
      <w:r>
        <w:rPr>
          <w:b w:val="0"/>
        </w:rPr>
        <w:t>B. wonder</w:t>
      </w:r>
    </w:p>
    <w:p>
      <w:pPr>
        <w:spacing w:after="100" w:before="0"/>
      </w:pPr>
      <w:r>
        <w:rPr>
          <w:b w:val="0"/>
        </w:rPr>
        <w:t>C. direct</w:t>
      </w:r>
    </w:p>
    <w:p>
      <w:pPr>
        <w:spacing w:after="100" w:before="0"/>
      </w:pPr>
      <w:r>
        <w:rPr>
          <w:b w:val="0"/>
        </w:rPr>
        <w:t>D. change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wander. Thus, the completed sentence is: people wander about in this life,</w:t>
      </w:r>
    </w:p>
    <w:p>
      <w:pPr>
        <w:spacing w:before="0"/>
      </w:pPr>
      <w:r>
        <w:rPr>
          <w:b w:val="0"/>
        </w:rPr>
        <w:t>• The sentence suggests that the blank should contain a verb that means 'roam about'.</w:t>
      </w:r>
    </w:p>
    <w:p>
      <w:pPr>
        <w:spacing w:before="0"/>
      </w:pPr>
      <w:r>
        <w:rPr>
          <w:b w:val="0"/>
        </w:rPr>
        <w:t>• Given the context, the only verb that is appropriate here is wander, which means to roam.</w:t>
      </w:r>
    </w:p>
    <w:p>
      <w:pPr>
        <w:spacing w:before="0"/>
      </w:pPr>
      <w:r>
        <w:rPr>
          <w:b w:val="0"/>
        </w:rPr>
      </w:r>
    </w:p>
    <w:p>
      <w:pPr>
        <w:spacing w:after="100" w:line="360" w:lineRule="auto" w:before="0"/>
      </w:pPr>
      <w:r>
        <w:rPr>
          <w:b w:val="0"/>
        </w:rPr>
        <w:t>160. ____ of what is hidden away in their inner nature, pure and untarnished.</w:t>
      </w:r>
    </w:p>
    <w:p>
      <w:pPr>
        <w:spacing w:before="0"/>
      </w:pPr>
      <w:r>
        <w:rPr>
          <w:b w:val="0"/>
        </w:rPr>
      </w:r>
    </w:p>
    <w:p>
      <w:pPr>
        <w:spacing w:after="100" w:before="0"/>
      </w:pPr>
      <w:r>
        <w:rPr>
          <w:b w:val="0"/>
        </w:rPr>
        <w:t>A. conscious</w:t>
      </w:r>
    </w:p>
    <w:p>
      <w:pPr>
        <w:spacing w:after="100" w:before="0"/>
      </w:pPr>
      <w:r>
        <w:rPr>
          <w:b w:val="0"/>
        </w:rPr>
        <w:t>B. unconscious</w:t>
      </w:r>
    </w:p>
    <w:p>
      <w:pPr>
        <w:spacing w:after="100" w:before="0"/>
      </w:pPr>
      <w:r>
        <w:rPr>
          <w:b w:val="0"/>
        </w:rPr>
        <w:t>C. aware</w:t>
      </w:r>
    </w:p>
    <w:p>
      <w:pPr>
        <w:spacing w:after="100" w:before="0"/>
      </w:pPr>
      <w:r>
        <w:rPr>
          <w:b w:val="0"/>
        </w:rPr>
        <w:t>D. subconscious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unconscious. Thus, the completed sentence is: unconscious of what is hidden away in their inner nature, pure and untarnished.</w:t>
      </w:r>
    </w:p>
    <w:p>
      <w:pPr>
        <w:spacing w:before="0"/>
      </w:pPr>
      <w:r>
        <w:rPr>
          <w:b w:val="0"/>
        </w:rPr>
        <w:t>• The sentence suggests that the blank should contain a word that means 'unaware'.</w:t>
      </w:r>
    </w:p>
    <w:p>
      <w:pPr>
        <w:spacing w:before="0"/>
      </w:pPr>
      <w:r>
        <w:rPr>
          <w:b w:val="0"/>
        </w:rPr>
        <w:t>• Given the context, only the word unconscious is appropriate here.</w:t>
      </w:r>
    </w:p>
    <w:p>
      <w:pPr>
        <w:spacing w:before="0"/>
      </w:pPr>
      <w:r>
        <w:rPr>
          <w:b w:val="0"/>
        </w:rPr>
      </w:r>
    </w:p>
    <w:p>
      <w:pPr>
        <w:spacing w:after="100" w:line="360" w:lineRule="auto" w:before="0"/>
      </w:pPr>
      <w:r>
        <w:rPr>
          <w:b w:val="0"/>
        </w:rPr>
        <w:t>161. In a very short period of time the internet has had a _____ impact on the way we live.</w:t>
      </w:r>
    </w:p>
    <w:p>
      <w:pPr>
        <w:spacing w:before="0"/>
      </w:pPr>
      <w:r>
        <w:rPr>
          <w:b w:val="0"/>
        </w:rPr>
      </w:r>
    </w:p>
    <w:p>
      <w:pPr>
        <w:spacing w:after="100" w:before="0"/>
      </w:pPr>
      <w:r>
        <w:rPr>
          <w:b w:val="0"/>
        </w:rPr>
        <w:t>A. profound</w:t>
      </w:r>
    </w:p>
    <w:p>
      <w:pPr>
        <w:spacing w:after="100" w:before="0"/>
      </w:pPr>
      <w:r>
        <w:rPr>
          <w:b w:val="0"/>
        </w:rPr>
        <w:t>B. intricate</w:t>
      </w:r>
    </w:p>
    <w:p>
      <w:pPr>
        <w:spacing w:after="100" w:before="0"/>
      </w:pPr>
      <w:r>
        <w:rPr>
          <w:b w:val="0"/>
        </w:rPr>
        <w:t>C. pernicious</w:t>
      </w:r>
    </w:p>
    <w:p>
      <w:pPr>
        <w:spacing w:after="100" w:before="0"/>
      </w:pPr>
      <w:r>
        <w:rPr>
          <w:b w:val="0"/>
        </w:rPr>
        <w:t>D. harmful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profound. The sentence suggests that the blank must contain a word that means 'significant, important'. Meanings of the given words: Out of these, only profound is appropriate here. Thus, the completed sentence is: In a very short period of time the internet has had a profound impact on the way we live.</w:t>
      </w:r>
    </w:p>
    <w:p>
      <w:pPr>
        <w:spacing w:before="0"/>
      </w:pPr>
      <w:r>
        <w:rPr>
          <w:b w:val="0"/>
        </w:rPr>
        <w:t>• profound- very great or intense.</w:t>
      </w:r>
    </w:p>
    <w:p>
      <w:pPr>
        <w:spacing w:before="0"/>
      </w:pPr>
      <w:r>
        <w:rPr>
          <w:b w:val="0"/>
        </w:rPr>
        <w:t>• intricate- very complicated or detailed.</w:t>
      </w:r>
    </w:p>
    <w:p>
      <w:pPr>
        <w:spacing w:before="0"/>
      </w:pPr>
      <w:r>
        <w:rPr>
          <w:b w:val="0"/>
        </w:rPr>
        <w:t>• pernicious- having a harmful effect, especially in a gradual or subtle way.</w:t>
      </w:r>
    </w:p>
    <w:p>
      <w:pPr>
        <w:spacing w:before="0"/>
      </w:pPr>
      <w:r>
        <w:rPr>
          <w:b w:val="0"/>
        </w:rPr>
        <w:t>• harmful- causing or likely to cause harm.</w:t>
      </w:r>
    </w:p>
    <w:p>
      <w:pPr>
        <w:spacing w:before="0"/>
      </w:pPr>
      <w:r>
        <w:rPr>
          <w:b w:val="0"/>
        </w:rPr>
      </w:r>
    </w:p>
    <w:p>
      <w:pPr>
        <w:spacing w:after="100" w:line="360" w:lineRule="auto" w:before="0"/>
      </w:pPr>
      <w:r>
        <w:rPr>
          <w:b w:val="0"/>
        </w:rPr>
        <w:t>162. Since the internet was made _____,</w:t>
      </w:r>
    </w:p>
    <w:p>
      <w:pPr>
        <w:spacing w:before="0"/>
      </w:pPr>
      <w:r>
        <w:rPr>
          <w:b w:val="0"/>
        </w:rPr>
      </w:r>
    </w:p>
    <w:p>
      <w:pPr>
        <w:spacing w:after="100" w:before="0"/>
      </w:pPr>
      <w:r>
        <w:rPr>
          <w:b w:val="0"/>
        </w:rPr>
        <w:t>A. radical</w:t>
      </w:r>
    </w:p>
    <w:p>
      <w:pPr>
        <w:spacing w:after="100" w:before="0"/>
      </w:pPr>
      <w:r>
        <w:rPr>
          <w:b w:val="0"/>
        </w:rPr>
        <w:t>B. unavoidable</w:t>
      </w:r>
    </w:p>
    <w:p>
      <w:pPr>
        <w:spacing w:after="100" w:before="0"/>
      </w:pPr>
      <w:r>
        <w:rPr>
          <w:b w:val="0"/>
        </w:rPr>
        <w:t>C. operational</w:t>
      </w:r>
    </w:p>
    <w:p>
      <w:pPr>
        <w:spacing w:after="100" w:before="0"/>
      </w:pPr>
      <w:r>
        <w:rPr>
          <w:b w:val="0"/>
        </w:rPr>
        <w:t>D. provisional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operational. The sentence suggests that the blank must contain a word that means since the internet 'started working' or became 'available'. Meanings of the given words: Out of these, only operational is appropriate here. Thus, the completed sentence is: Since the internet was made operational.</w:t>
      </w:r>
    </w:p>
    <w:p>
      <w:pPr>
        <w:spacing w:before="0"/>
      </w:pPr>
      <w:r>
        <w:rPr>
          <w:b w:val="0"/>
        </w:rPr>
        <w:t>• radical- forming an inherent or fundamental part of the nature of someone or something.</w:t>
      </w:r>
    </w:p>
    <w:p>
      <w:pPr>
        <w:spacing w:before="0"/>
      </w:pPr>
      <w:r>
        <w:rPr>
          <w:b w:val="0"/>
        </w:rPr>
        <w:t>• unavoidable- not able to be avoided, prevented, or ignored; inevitable.</w:t>
      </w:r>
    </w:p>
    <w:p>
      <w:pPr>
        <w:spacing w:before="0"/>
      </w:pPr>
      <w:r>
        <w:rPr>
          <w:b w:val="0"/>
        </w:rPr>
        <w:t>• operational- in or ready for use.</w:t>
      </w:r>
    </w:p>
    <w:p>
      <w:pPr>
        <w:spacing w:before="0"/>
      </w:pPr>
      <w:r>
        <w:rPr>
          <w:b w:val="0"/>
        </w:rPr>
        <w:t>• provisional- arranged or existing for the present, possibly to be changed later.</w:t>
      </w:r>
    </w:p>
    <w:p>
      <w:pPr>
        <w:spacing w:before="0"/>
      </w:pPr>
      <w:r>
        <w:rPr>
          <w:b w:val="0"/>
        </w:rPr>
      </w:r>
    </w:p>
    <w:p>
      <w:pPr>
        <w:spacing w:after="100" w:line="360" w:lineRule="auto" w:before="0"/>
      </w:pPr>
      <w:r>
        <w:rPr>
          <w:b w:val="0"/>
        </w:rPr>
        <w:t>163. it has lowered the ______ to creative expression.</w:t>
      </w:r>
    </w:p>
    <w:p>
      <w:pPr>
        <w:spacing w:before="0"/>
      </w:pPr>
      <w:r>
        <w:rPr>
          <w:b w:val="0"/>
        </w:rPr>
      </w:r>
    </w:p>
    <w:p>
      <w:pPr>
        <w:spacing w:after="100" w:before="0"/>
      </w:pPr>
      <w:r>
        <w:rPr>
          <w:b w:val="0"/>
        </w:rPr>
        <w:t>A. encroachment</w:t>
      </w:r>
    </w:p>
    <w:p>
      <w:pPr>
        <w:spacing w:after="100" w:before="0"/>
      </w:pPr>
      <w:r>
        <w:rPr>
          <w:b w:val="0"/>
        </w:rPr>
        <w:t>B. barriers</w:t>
      </w:r>
    </w:p>
    <w:p>
      <w:pPr>
        <w:spacing w:after="100" w:before="0"/>
      </w:pPr>
      <w:r>
        <w:rPr>
          <w:b w:val="0"/>
        </w:rPr>
        <w:t>C. discrimination</w:t>
      </w:r>
    </w:p>
    <w:p>
      <w:pPr>
        <w:spacing w:after="100" w:before="0"/>
      </w:pPr>
      <w:r>
        <w:rPr>
          <w:b w:val="0"/>
        </w:rPr>
        <w:t>D. tendency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barriers. The sentence suggests that the blank must contain a word that means 'boundaries'. Meanings of the given words: Out of these, only barriers is appropriate here. Thus, the completed sentence is: it has lowered the barriers to creative expression.</w:t>
      </w:r>
    </w:p>
    <w:p>
      <w:pPr>
        <w:spacing w:before="0"/>
      </w:pPr>
      <w:r>
        <w:rPr>
          <w:b w:val="0"/>
        </w:rPr>
        <w:t>• encroachment- intrusion on a person's territory, rights, etc.</w:t>
      </w:r>
    </w:p>
    <w:p>
      <w:pPr>
        <w:spacing w:before="0"/>
      </w:pPr>
      <w:r>
        <w:rPr>
          <w:b w:val="0"/>
        </w:rPr>
        <w:t>• barriers- a fence, boundary or other obstacle that prevents movement or access.</w:t>
      </w:r>
    </w:p>
    <w:p>
      <w:pPr>
        <w:spacing w:before="0"/>
      </w:pPr>
      <w:r>
        <w:rPr>
          <w:b w:val="0"/>
        </w:rPr>
        <w:t>• discrimination- recognition and understanding of the difference between one thing and another.</w:t>
      </w:r>
    </w:p>
    <w:p>
      <w:pPr>
        <w:spacing w:before="0"/>
      </w:pPr>
      <w:r>
        <w:rPr>
          <w:b w:val="0"/>
        </w:rPr>
        <w:t>• tendency- an inclination towards a particular characteristic or type of behaviour.</w:t>
      </w:r>
    </w:p>
    <w:p>
      <w:pPr>
        <w:spacing w:before="0"/>
      </w:pPr>
      <w:r>
        <w:rPr>
          <w:b w:val="0"/>
        </w:rPr>
      </w:r>
    </w:p>
    <w:p>
      <w:pPr>
        <w:spacing w:after="100" w:line="360" w:lineRule="auto" w:before="0"/>
      </w:pPr>
      <w:r>
        <w:rPr>
          <w:b w:val="0"/>
        </w:rPr>
        <w:t>164. It has provided______to information on a larger scale.</w:t>
      </w:r>
    </w:p>
    <w:p>
      <w:pPr>
        <w:spacing w:before="0"/>
      </w:pPr>
      <w:r>
        <w:rPr>
          <w:b w:val="0"/>
        </w:rPr>
      </w:r>
    </w:p>
    <w:p>
      <w:pPr>
        <w:spacing w:after="100" w:before="0"/>
      </w:pPr>
      <w:r>
        <w:rPr>
          <w:b w:val="0"/>
        </w:rPr>
        <w:t>A. assess</w:t>
      </w:r>
    </w:p>
    <w:p>
      <w:pPr>
        <w:spacing w:after="100" w:before="0"/>
      </w:pPr>
      <w:r>
        <w:rPr>
          <w:b w:val="0"/>
        </w:rPr>
        <w:t>B. assets</w:t>
      </w:r>
    </w:p>
    <w:p>
      <w:pPr>
        <w:spacing w:after="100" w:before="0"/>
      </w:pPr>
      <w:r>
        <w:rPr>
          <w:b w:val="0"/>
        </w:rPr>
        <w:t>C. access</w:t>
      </w:r>
    </w:p>
    <w:p>
      <w:pPr>
        <w:spacing w:after="100" w:before="0"/>
      </w:pPr>
      <w:r>
        <w:rPr>
          <w:b w:val="0"/>
        </w:rPr>
        <w:t>D. 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access. The sentence suggests that the blank must contain a word that means 'use/opportunity' of information on a larger scale. Meanings of the given words: Out of these, only access is appropriate here. Thus, the completed sentence is: It has provided access to information on a larger scale.</w:t>
      </w:r>
    </w:p>
    <w:p>
      <w:pPr>
        <w:spacing w:before="0"/>
      </w:pPr>
      <w:r>
        <w:rPr>
          <w:b w:val="0"/>
        </w:rPr>
        <w:t>• assess- evaluate or estimate the nature, ability, or quality of.</w:t>
      </w:r>
    </w:p>
    <w:p>
      <w:pPr>
        <w:spacing w:before="0"/>
      </w:pPr>
      <w:r>
        <w:rPr>
          <w:b w:val="0"/>
        </w:rPr>
        <w:t>• assets- a useful or valuable thing or person.</w:t>
      </w:r>
    </w:p>
    <w:p>
      <w:pPr>
        <w:spacing w:before="0"/>
      </w:pPr>
      <w:r>
        <w:rPr>
          <w:b w:val="0"/>
        </w:rPr>
        <w:t>• access- the means or opportunity to approach or enter a place.</w:t>
      </w:r>
    </w:p>
    <w:p>
      <w:pPr>
        <w:spacing w:before="0"/>
      </w:pPr>
      <w:r>
        <w:rPr>
          <w:b w:val="0"/>
        </w:rPr>
        <w:t>• right- a moral or legal entitlement to have or do something.</w:t>
      </w:r>
    </w:p>
    <w:p>
      <w:pPr>
        <w:spacing w:before="0"/>
      </w:pPr>
      <w:r>
        <w:rPr>
          <w:b w:val="0"/>
        </w:rPr>
      </w:r>
    </w:p>
    <w:p>
      <w:pPr>
        <w:spacing w:after="100" w:line="360" w:lineRule="auto" w:before="0"/>
      </w:pPr>
      <w:r>
        <w:rPr>
          <w:b w:val="0"/>
        </w:rPr>
        <w:t>165. It has _____ innovation without</w:t>
      </w:r>
    </w:p>
    <w:p>
      <w:pPr>
        <w:spacing w:before="0"/>
      </w:pPr>
      <w:r>
        <w:rPr>
          <w:b w:val="0"/>
        </w:rPr>
      </w:r>
    </w:p>
    <w:p>
      <w:pPr>
        <w:spacing w:after="100" w:before="0"/>
      </w:pPr>
      <w:r>
        <w:rPr>
          <w:b w:val="0"/>
        </w:rPr>
        <w:t>A. assimilated</w:t>
      </w:r>
    </w:p>
    <w:p>
      <w:pPr>
        <w:spacing w:after="100" w:before="0"/>
      </w:pPr>
      <w:r>
        <w:rPr>
          <w:b w:val="0"/>
        </w:rPr>
        <w:t>B. accumulated</w:t>
      </w:r>
    </w:p>
    <w:p>
      <w:pPr>
        <w:spacing w:after="100" w:before="0"/>
      </w:pPr>
      <w:r>
        <w:rPr>
          <w:b w:val="0"/>
        </w:rPr>
        <w:t>C. obliterated</w:t>
      </w:r>
    </w:p>
    <w:p>
      <w:pPr>
        <w:spacing w:after="100" w:before="0"/>
      </w:pPr>
      <w:r>
        <w:rPr>
          <w:b w:val="0"/>
        </w:rPr>
        <w:t>D. accommodated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accommodated. The sentence suggests that the blank must contain a word that means 'accepted' innovation. Meanings of the given words: Out of these, the only word that is appropriate here is accommodated. Thus, the completed sentence is: It has accommodated innovation without</w:t>
      </w:r>
    </w:p>
    <w:p>
      <w:pPr>
        <w:spacing w:before="0"/>
      </w:pPr>
      <w:r>
        <w:rPr>
          <w:b w:val="0"/>
        </w:rPr>
        <w:t>• assimilated- take in and understand fully (information or ideas).</w:t>
      </w:r>
    </w:p>
    <w:p>
      <w:pPr>
        <w:spacing w:before="0"/>
      </w:pPr>
      <w:r>
        <w:rPr>
          <w:b w:val="0"/>
        </w:rPr>
        <w:t>• accumulated- gather together or acquire an increasing number or quantity of.</w:t>
      </w:r>
    </w:p>
    <w:p>
      <w:pPr>
        <w:spacing w:before="0"/>
      </w:pPr>
      <w:r>
        <w:rPr>
          <w:b w:val="0"/>
        </w:rPr>
        <w:t>• obliterated- destroy utterly; wipe out.</w:t>
      </w:r>
    </w:p>
    <w:p>
      <w:pPr>
        <w:spacing w:before="0"/>
      </w:pPr>
      <w:r>
        <w:rPr>
          <w:b w:val="0"/>
        </w:rPr>
        <w:t>• accommodated- adapt to.</w:t>
      </w:r>
    </w:p>
    <w:p>
      <w:pPr>
        <w:spacing w:before="0"/>
      </w:pPr>
      <w:r>
        <w:rPr>
          <w:b w:val="0"/>
        </w:rPr>
      </w:r>
    </w:p>
    <w:p>
      <w:pPr>
        <w:spacing w:after="100" w:line="360" w:lineRule="auto" w:before="0"/>
      </w:pPr>
      <w:r>
        <w:rPr>
          <w:b w:val="0"/>
        </w:rPr>
        <w:t>166. In the following passage some of the words have been left out. Read the passage carefully and choose the correct answer for the given blank out of the four alternatives. In a very short period of time the internet has had a _____ impact on the way we live. Since the internet was made_____, it has lowered the______ to creative expression. It has provided______to information on a larger scale. It has _____ innovation without _____ changes to its _____. An open, borderless and ____ platform means that barriers to entry are low, _____ is _____ and innovation is rapid. without_____ changes to its</w:t>
      </w:r>
    </w:p>
    <w:p>
      <w:pPr>
        <w:spacing w:before="0"/>
      </w:pPr>
      <w:r>
        <w:rPr>
          <w:b w:val="0"/>
        </w:rPr>
      </w:r>
    </w:p>
    <w:p>
      <w:pPr>
        <w:spacing w:after="100" w:before="0"/>
      </w:pPr>
      <w:r>
        <w:rPr>
          <w:b w:val="0"/>
        </w:rPr>
        <w:t>A. insignificant</w:t>
      </w:r>
    </w:p>
    <w:p>
      <w:pPr>
        <w:spacing w:after="100" w:before="0"/>
      </w:pPr>
      <w:r>
        <w:rPr>
          <w:b w:val="0"/>
        </w:rPr>
        <w:t>B. massive</w:t>
      </w:r>
    </w:p>
    <w:p>
      <w:pPr>
        <w:spacing w:after="100" w:before="0"/>
      </w:pPr>
      <w:r>
        <w:rPr>
          <w:b w:val="0"/>
        </w:rPr>
        <w:t>C. peculiar</w:t>
      </w:r>
    </w:p>
    <w:p>
      <w:pPr>
        <w:spacing w:after="100" w:before="0"/>
      </w:pPr>
      <w:r>
        <w:rPr>
          <w:b w:val="0"/>
        </w:rPr>
        <w:t>D. eventual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massive. The sentence suggests that the blank must contain a word that means 'significant, bigger' changes. Meanings of the given words: Out of these, the only word that is appropriate here is massive. Thus, the completed sentence is: without massive changes to its</w:t>
      </w:r>
    </w:p>
    <w:p>
      <w:pPr>
        <w:spacing w:before="0"/>
      </w:pPr>
      <w:r>
        <w:rPr>
          <w:b w:val="0"/>
        </w:rPr>
        <w:t>• insignificant- too small or unimportant to be worth consideration.</w:t>
      </w:r>
    </w:p>
    <w:p>
      <w:pPr>
        <w:spacing w:before="0"/>
      </w:pPr>
      <w:r>
        <w:rPr>
          <w:b w:val="0"/>
        </w:rPr>
        <w:t>• massive- very successful or influential.</w:t>
      </w:r>
    </w:p>
    <w:p>
      <w:pPr>
        <w:spacing w:before="0"/>
      </w:pPr>
      <w:r>
        <w:rPr>
          <w:b w:val="0"/>
        </w:rPr>
        <w:t>• peculiar- different to what is normal or expected; strange.</w:t>
      </w:r>
    </w:p>
    <w:p>
      <w:pPr>
        <w:spacing w:before="0"/>
      </w:pPr>
      <w:r>
        <w:rPr>
          <w:b w:val="0"/>
        </w:rPr>
        <w:t>• eventual- occurring or existing at the end of or as a result of a process or period of time.</w:t>
      </w:r>
    </w:p>
    <w:p>
      <w:pPr>
        <w:spacing w:before="0"/>
      </w:pPr>
      <w:r>
        <w:rPr>
          <w:b w:val="0"/>
        </w:rPr>
      </w:r>
    </w:p>
    <w:p>
      <w:pPr>
        <w:spacing w:after="100" w:line="360" w:lineRule="auto" w:before="0"/>
      </w:pPr>
      <w:r>
        <w:rPr>
          <w:b w:val="0"/>
        </w:rPr>
        <w:t>167. In the following passage some of the words have been left out. Read the passage carefully and choose the correct answer for the given blank out of the four alternatives. In a very short period of time the internet has had a _____ impact on the way we live. Since the internet was made_____, it has lowered the______ to creative expression. It has provided______to information on a larger scale. It has _____ innovation without _____ changes to its _____. An open, borderless and ____ platform means that barriers to entry are low, _____ is _____ and innovation is rapid. changes to its_____.</w:t>
      </w:r>
    </w:p>
    <w:p>
      <w:pPr>
        <w:spacing w:before="0"/>
      </w:pPr>
      <w:r>
        <w:rPr>
          <w:b w:val="0"/>
        </w:rPr>
      </w:r>
    </w:p>
    <w:p>
      <w:pPr>
        <w:spacing w:after="100" w:before="0"/>
      </w:pPr>
      <w:r>
        <w:rPr>
          <w:b w:val="0"/>
        </w:rPr>
        <w:t>A. Infrastructure</w:t>
      </w:r>
    </w:p>
    <w:p>
      <w:pPr>
        <w:spacing w:after="100" w:before="0"/>
      </w:pPr>
      <w:r>
        <w:rPr>
          <w:b w:val="0"/>
        </w:rPr>
        <w:t>B. technique</w:t>
      </w:r>
    </w:p>
    <w:p>
      <w:pPr>
        <w:spacing w:after="100" w:before="0"/>
      </w:pPr>
      <w:r>
        <w:rPr>
          <w:b w:val="0"/>
        </w:rPr>
        <w:t>C. originality</w:t>
      </w:r>
    </w:p>
    <w:p>
      <w:pPr>
        <w:spacing w:after="100" w:before="0"/>
      </w:pPr>
      <w:r>
        <w:rPr>
          <w:b w:val="0"/>
        </w:rPr>
        <w:t>D.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Infrastructure. The sentence suggests that the blank must contain a word that means sustaining changes without harming the 'structure/existence'. Meanings of the given words: Out of these, the only word that is appropriate here is Infrastructure. Thus, the completed sentence is: changes to its infrastructure.</w:t>
      </w:r>
    </w:p>
    <w:p>
      <w:pPr>
        <w:spacing w:before="0"/>
      </w:pPr>
      <w:r>
        <w:rPr>
          <w:b w:val="0"/>
        </w:rPr>
        <w:t>• Infrastructure- the basic physical and organizational structures and facilities</w:t>
      </w:r>
    </w:p>
    <w:p>
      <w:pPr>
        <w:spacing w:before="0"/>
      </w:pPr>
      <w:r>
        <w:rPr>
          <w:b w:val="0"/>
        </w:rPr>
        <w:t>• technique- skill or ability in a particular field.</w:t>
      </w:r>
    </w:p>
    <w:p>
      <w:pPr>
        <w:spacing w:before="0"/>
      </w:pPr>
      <w:r>
        <w:rPr>
          <w:b w:val="0"/>
        </w:rPr>
        <w:t>• originality- the ability to think independently and creatively.</w:t>
      </w:r>
    </w:p>
    <w:p>
      <w:pPr>
        <w:spacing w:before="0"/>
      </w:pPr>
      <w:r>
        <w:rPr>
          <w:b w:val="0"/>
        </w:rPr>
        <w:t>• method- a particular procedure for accomplishing or approaching something.</w:t>
      </w:r>
    </w:p>
    <w:p>
      <w:pPr>
        <w:spacing w:before="0"/>
      </w:pPr>
      <w:r>
        <w:rPr>
          <w:b w:val="0"/>
        </w:rPr>
      </w:r>
    </w:p>
    <w:p>
      <w:pPr>
        <w:spacing w:after="100" w:line="360" w:lineRule="auto" w:before="0"/>
      </w:pPr>
      <w:r>
        <w:rPr>
          <w:b w:val="0"/>
        </w:rPr>
        <w:t>168. An open, borderless and ____ platfrom means that barriers</w:t>
      </w:r>
    </w:p>
    <w:p>
      <w:pPr>
        <w:spacing w:before="0"/>
      </w:pPr>
      <w:r>
        <w:rPr>
          <w:b w:val="0"/>
        </w:rPr>
      </w:r>
    </w:p>
    <w:p>
      <w:pPr>
        <w:spacing w:after="100" w:before="0"/>
      </w:pPr>
      <w:r>
        <w:rPr>
          <w:b w:val="0"/>
        </w:rPr>
        <w:t>A. mobilised</w:t>
      </w:r>
    </w:p>
    <w:p>
      <w:pPr>
        <w:spacing w:after="100" w:before="0"/>
      </w:pPr>
      <w:r>
        <w:rPr>
          <w:b w:val="0"/>
        </w:rPr>
        <w:t>B. modernised</w:t>
      </w:r>
    </w:p>
    <w:p>
      <w:pPr>
        <w:spacing w:after="100" w:before="0"/>
      </w:pPr>
      <w:r>
        <w:rPr>
          <w:b w:val="0"/>
        </w:rPr>
        <w:t>C. standardised</w:t>
      </w:r>
    </w:p>
    <w:p>
      <w:pPr>
        <w:spacing w:after="100" w:before="0"/>
      </w:pPr>
      <w:r>
        <w:rPr>
          <w:b w:val="0"/>
        </w:rPr>
        <w:t>D. civilized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standardised. The sentence suggests that the blank must contain a word that is appropriate for an open platform for information. Meanings of the given words: Out of these, both modernised and standardised seem appropriate. But; given the context of the entry of internet, 'standardised' is more apt (to modernise something, it needs to first exist for a long time and get old. But here, the passage talks about introduction of internet.) So, standardised is the most appropriate choice for the blank. Thus, the completed sentence is: An open, borderless and standardised platfrom means that barriers</w:t>
      </w:r>
    </w:p>
    <w:p>
      <w:pPr>
        <w:spacing w:before="0"/>
      </w:pPr>
      <w:r>
        <w:rPr>
          <w:b w:val="0"/>
        </w:rPr>
        <w:t>• mobilised- movable or capable of movement.</w:t>
      </w:r>
    </w:p>
    <w:p>
      <w:pPr>
        <w:spacing w:before="0"/>
      </w:pPr>
      <w:r>
        <w:rPr>
          <w:b w:val="0"/>
        </w:rPr>
        <w:t>• modernised- adapt (something) to modern needs or habits.</w:t>
      </w:r>
    </w:p>
    <w:p>
      <w:pPr>
        <w:spacing w:before="0"/>
      </w:pPr>
      <w:r>
        <w:rPr>
          <w:b w:val="0"/>
        </w:rPr>
        <w:t>• standardised- cause (something) to conform to a standard.</w:t>
      </w:r>
    </w:p>
    <w:p>
      <w:pPr>
        <w:spacing w:before="0"/>
      </w:pPr>
      <w:r>
        <w:rPr>
          <w:b w:val="0"/>
        </w:rPr>
        <w:t>• civilized- at an advanced stage of social and cultural development.</w:t>
      </w:r>
    </w:p>
    <w:p>
      <w:pPr>
        <w:spacing w:before="0"/>
      </w:pPr>
      <w:r>
        <w:rPr>
          <w:b w:val="0"/>
        </w:rPr>
      </w:r>
    </w:p>
    <w:p>
      <w:pPr>
        <w:spacing w:after="100" w:line="360" w:lineRule="auto" w:before="0"/>
      </w:pPr>
      <w:r>
        <w:rPr>
          <w:b w:val="0"/>
        </w:rPr>
        <w:t>169. platfrom means that barriers to entry are low, _____</w:t>
      </w:r>
    </w:p>
    <w:p>
      <w:pPr>
        <w:spacing w:before="0"/>
      </w:pPr>
      <w:r>
        <w:rPr>
          <w:b w:val="0"/>
        </w:rPr>
      </w:r>
    </w:p>
    <w:p>
      <w:pPr>
        <w:spacing w:after="100" w:before="0"/>
      </w:pPr>
      <w:r>
        <w:rPr>
          <w:b w:val="0"/>
        </w:rPr>
        <w:t>A. interoperability</w:t>
      </w:r>
    </w:p>
    <w:p>
      <w:pPr>
        <w:spacing w:after="100" w:before="0"/>
      </w:pPr>
      <w:r>
        <w:rPr>
          <w:b w:val="0"/>
        </w:rPr>
        <w:t>B. intricacy</w:t>
      </w:r>
    </w:p>
    <w:p>
      <w:pPr>
        <w:spacing w:after="100" w:before="0"/>
      </w:pPr>
      <w:r>
        <w:rPr>
          <w:b w:val="0"/>
        </w:rPr>
        <w:t>C. levity</w:t>
      </w:r>
    </w:p>
    <w:p>
      <w:pPr>
        <w:spacing w:after="100" w:before="0"/>
      </w:pPr>
      <w:r>
        <w:rPr>
          <w:b w:val="0"/>
        </w:rPr>
        <w:t>D. variability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interoperability. The sentence suggests that the blank must contain a word that is appropriate for an open platform for information. Meanings of the given words: Given the context of internet, only interoperability is appropriate here. Thus, the completed sentence is: platfrom means that barriers to entry are low, interoperability.</w:t>
      </w:r>
    </w:p>
    <w:p>
      <w:pPr>
        <w:spacing w:before="0"/>
      </w:pPr>
      <w:r>
        <w:rPr>
          <w:b w:val="0"/>
        </w:rPr>
        <w:t>• interoperability- the ability of computer systems or software to exchange and make use of information.</w:t>
      </w:r>
    </w:p>
    <w:p>
      <w:pPr>
        <w:spacing w:before="0"/>
      </w:pPr>
      <w:r>
        <w:rPr>
          <w:b w:val="0"/>
        </w:rPr>
        <w:t>• intricacy- the quality of being intricate.</w:t>
      </w:r>
    </w:p>
    <w:p>
      <w:pPr>
        <w:spacing w:before="0"/>
      </w:pPr>
      <w:r>
        <w:rPr>
          <w:b w:val="0"/>
        </w:rPr>
        <w:t>• levity- the treatment of a serious matter with humour or lack of due respect.</w:t>
      </w:r>
    </w:p>
    <w:p>
      <w:pPr>
        <w:spacing w:before="0"/>
      </w:pPr>
      <w:r>
        <w:rPr>
          <w:b w:val="0"/>
        </w:rPr>
        <w:t>• variability- lack of consistency or fixed pattern; liability to vary or change.</w:t>
      </w:r>
    </w:p>
    <w:p>
      <w:pPr>
        <w:spacing w:before="0"/>
      </w:pPr>
      <w:r>
        <w:rPr>
          <w:b w:val="0"/>
        </w:rPr>
      </w:r>
    </w:p>
    <w:p>
      <w:pPr>
        <w:spacing w:after="100" w:line="360" w:lineRule="auto" w:before="0"/>
      </w:pPr>
      <w:r>
        <w:rPr>
          <w:b w:val="0"/>
        </w:rPr>
        <w:t>170. _____ and innovation is rapid.</w:t>
      </w:r>
    </w:p>
    <w:p>
      <w:pPr>
        <w:spacing w:before="0"/>
      </w:pPr>
      <w:r>
        <w:rPr>
          <w:b w:val="0"/>
        </w:rPr>
      </w:r>
    </w:p>
    <w:p>
      <w:pPr>
        <w:spacing w:after="100" w:before="0"/>
      </w:pPr>
      <w:r>
        <w:rPr>
          <w:b w:val="0"/>
        </w:rPr>
        <w:t>A. reassured</w:t>
      </w:r>
    </w:p>
    <w:p>
      <w:pPr>
        <w:spacing w:after="100" w:before="0"/>
      </w:pPr>
      <w:r>
        <w:rPr>
          <w:b w:val="0"/>
        </w:rPr>
        <w:t>B. pressured</w:t>
      </w:r>
    </w:p>
    <w:p>
      <w:pPr>
        <w:spacing w:after="100" w:before="0"/>
      </w:pPr>
      <w:r>
        <w:rPr>
          <w:b w:val="0"/>
        </w:rPr>
        <w:t>C. assured</w:t>
      </w:r>
    </w:p>
    <w:p>
      <w:pPr>
        <w:spacing w:after="100" w:before="0"/>
      </w:pPr>
      <w:r>
        <w:rPr>
          <w:b w:val="0"/>
        </w:rPr>
        <w:t>D. uncertain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assured. The sentence suggests that the blank must contain a verb that supports the next sentence, viz, 'innovation is rapid'. Meanings of the given words: Out of these, only assured makes the sentence meaningful. Thus, the completed sentence is: assured and innovation is rapid.</w:t>
      </w:r>
    </w:p>
    <w:p>
      <w:pPr>
        <w:spacing w:before="0"/>
      </w:pPr>
      <w:r>
        <w:rPr>
          <w:b w:val="0"/>
        </w:rPr>
        <w:t>• reassured- say or do something to remove the doubts or fears of (someone).</w:t>
      </w:r>
    </w:p>
    <w:p>
      <w:pPr>
        <w:spacing w:before="0"/>
      </w:pPr>
      <w:r>
        <w:rPr>
          <w:b w:val="0"/>
        </w:rPr>
        <w:t>• pressured- attempt to persuade or coerce (someone) into doing something.</w:t>
      </w:r>
    </w:p>
    <w:p>
      <w:pPr>
        <w:spacing w:before="0"/>
      </w:pPr>
      <w:r>
        <w:rPr>
          <w:b w:val="0"/>
        </w:rPr>
        <w:t>• assured- make sure of something.</w:t>
      </w:r>
    </w:p>
    <w:p>
      <w:pPr>
        <w:spacing w:before="0"/>
      </w:pPr>
      <w:r>
        <w:rPr>
          <w:b w:val="0"/>
        </w:rPr>
        <w:t>• uncertain- not able to be relied on; not known or definite.</w:t>
      </w:r>
    </w:p>
    <w:p>
      <w:pPr>
        <w:spacing w:before="0"/>
      </w:pPr>
      <w:r>
        <w:rPr>
          <w:b w:val="0"/>
        </w:rPr>
      </w:r>
    </w:p>
    <w:p>
      <w:pPr>
        <w:spacing w:after="100" w:line="360" w:lineRule="auto" w:before="0"/>
      </w:pPr>
      <w:r>
        <w:rPr>
          <w:b w:val="0"/>
        </w:rPr>
        <w:t>171. How have great books been written?</w:t>
      </w:r>
    </w:p>
    <w:p>
      <w:pPr>
        <w:spacing w:before="0"/>
      </w:pPr>
      <w:r>
        <w:rPr>
          <w:b w:val="0"/>
        </w:rPr>
      </w:r>
    </w:p>
    <w:p>
      <w:pPr>
        <w:spacing w:after="100" w:before="0"/>
      </w:pPr>
      <w:r>
        <w:rPr>
          <w:b w:val="0"/>
        </w:rPr>
        <w:t>A. By an accidental means.</w:t>
      </w:r>
    </w:p>
    <w:p>
      <w:pPr>
        <w:spacing w:after="100" w:before="0"/>
      </w:pPr>
      <w:r>
        <w:rPr>
          <w:b w:val="0"/>
        </w:rPr>
        <w:t>B. By great men who write them.</w:t>
      </w:r>
    </w:p>
    <w:p>
      <w:pPr>
        <w:spacing w:after="100" w:before="0"/>
      </w:pPr>
      <w:r>
        <w:rPr>
          <w:b w:val="0"/>
        </w:rPr>
        <w:t>C. By men who think too much.</w:t>
      </w:r>
    </w:p>
    <w:p>
      <w:pPr>
        <w:spacing w:after="100" w:before="0"/>
      </w:pPr>
      <w:r>
        <w:rPr>
          <w:b w:val="0"/>
        </w:rPr>
        <w:t>D. By men who imagine sometimes.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By great men who write them.</w:t>
      </w:r>
    </w:p>
    <w:p>
      <w:pPr>
        <w:spacing w:before="0"/>
      </w:pPr>
      <w:r>
        <w:rPr>
          <w:b w:val="0"/>
        </w:rPr>
        <w:t>• The passage states that "great books spring from the great men who write them."</w:t>
      </w:r>
    </w:p>
    <w:p>
      <w:pPr>
        <w:spacing w:before="0"/>
      </w:pPr>
      <w:r>
        <w:rPr>
          <w:b w:val="0"/>
        </w:rPr>
        <w:t>• This is only reflected by option 2.</w:t>
      </w:r>
    </w:p>
    <w:p>
      <w:pPr>
        <w:spacing w:before="0"/>
      </w:pPr>
      <w:r>
        <w:rPr>
          <w:b w:val="0"/>
        </w:rPr>
      </w:r>
    </w:p>
    <w:p>
      <w:pPr>
        <w:spacing w:after="100" w:line="360" w:lineRule="auto" w:before="0"/>
      </w:pPr>
      <w:r>
        <w:rPr>
          <w:b w:val="0"/>
        </w:rPr>
        <w:t>172. What does the words "effluence of their very core" mean?</w:t>
      </w:r>
    </w:p>
    <w:p>
      <w:pPr>
        <w:spacing w:before="0"/>
      </w:pPr>
      <w:r>
        <w:rPr>
          <w:b w:val="0"/>
        </w:rPr>
      </w:r>
    </w:p>
    <w:p>
      <w:pPr>
        <w:spacing w:after="100" w:before="0"/>
      </w:pPr>
      <w:r>
        <w:rPr>
          <w:b w:val="0"/>
        </w:rPr>
        <w:t>A. Expression which is the outflow from the heart of the author.</w:t>
      </w:r>
    </w:p>
    <w:p>
      <w:pPr>
        <w:spacing w:after="100" w:before="0"/>
      </w:pPr>
      <w:r>
        <w:rPr>
          <w:b w:val="0"/>
        </w:rPr>
        <w:t>B. Expression which is the influence from people's talk.</w:t>
      </w:r>
    </w:p>
    <w:p>
      <w:pPr>
        <w:spacing w:after="100" w:before="0"/>
      </w:pPr>
      <w:r>
        <w:rPr>
          <w:b w:val="0"/>
        </w:rPr>
        <w:t>C. Expression of things that the author may have thought of.</w:t>
      </w:r>
    </w:p>
    <w:p>
      <w:pPr>
        <w:spacing w:after="100" w:before="0"/>
      </w:pPr>
      <w:r>
        <w:rPr>
          <w:b w:val="0"/>
        </w:rPr>
        <w:t>D. Expression that the author wrote accidentally.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Expression which is the outflow from the heart of the author.</w:t>
      </w:r>
    </w:p>
    <w:p>
      <w:pPr>
        <w:spacing w:before="0"/>
      </w:pPr>
      <w:r>
        <w:rPr>
          <w:b w:val="0"/>
        </w:rPr>
        <w:t>• The passage states that the great books are the effluence, i.e., the expression of the life itself of the authors.</w:t>
      </w:r>
    </w:p>
    <w:p>
      <w:pPr>
        <w:spacing w:before="0"/>
      </w:pPr>
      <w:r>
        <w:rPr>
          <w:b w:val="0"/>
        </w:rPr>
        <w:t>• This is only reflected by option 1.</w:t>
      </w:r>
    </w:p>
    <w:p>
      <w:pPr>
        <w:spacing w:before="0"/>
      </w:pPr>
      <w:r>
        <w:rPr>
          <w:b w:val="0"/>
        </w:rPr>
      </w:r>
    </w:p>
    <w:p>
      <w:pPr>
        <w:spacing w:after="100" w:line="360" w:lineRule="auto" w:before="0"/>
      </w:pPr>
      <w:r>
        <w:rPr>
          <w:b w:val="0"/>
        </w:rPr>
        <w:t>173. Literature cannot be said to have served its true purpose untill it has been ______ into the actual life of the person who reads.</w:t>
      </w:r>
    </w:p>
    <w:p>
      <w:pPr>
        <w:spacing w:before="0"/>
      </w:pPr>
      <w:r>
        <w:rPr>
          <w:b w:val="0"/>
        </w:rPr>
      </w:r>
    </w:p>
    <w:p>
      <w:pPr>
        <w:spacing w:after="100" w:before="0"/>
      </w:pPr>
      <w:r>
        <w:rPr>
          <w:b w:val="0"/>
        </w:rPr>
        <w:t>A. transfigured</w:t>
      </w:r>
    </w:p>
    <w:p>
      <w:pPr>
        <w:spacing w:after="100" w:before="0"/>
      </w:pPr>
      <w:r>
        <w:rPr>
          <w:b w:val="0"/>
        </w:rPr>
        <w:t>B. transgressed</w:t>
      </w:r>
    </w:p>
    <w:p>
      <w:pPr>
        <w:spacing w:after="100" w:before="0"/>
      </w:pPr>
      <w:r>
        <w:rPr>
          <w:b w:val="0"/>
        </w:rPr>
        <w:t>C. translated</w:t>
      </w:r>
    </w:p>
    <w:p>
      <w:pPr>
        <w:spacing w:after="100" w:before="0"/>
      </w:pPr>
      <w:r>
        <w:rPr>
          <w:b w:val="0"/>
        </w:rPr>
        <w:t>D. transmuted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translated. Thus, the completed sentence is: Literature cannot be said to have served its true purpose untill it has been translated into the actual life of the person who reads.</w:t>
      </w:r>
    </w:p>
    <w:p>
      <w:pPr>
        <w:spacing w:before="0"/>
      </w:pPr>
      <w:r>
        <w:rPr>
          <w:b w:val="0"/>
        </w:rPr>
        <w:t>• The passage quotes: literature cannot be said to have served its true purpose until it has been translated into the actual life of him who reads</w:t>
      </w:r>
    </w:p>
    <w:p>
      <w:pPr>
        <w:spacing w:before="0"/>
      </w:pPr>
      <w:r>
        <w:rPr>
          <w:b w:val="0"/>
        </w:rPr>
      </w:r>
    </w:p>
    <w:p>
      <w:pPr>
        <w:spacing w:after="100" w:line="360" w:lineRule="auto" w:before="0"/>
      </w:pPr>
      <w:r>
        <w:rPr>
          <w:b w:val="0"/>
        </w:rPr>
        <w:t>174. If a world is deprived of literature, what would happen to the broad, the noble and the generous?</w:t>
      </w:r>
    </w:p>
    <w:p>
      <w:pPr>
        <w:spacing w:before="0"/>
      </w:pPr>
      <w:r>
        <w:rPr>
          <w:b w:val="0"/>
        </w:rPr>
      </w:r>
    </w:p>
    <w:p>
      <w:pPr>
        <w:spacing w:after="100" w:before="0"/>
      </w:pPr>
      <w:r>
        <w:rPr>
          <w:b w:val="0"/>
        </w:rPr>
        <w:t>A. They would be living a free life without care.</w:t>
      </w:r>
    </w:p>
    <w:p>
      <w:pPr>
        <w:spacing w:after="100" w:before="0"/>
      </w:pPr>
      <w:r>
        <w:rPr>
          <w:b w:val="0"/>
        </w:rPr>
        <w:t>B. They would worry themselves into petty issues.</w:t>
      </w:r>
    </w:p>
    <w:p>
      <w:pPr>
        <w:spacing w:after="100" w:before="0"/>
      </w:pPr>
      <w:r>
        <w:rPr>
          <w:b w:val="0"/>
        </w:rPr>
        <w:t>C. They would tend to dissappear and life would be correspondingly degraded.</w:t>
      </w:r>
    </w:p>
    <w:p>
      <w:pPr>
        <w:spacing w:after="100" w:before="0"/>
      </w:pPr>
      <w:r>
        <w:rPr>
          <w:b w:val="0"/>
        </w:rPr>
        <w:t>D. They would celebrate life.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They would tend to dissappear and life would be correspondingly degraded.</w:t>
      </w:r>
    </w:p>
    <w:p>
      <w:pPr>
        <w:spacing w:before="0"/>
      </w:pPr>
      <w:r>
        <w:rPr>
          <w:b w:val="0"/>
        </w:rPr>
        <w:t>• The passage states that "In a world deprived of literature, the broad, the noble, the generous would tend to disappear and life would be correspondingly degraded."</w:t>
      </w:r>
    </w:p>
    <w:p>
      <w:pPr>
        <w:spacing w:before="0"/>
      </w:pPr>
      <w:r>
        <w:rPr>
          <w:b w:val="0"/>
        </w:rPr>
        <w:t>• This is only shown by option 3.</w:t>
      </w:r>
    </w:p>
    <w:p>
      <w:pPr>
        <w:spacing w:before="0"/>
      </w:pPr>
      <w:r>
        <w:rPr>
          <w:b w:val="0"/>
        </w:rPr>
      </w:r>
    </w:p>
    <w:p>
      <w:pPr>
        <w:spacing w:after="100" w:line="360" w:lineRule="auto" w:before="0"/>
      </w:pPr>
      <w:r>
        <w:rPr>
          <w:b w:val="0"/>
        </w:rPr>
        <w:t>175. What is the function of literature?</w:t>
      </w:r>
    </w:p>
    <w:p>
      <w:pPr>
        <w:spacing w:before="0"/>
      </w:pPr>
      <w:r>
        <w:rPr>
          <w:b w:val="0"/>
        </w:rPr>
      </w:r>
    </w:p>
    <w:p>
      <w:pPr>
        <w:spacing w:after="100" w:before="0"/>
      </w:pPr>
      <w:r>
        <w:rPr>
          <w:b w:val="0"/>
        </w:rPr>
        <w:t>A. To raise the plain above sea level.</w:t>
      </w:r>
    </w:p>
    <w:p>
      <w:pPr>
        <w:spacing w:after="100" w:before="0"/>
      </w:pPr>
      <w:r>
        <w:rPr>
          <w:b w:val="0"/>
        </w:rPr>
        <w:t>B. To raise everything so that it does not sink to the sea level.</w:t>
      </w:r>
    </w:p>
    <w:p>
      <w:pPr>
        <w:spacing w:after="100" w:before="0"/>
      </w:pPr>
      <w:r>
        <w:rPr>
          <w:b w:val="0"/>
        </w:rPr>
        <w:t>C. To raise the peaks towards the highest mountain.</w:t>
      </w:r>
    </w:p>
    <w:p>
      <w:pPr>
        <w:spacing w:after="100" w:before="0"/>
      </w:pPr>
      <w:r>
        <w:rPr>
          <w:b w:val="0"/>
        </w:rPr>
        <w:t>D. To raise the plain towards the top level of the peaks.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raise the plain towards the top level of the peaks.</w:t>
      </w:r>
    </w:p>
    <w:p>
      <w:pPr>
        <w:spacing w:before="0"/>
      </w:pPr>
      <w:r>
        <w:rPr>
          <w:b w:val="0"/>
        </w:rPr>
        <w:t>• The passage mentions that "the function of literature is to raise the plain towards the top level of the peaks."</w:t>
      </w:r>
    </w:p>
    <w:p>
      <w:pPr>
        <w:spacing w:before="0"/>
      </w:pPr>
      <w:r>
        <w:rPr>
          <w:b w:val="0"/>
        </w:rPr>
        <w:t>• This is only reflected by option 4.</w:t>
      </w:r>
    </w:p>
    <w:p>
      <w:pPr>
        <w:spacing w:before="0"/>
      </w:pPr>
      <w:r>
        <w:rPr>
          <w:b w:val="0"/>
        </w:rPr>
      </w:r>
    </w:p>
    <w:p>
      <w:pPr>
        <w:spacing w:after="100" w:line="360" w:lineRule="auto" w:before="0"/>
      </w:pPr>
      <w:r>
        <w:rPr>
          <w:b w:val="0"/>
        </w:rPr>
        <w:t>176. According to the passage, a classless society is _____</w:t>
      </w:r>
    </w:p>
    <w:p>
      <w:pPr>
        <w:spacing w:before="0"/>
      </w:pPr>
      <w:r>
        <w:rPr>
          <w:b w:val="0"/>
        </w:rPr>
      </w:r>
    </w:p>
    <w:p>
      <w:pPr>
        <w:spacing w:after="100" w:before="0"/>
      </w:pPr>
      <w:r>
        <w:rPr>
          <w:b w:val="0"/>
        </w:rPr>
        <w:t>A. A society in which there are no leaders</w:t>
      </w:r>
    </w:p>
    <w:p>
      <w:pPr>
        <w:spacing w:after="100" w:before="0"/>
      </w:pPr>
      <w:r>
        <w:rPr>
          <w:b w:val="0"/>
        </w:rPr>
        <w:t>B. A society where no one is willing to be led.</w:t>
      </w:r>
    </w:p>
    <w:p>
      <w:pPr>
        <w:spacing w:after="100" w:before="0"/>
      </w:pPr>
      <w:r>
        <w:rPr>
          <w:b w:val="0"/>
        </w:rPr>
        <w:t>C. A society where everyone would not give authority to their leaders</w:t>
      </w:r>
    </w:p>
    <w:p>
      <w:pPr>
        <w:spacing w:after="100" w:before="0"/>
      </w:pPr>
      <w:r>
        <w:rPr>
          <w:b w:val="0"/>
        </w:rPr>
        <w:t>D. A society where everyone can become a leader.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society where everyone can become a leader. Thus, the completed sentence is: According to the passage, a classless society is a society where everyone can become a leader.</w:t>
      </w:r>
    </w:p>
    <w:p>
      <w:pPr>
        <w:spacing w:before="0"/>
      </w:pPr>
      <w:r>
        <w:rPr>
          <w:b w:val="0"/>
        </w:rPr>
        <w:t>• The passage states that "A classless society is one in which every citizen becomes eligible for leadership."</w:t>
      </w:r>
    </w:p>
    <w:p>
      <w:pPr>
        <w:spacing w:before="0"/>
      </w:pPr>
      <w:r>
        <w:rPr>
          <w:b w:val="0"/>
        </w:rPr>
        <w:t>• This is only reflected by option 4.</w:t>
      </w:r>
    </w:p>
    <w:p>
      <w:pPr>
        <w:spacing w:before="0"/>
      </w:pPr>
      <w:r>
        <w:rPr>
          <w:b w:val="0"/>
        </w:rPr>
      </w:r>
    </w:p>
    <w:p>
      <w:pPr>
        <w:spacing w:after="100" w:line="360" w:lineRule="auto" w:before="0"/>
      </w:pPr>
      <w:r>
        <w:rPr>
          <w:b w:val="0"/>
        </w:rPr>
        <w:t>177. What kind of leadership would a classless society have ?</w:t>
      </w:r>
    </w:p>
    <w:p>
      <w:pPr>
        <w:spacing w:before="0"/>
      </w:pPr>
      <w:r>
        <w:rPr>
          <w:b w:val="0"/>
        </w:rPr>
      </w:r>
    </w:p>
    <w:p>
      <w:pPr>
        <w:spacing w:after="100" w:before="0"/>
      </w:pPr>
      <w:r>
        <w:rPr>
          <w:b w:val="0"/>
        </w:rPr>
        <w:t>A. Leaders would not exploit others for their personal advantage.</w:t>
      </w:r>
    </w:p>
    <w:p>
      <w:pPr>
        <w:spacing w:after="100" w:before="0"/>
      </w:pPr>
      <w:r>
        <w:rPr>
          <w:b w:val="0"/>
        </w:rPr>
        <w:t>B. Leaders would not have too much authority over people.</w:t>
      </w:r>
    </w:p>
    <w:p>
      <w:pPr>
        <w:spacing w:after="100" w:before="0"/>
      </w:pPr>
      <w:r>
        <w:rPr>
          <w:b w:val="0"/>
        </w:rPr>
        <w:t>C. Many would develop leadership in the field of their interest.</w:t>
      </w:r>
    </w:p>
    <w:p>
      <w:pPr>
        <w:spacing w:after="100" w:before="0"/>
      </w:pPr>
      <w:r>
        <w:rPr>
          <w:b w:val="0"/>
        </w:rPr>
        <w:t>D. Every person would have a reason to lead.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Many would develop leadership in the field of their interest.</w:t>
      </w:r>
    </w:p>
    <w:p>
      <w:pPr>
        <w:spacing w:before="0"/>
      </w:pPr>
      <w:r>
        <w:rPr>
          <w:b w:val="0"/>
        </w:rPr>
        <w:t>• The passage states that a classless society would have "more citizens with strong wills and minds of their own, wishful to lead; some in politics, some in industry, and some in professions and arts of life."</w:t>
      </w:r>
    </w:p>
    <w:p>
      <w:pPr>
        <w:spacing w:before="0"/>
      </w:pPr>
      <w:r>
        <w:rPr>
          <w:b w:val="0"/>
        </w:rPr>
        <w:t>• This is only reflected by option 3.</w:t>
      </w:r>
    </w:p>
    <w:p>
      <w:pPr>
        <w:spacing w:before="0"/>
      </w:pPr>
      <w:r>
        <w:rPr>
          <w:b w:val="0"/>
        </w:rPr>
      </w:r>
    </w:p>
    <w:p>
      <w:pPr>
        <w:spacing w:after="100" w:line="360" w:lineRule="auto" w:before="0"/>
      </w:pPr>
      <w:r>
        <w:rPr>
          <w:b w:val="0"/>
        </w:rPr>
        <w:t>178. What kind of people would be ideal for a classless society?</w:t>
      </w:r>
    </w:p>
    <w:p>
      <w:pPr>
        <w:spacing w:before="0"/>
      </w:pPr>
      <w:r>
        <w:rPr>
          <w:b w:val="0"/>
        </w:rPr>
      </w:r>
    </w:p>
    <w:p>
      <w:pPr>
        <w:spacing w:after="100" w:before="0"/>
      </w:pPr>
      <w:r>
        <w:rPr>
          <w:b w:val="0"/>
        </w:rPr>
        <w:t>A. People who are aggressive enough to lead</w:t>
      </w:r>
    </w:p>
    <w:p>
      <w:pPr>
        <w:spacing w:after="100" w:before="0"/>
      </w:pPr>
      <w:r>
        <w:rPr>
          <w:b w:val="0"/>
        </w:rPr>
        <w:t>B. People who book no opposition.</w:t>
      </w:r>
    </w:p>
    <w:p>
      <w:pPr>
        <w:spacing w:after="100" w:before="0"/>
      </w:pPr>
      <w:r>
        <w:rPr>
          <w:b w:val="0"/>
        </w:rPr>
        <w:t>C. People with conviction in their ideas.</w:t>
      </w:r>
    </w:p>
    <w:p>
      <w:pPr>
        <w:spacing w:after="100" w:before="0"/>
      </w:pPr>
      <w:r>
        <w:rPr>
          <w:b w:val="0"/>
        </w:rPr>
        <w:t>D. People willing to innovate.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People with conviction in their ideas.</w:t>
      </w:r>
    </w:p>
    <w:p>
      <w:pPr>
        <w:spacing w:before="0"/>
      </w:pPr>
      <w:r>
        <w:rPr>
          <w:b w:val="0"/>
        </w:rPr>
        <w:t>• The passage states that people in a classless society would have "more citizens with strong wills and minds of their own."</w:t>
      </w:r>
    </w:p>
    <w:p>
      <w:pPr>
        <w:spacing w:before="0"/>
      </w:pPr>
      <w:r>
        <w:rPr>
          <w:b w:val="0"/>
        </w:rPr>
        <w:t>• It also states that classless society should aim that "men must be driven and not led."</w:t>
      </w:r>
    </w:p>
    <w:p>
      <w:pPr>
        <w:spacing w:before="0"/>
      </w:pPr>
      <w:r>
        <w:rPr>
          <w:b w:val="0"/>
        </w:rPr>
        <w:t>• This suggests that the ideal people in a classless society are those who have a strong conviction/will.</w:t>
      </w:r>
    </w:p>
    <w:p>
      <w:pPr>
        <w:spacing w:before="0"/>
      </w:pPr>
      <w:r>
        <w:rPr>
          <w:b w:val="0"/>
        </w:rPr>
        <w:t>• This is only shown by option 3.</w:t>
      </w:r>
    </w:p>
    <w:p>
      <w:pPr>
        <w:spacing w:before="0"/>
      </w:pPr>
      <w:r>
        <w:rPr>
          <w:b w:val="0"/>
        </w:rPr>
      </w:r>
    </w:p>
    <w:p>
      <w:pPr>
        <w:spacing w:after="100" w:line="360" w:lineRule="auto" w:before="0"/>
      </w:pPr>
      <w:r>
        <w:rPr>
          <w:b w:val="0"/>
        </w:rPr>
        <w:t>179. According to the passage, the kind of people who deny the idea of a classless society may be called ______</w:t>
      </w:r>
    </w:p>
    <w:p>
      <w:pPr>
        <w:spacing w:before="0"/>
      </w:pPr>
      <w:r>
        <w:rPr>
          <w:b w:val="0"/>
        </w:rPr>
      </w:r>
    </w:p>
    <w:p>
      <w:pPr>
        <w:spacing w:after="100" w:before="0"/>
      </w:pPr>
      <w:r>
        <w:rPr>
          <w:b w:val="0"/>
        </w:rPr>
        <w:t>A. Dystopian</w:t>
      </w:r>
    </w:p>
    <w:p>
      <w:pPr>
        <w:spacing w:after="100" w:before="0"/>
      </w:pPr>
      <w:r>
        <w:rPr>
          <w:b w:val="0"/>
        </w:rPr>
        <w:t>B. Cynical</w:t>
      </w:r>
    </w:p>
    <w:p>
      <w:pPr>
        <w:spacing w:after="100" w:before="0"/>
      </w:pPr>
      <w:r>
        <w:rPr>
          <w:b w:val="0"/>
        </w:rPr>
        <w:t>C. Idealists</w:t>
      </w:r>
    </w:p>
    <w:p>
      <w:pPr>
        <w:spacing w:after="100" w:before="0"/>
      </w:pPr>
      <w:r>
        <w:rPr>
          <w:b w:val="0"/>
        </w:rPr>
        <w:t>D. Dictatorial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Cynical. The passage states that there are people who deny a classless society for being Utopian and against 'Human nature'. This suggets that they believe that humans are driven purely by self-interest and not general welfare of people. Let's look at the meanings of the given options: Dystopian- relating to or denoting an imagined state or society where there is great suffering or injustice. Cynical- believing that people are motivated purely by self-interest; distrustful of human sincerity or integrity. Idealist- a person who is guided more by ideals than by practical considerations. Dictatorial- having or showing an autocratic manner. Out of these, only Cynical reflects the intended meaning. Thus, the completed sentence is: According to the passage, the kind of people who deny the idea of a classless society may be called Cynical.</w:t>
      </w:r>
    </w:p>
    <w:p>
      <w:pPr>
        <w:spacing w:before="0"/>
      </w:pPr>
      <w:r>
        <w:rPr>
          <w:b w:val="0"/>
        </w:rPr>
      </w:r>
    </w:p>
    <w:p>
      <w:pPr>
        <w:spacing w:after="100" w:line="360" w:lineRule="auto" w:before="0"/>
      </w:pPr>
      <w:r>
        <w:rPr>
          <w:b w:val="0"/>
        </w:rPr>
        <w:t>180. What is the tone adopted by the author in this passage?</w:t>
      </w:r>
    </w:p>
    <w:p>
      <w:pPr>
        <w:spacing w:before="0"/>
      </w:pPr>
      <w:r>
        <w:rPr>
          <w:b w:val="0"/>
        </w:rPr>
      </w:r>
    </w:p>
    <w:p>
      <w:pPr>
        <w:spacing w:after="100" w:before="0"/>
      </w:pPr>
      <w:r>
        <w:rPr>
          <w:b w:val="0"/>
        </w:rPr>
        <w:t>A. Expository</w:t>
      </w:r>
    </w:p>
    <w:p>
      <w:pPr>
        <w:spacing w:after="100" w:before="0"/>
      </w:pPr>
      <w:r>
        <w:rPr>
          <w:b w:val="0"/>
        </w:rPr>
        <w:t>B. Factual</w:t>
      </w:r>
    </w:p>
    <w:p>
      <w:pPr>
        <w:spacing w:after="100" w:before="0"/>
      </w:pPr>
      <w:r>
        <w:rPr>
          <w:b w:val="0"/>
        </w:rPr>
        <w:t>C. Critical</w:t>
      </w:r>
    </w:p>
    <w:p>
      <w:pPr>
        <w:spacing w:after="100" w:before="0"/>
      </w:pPr>
      <w:r>
        <w:rPr>
          <w:b w:val="0"/>
        </w:rPr>
        <w:t>D. Satirical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Expository. The passage explains in detail the concept of a classless society and its structure, Meanings of the given options: Expository- intended to explain or describe something. Factual- concerned with what is actually the case. Critical- expressing adverse or disapproving comments or judgements. Satirical- sarcastic, critical, and mocking another's weaknesses. Out of these, only Expository is appropriate here.</w:t>
      </w:r>
    </w:p>
    <w:p>
      <w:pPr>
        <w:spacing w:before="0"/>
      </w:pPr>
      <w:r>
        <w:rPr>
          <w:b w:val="0"/>
        </w:rPr>
      </w:r>
    </w:p>
    <w:p>
      <w:pPr>
        <w:spacing w:after="100" w:line="360" w:lineRule="auto" w:before="0"/>
      </w:pPr>
      <w:r>
        <w:rPr>
          <w:b w:val="0"/>
        </w:rPr>
        <w:t>181. According to the author, what does translation do?</w:t>
      </w:r>
    </w:p>
    <w:p>
      <w:pPr>
        <w:spacing w:before="0"/>
      </w:pPr>
      <w:r>
        <w:rPr>
          <w:b w:val="0"/>
        </w:rPr>
      </w:r>
    </w:p>
    <w:p>
      <w:pPr>
        <w:spacing w:after="100" w:before="0"/>
      </w:pPr>
      <w:r>
        <w:rPr>
          <w:b w:val="0"/>
        </w:rPr>
        <w:t>A. Translation divides the world into compartments.</w:t>
      </w:r>
    </w:p>
    <w:p>
      <w:pPr>
        <w:spacing w:after="100" w:before="0"/>
      </w:pPr>
      <w:r>
        <w:rPr>
          <w:b w:val="0"/>
        </w:rPr>
        <w:t>B. Translation brings together people speaking different languages.</w:t>
      </w:r>
    </w:p>
    <w:p>
      <w:pPr>
        <w:spacing w:after="100" w:before="0"/>
      </w:pPr>
      <w:r>
        <w:rPr>
          <w:b w:val="0"/>
        </w:rPr>
        <w:t>C. Translation gives rise to animosity among people.</w:t>
      </w:r>
    </w:p>
    <w:p>
      <w:pPr>
        <w:spacing w:after="100" w:before="0"/>
      </w:pPr>
      <w:r>
        <w:rPr>
          <w:b w:val="0"/>
        </w:rPr>
        <w:t>D. Translation is a means to succeed in the practical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Translation brings together people speaking different languages.</w:t>
      </w:r>
    </w:p>
    <w:p>
      <w:pPr>
        <w:spacing w:before="0"/>
      </w:pPr>
      <w:r>
        <w:rPr>
          <w:b w:val="0"/>
        </w:rPr>
        <w:t>• The passage states that 'Translation forges bonds of unity amongst people who speak different languages.'</w:t>
      </w:r>
    </w:p>
    <w:p>
      <w:pPr>
        <w:spacing w:before="0"/>
      </w:pPr>
      <w:r>
        <w:rPr>
          <w:b w:val="0"/>
        </w:rPr>
        <w:t>• This is only reflected in option 2.</w:t>
      </w:r>
    </w:p>
    <w:p>
      <w:pPr>
        <w:spacing w:before="0"/>
      </w:pPr>
      <w:r>
        <w:rPr>
          <w:b w:val="0"/>
        </w:rPr>
      </w:r>
    </w:p>
    <w:p>
      <w:pPr>
        <w:spacing w:after="100" w:line="360" w:lineRule="auto" w:before="0"/>
      </w:pPr>
      <w:r>
        <w:rPr>
          <w:b w:val="0"/>
        </w:rPr>
        <w:t>182. Directions: Read the following passage carefully and choose the most appropriate answer to the question out of the four alternatives. Translation is of immense importance today. With rapid commercialization, the narrow barriers between nations are fast disappearing. In the past, there used to be practically no communication amongst nations. The modern world, however, is no longer divided into water-tight compartments. We are heading towards one world, thanks to development in the fields of communication among nations today. Translation forges bonds of unity amongst people who speak different languages. Even if we do not know a particular language or the literature of a particular nation, we can know its richness and the depth of its ideas through translation. Translation also helps in understanding the rich cultural heritage of a nation. Thus a multi-lingual person has a multi-focal view of the world. Translation also serves as a mode of cultural exchange in a multi-lingual country. It plays a pivotal role in the evolution of a pluralistic national identity. The achievement of translation is both the globalisation of culture and the promotion of intra and inter-cultural bonding. One may appreciate and enjoy through translation the plays of Shakespeare even if one does not know the English language. One may also know the rich world of Homer, Virgil, Dante, Milton, Dickens, Hardy, Leo Tolstoy, Zola and Munshi Prem Chand through translation. Translation responds to our intellectual, cultural and spiritual needs. It is necessary for information and for the exchange of ideas. Translation, which has hitherto been neglected and marginalized, has assumed importance with rapid globalization. It is now considered an art which requires mastery and perfection. A good translator is able to do away with superficiality and has a clear understanding of the text to be translated. He should have mastery over the subtle nuances of the language from which he is translating. Translating a passage of one language into another literally is not only impossible but would also result in incorrect grammar and syntax. How does translation help us?</w:t>
      </w:r>
    </w:p>
    <w:p>
      <w:pPr>
        <w:spacing w:before="0"/>
      </w:pPr>
      <w:r>
        <w:rPr>
          <w:b w:val="0"/>
        </w:rPr>
      </w:r>
    </w:p>
    <w:p>
      <w:pPr>
        <w:spacing w:after="100" w:before="0"/>
      </w:pPr>
      <w:r>
        <w:rPr>
          <w:b w:val="0"/>
        </w:rPr>
        <w:t>A. It creates a babel of tongues.</w:t>
      </w:r>
    </w:p>
    <w:p>
      <w:pPr>
        <w:spacing w:after="100" w:before="0"/>
      </w:pPr>
      <w:r>
        <w:rPr>
          <w:b w:val="0"/>
        </w:rPr>
        <w:t>B. It denies us access to other cultures.</w:t>
      </w:r>
    </w:p>
    <w:p>
      <w:pPr>
        <w:spacing w:after="100" w:before="0"/>
      </w:pPr>
      <w:r>
        <w:rPr>
          <w:b w:val="0"/>
        </w:rPr>
        <w:t>C. It provides an insight into the cultural heritage of a nation/ people.</w:t>
      </w:r>
    </w:p>
    <w:p>
      <w:pPr>
        <w:spacing w:after="100" w:before="0"/>
      </w:pPr>
      <w:r>
        <w:rPr>
          <w:b w:val="0"/>
        </w:rPr>
        <w:t>D. It helps us to understand the ideas of the other languages.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 provides an insight into the cultural heritage of a nation/ people.</w:t>
      </w:r>
    </w:p>
    <w:p>
      <w:pPr>
        <w:spacing w:before="0"/>
      </w:pPr>
      <w:r>
        <w:rPr>
          <w:b w:val="0"/>
        </w:rPr>
        <w:t>• The passage states that "Even if we do not know a particular language or the literature of a particular nation, we can know its richness and the depth of its ideas through translation."</w:t>
      </w:r>
    </w:p>
    <w:p>
      <w:pPr>
        <w:spacing w:before="0"/>
      </w:pPr>
      <w:r>
        <w:rPr>
          <w:b w:val="0"/>
        </w:rPr>
        <w:t>• It also mentions that "Translation also helps in understanding the rich cultural heritage of a nation."</w:t>
      </w:r>
    </w:p>
    <w:p>
      <w:pPr>
        <w:spacing w:before="0"/>
      </w:pPr>
      <w:r>
        <w:rPr>
          <w:b w:val="0"/>
        </w:rPr>
        <w:t>• This is only shown by option 3.</w:t>
      </w:r>
    </w:p>
    <w:p>
      <w:pPr>
        <w:spacing w:before="0"/>
      </w:pPr>
      <w:r>
        <w:rPr>
          <w:b w:val="0"/>
        </w:rPr>
      </w:r>
    </w:p>
    <w:p>
      <w:pPr>
        <w:spacing w:after="100" w:line="360" w:lineRule="auto" w:before="0"/>
      </w:pPr>
      <w:r>
        <w:rPr>
          <w:b w:val="0"/>
        </w:rPr>
        <w:t>183. Globalisation has .............</w:t>
      </w:r>
    </w:p>
    <w:p>
      <w:pPr>
        <w:spacing w:before="0"/>
      </w:pPr>
      <w:r>
        <w:rPr>
          <w:b w:val="0"/>
        </w:rPr>
      </w:r>
    </w:p>
    <w:p>
      <w:pPr>
        <w:spacing w:after="100" w:before="0"/>
      </w:pPr>
      <w:r>
        <w:rPr>
          <w:b w:val="0"/>
        </w:rPr>
        <w:t>A. Neglected the importance of translation.</w:t>
      </w:r>
    </w:p>
    <w:p>
      <w:pPr>
        <w:spacing w:after="100" w:before="0"/>
      </w:pPr>
      <w:r>
        <w:rPr>
          <w:b w:val="0"/>
        </w:rPr>
        <w:t>B. Made us aware of the importance of translation.</w:t>
      </w:r>
    </w:p>
    <w:p>
      <w:pPr>
        <w:spacing w:after="100" w:before="0"/>
      </w:pPr>
      <w:r>
        <w:rPr>
          <w:b w:val="0"/>
        </w:rPr>
        <w:t>C. Allowed us to enjoy the works of great writers.</w:t>
      </w:r>
    </w:p>
    <w:p>
      <w:pPr>
        <w:spacing w:after="100" w:before="0"/>
      </w:pPr>
      <w:r>
        <w:rPr>
          <w:b w:val="0"/>
        </w:rPr>
        <w:t>D. Given translation its rightful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Made us aware of the importance of translation. Key Points Therefore, the correct answer is Option 2) Made us aware of the importance of translation. Additional Information</w:t>
      </w:r>
    </w:p>
    <w:p>
      <w:pPr>
        <w:spacing w:before="0"/>
      </w:pPr>
      <w:r>
        <w:rPr>
          <w:b w:val="0"/>
        </w:rPr>
        <w:t>• The passage emphasizes the significance of translation in the context of increasing globalization, which has made the cultural and intellectual exchange among different nations more important than ever.</w:t>
      </w:r>
    </w:p>
    <w:p>
      <w:pPr>
        <w:spacing w:before="0"/>
      </w:pPr>
      <w:r>
        <w:rPr>
          <w:b w:val="0"/>
        </w:rPr>
        <w:t>• Translation plays a critical role in bridging the gaps between people who speak different languages, enabling the sharing of literature, ideas, and cultural values across linguistic boundaries.</w:t>
      </w:r>
    </w:p>
    <w:p>
      <w:pPr>
        <w:spacing w:before="0"/>
      </w:pPr>
      <w:r>
        <w:rPr>
          <w:b w:val="0"/>
        </w:rPr>
        <w:t>• It is stated that translation facilitates understanding and appreciation of the rich cultural heritage of various nations, something that has gained more visibility with globalization.</w:t>
      </w:r>
    </w:p>
    <w:p>
      <w:pPr>
        <w:spacing w:before="0"/>
      </w:pPr>
      <w:r>
        <w:rPr>
          <w:b w:val="0"/>
        </w:rPr>
        <w:t>• The passage underlines the emergence of translation as an important and recognized art, demanding mastery and perfection, due to globalization. This implies that globalization has made us more conscious of the necessity and value of translation in connecting the world.</w:t>
      </w:r>
    </w:p>
    <w:p>
      <w:pPr>
        <w:spacing w:before="0"/>
      </w:pPr>
      <w:r>
        <w:rPr>
          <w:b w:val="0"/>
        </w:rPr>
        <w:t>• Option 1) Neglected the importance of translation. This option is incorrect because the passage clearly indicates that globalization has highlighted, rather than neglected, the importance of translation.</w:t>
      </w:r>
    </w:p>
    <w:p>
      <w:pPr>
        <w:spacing w:before="0"/>
      </w:pPr>
      <w:r>
        <w:rPr>
          <w:b w:val="0"/>
        </w:rPr>
        <w:t>• Option 3) Allowed us to enjoy the works of great writers. While this statement is true and supported by the passage, it does not fully capture the essence of globalization's impact on translation as depicted in the text, which is broader and encompasses increased awareness of translation's importance.</w:t>
      </w:r>
    </w:p>
    <w:p>
      <w:pPr>
        <w:spacing w:before="0"/>
      </w:pPr>
      <w:r>
        <w:rPr>
          <w:b w:val="0"/>
        </w:rPr>
        <w:t>• Option 4) Given translation its rightful place. This option is partly true as the passage does suggest that translation has been recognized for its value in the globalized world; however, the most appropriate and specific answer in the context provided by the question about globalization's effect is Option 2, which emphasizes the awareness aspect.</w:t>
      </w:r>
    </w:p>
    <w:p>
      <w:pPr>
        <w:spacing w:before="0"/>
      </w:pPr>
      <w:r>
        <w:rPr>
          <w:b w:val="0"/>
        </w:rPr>
      </w:r>
    </w:p>
    <w:p>
      <w:pPr>
        <w:spacing w:after="100" w:line="360" w:lineRule="auto" w:before="0"/>
      </w:pPr>
      <w:r>
        <w:rPr>
          <w:b w:val="0"/>
        </w:rPr>
        <w:t>184. What should be the approach of a good translator?</w:t>
      </w:r>
    </w:p>
    <w:p>
      <w:pPr>
        <w:spacing w:before="0"/>
      </w:pPr>
      <w:r>
        <w:rPr>
          <w:b w:val="0"/>
        </w:rPr>
      </w:r>
    </w:p>
    <w:p>
      <w:pPr>
        <w:spacing w:after="100" w:before="0"/>
      </w:pPr>
      <w:r>
        <w:rPr>
          <w:b w:val="0"/>
        </w:rPr>
        <w:t>A. Have mastery over his language.</w:t>
      </w:r>
    </w:p>
    <w:p>
      <w:pPr>
        <w:spacing w:after="100" w:before="0"/>
      </w:pPr>
      <w:r>
        <w:rPr>
          <w:b w:val="0"/>
        </w:rPr>
        <w:t>B. Have good knowledge of the other literature.</w:t>
      </w:r>
    </w:p>
    <w:p>
      <w:pPr>
        <w:spacing w:after="100" w:before="0"/>
      </w:pPr>
      <w:r>
        <w:rPr>
          <w:b w:val="0"/>
        </w:rPr>
        <w:t>C. Do away with the nuances and express only the main ideas.</w:t>
      </w:r>
    </w:p>
    <w:p>
      <w:pPr>
        <w:spacing w:after="100" w:before="0"/>
      </w:pPr>
      <w:r>
        <w:rPr>
          <w:b w:val="0"/>
        </w:rPr>
        <w:t>D. Do away with the unwanted things and express only the main ideas.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Do away with the unwanted things and express only the main ideas.</w:t>
      </w:r>
    </w:p>
    <w:p>
      <w:pPr>
        <w:spacing w:before="0"/>
      </w:pPr>
      <w:r>
        <w:rPr>
          <w:b w:val="0"/>
        </w:rPr>
        <w:t>• The passage states that "A good translator is able to do away with superficiality and has a clear understanding of the text to be translated."</w:t>
      </w:r>
    </w:p>
    <w:p>
      <w:pPr>
        <w:spacing w:before="0"/>
      </w:pPr>
      <w:r>
        <w:rPr>
          <w:b w:val="0"/>
        </w:rPr>
        <w:t>• This suggests the right 'approach' of a translator, which is only given by option 4.</w:t>
      </w:r>
    </w:p>
    <w:p>
      <w:pPr>
        <w:spacing w:before="0"/>
      </w:pPr>
      <w:r>
        <w:rPr>
          <w:b w:val="0"/>
        </w:rPr>
        <w:t>• Options 2 and 3, i.e., having mastery over language and knowledge of literature are the 'qualities' necessary for a translaor and not an 'approach'.</w:t>
      </w:r>
    </w:p>
    <w:p>
      <w:pPr>
        <w:spacing w:before="0"/>
      </w:pPr>
      <w:r>
        <w:rPr>
          <w:b w:val="0"/>
        </w:rPr>
      </w:r>
    </w:p>
    <w:p>
      <w:pPr>
        <w:spacing w:after="100" w:line="360" w:lineRule="auto" w:before="0"/>
      </w:pPr>
      <w:r>
        <w:rPr>
          <w:b w:val="0"/>
        </w:rPr>
        <w:t>185. What should be the primary concern while translating a passage from one language into another?</w:t>
      </w:r>
    </w:p>
    <w:p>
      <w:pPr>
        <w:spacing w:before="0"/>
      </w:pPr>
      <w:r>
        <w:rPr>
          <w:b w:val="0"/>
        </w:rPr>
      </w:r>
    </w:p>
    <w:p>
      <w:pPr>
        <w:spacing w:after="100" w:before="0"/>
      </w:pPr>
      <w:r>
        <w:rPr>
          <w:b w:val="0"/>
        </w:rPr>
        <w:t>A. Structural lapses should be ignored.</w:t>
      </w:r>
    </w:p>
    <w:p>
      <w:pPr>
        <w:spacing w:after="100" w:before="0"/>
      </w:pPr>
      <w:r>
        <w:rPr>
          <w:b w:val="0"/>
        </w:rPr>
        <w:t>B. Word by word translation should be done.</w:t>
      </w:r>
    </w:p>
    <w:p>
      <w:pPr>
        <w:spacing w:after="100" w:before="0"/>
      </w:pPr>
      <w:r>
        <w:rPr>
          <w:b w:val="0"/>
        </w:rPr>
        <w:t>C. The sense should be conveyed.</w:t>
      </w:r>
    </w:p>
    <w:p>
      <w:pPr>
        <w:spacing w:after="100" w:before="0"/>
      </w:pPr>
      <w:r>
        <w:rPr>
          <w:b w:val="0"/>
        </w:rPr>
        <w:t>D. The arrangement of the words in the original should be retained.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sense should be conveyed.</w:t>
      </w:r>
    </w:p>
    <w:p>
      <w:pPr>
        <w:spacing w:before="0"/>
      </w:pPr>
      <w:r>
        <w:rPr>
          <w:b w:val="0"/>
        </w:rPr>
        <w:t>• The passage mentions that a translator should have mastery over the subtle nuances of the language from which he is translating.</w:t>
      </w:r>
    </w:p>
    <w:p>
      <w:pPr>
        <w:spacing w:before="0"/>
      </w:pPr>
      <w:r>
        <w:rPr>
          <w:b w:val="0"/>
        </w:rPr>
        <w:t>• This suggets that the sense or feeling of the original text should be kept intact by a translator.</w:t>
      </w:r>
    </w:p>
    <w:p>
      <w:pPr>
        <w:spacing w:before="0"/>
      </w:pPr>
      <w:r>
        <w:rPr>
          <w:b w:val="0"/>
        </w:rPr>
        <w:t>• This is only reflected by option 3.</w:t>
      </w:r>
    </w:p>
    <w:p>
      <w:pPr>
        <w:spacing w:before="0"/>
      </w:pPr>
      <w:r>
        <w:rPr>
          <w:b w:val="0"/>
        </w:rPr>
      </w:r>
    </w:p>
    <w:p>
      <w:pPr>
        <w:spacing w:after="100" w:line="360" w:lineRule="auto" w:before="0"/>
      </w:pPr>
      <w:r>
        <w:rPr>
          <w:b w:val="0"/>
        </w:rPr>
        <w:t>186. Choose the most appropriate response.</w:t>
      </w:r>
    </w:p>
    <w:p>
      <w:pPr>
        <w:spacing w:before="0"/>
      </w:pPr>
      <w:r>
        <w:rPr>
          <w:b w:val="0"/>
        </w:rPr>
      </w:r>
    </w:p>
    <w:p>
      <w:pPr>
        <w:spacing w:after="100" w:before="0"/>
      </w:pPr>
      <w:r>
        <w:rPr>
          <w:b w:val="0"/>
        </w:rPr>
        <w:t>A. The name of the tower is not connected with anyone.</w:t>
      </w:r>
    </w:p>
    <w:p>
      <w:pPr>
        <w:spacing w:after="100" w:before="0"/>
      </w:pPr>
      <w:r>
        <w:rPr>
          <w:b w:val="0"/>
        </w:rPr>
        <w:t>B. The name of the tower is connected with a real person.</w:t>
      </w:r>
    </w:p>
    <w:p>
      <w:pPr>
        <w:spacing w:after="100" w:before="0"/>
      </w:pPr>
      <w:r>
        <w:rPr>
          <w:b w:val="0"/>
        </w:rPr>
        <w:t>C. The name of the tower is connected with a certain company.</w:t>
      </w:r>
    </w:p>
    <w:p>
      <w:pPr>
        <w:spacing w:after="100" w:before="0"/>
      </w:pPr>
      <w:r>
        <w:rPr>
          <w:b w:val="0"/>
        </w:rPr>
        <w:t>D. The name of the tower is connected with another tower in Paris.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name of the tower is connected with a real person.</w:t>
      </w:r>
    </w:p>
    <w:p>
      <w:pPr>
        <w:spacing w:before="0"/>
      </w:pPr>
      <w:r>
        <w:rPr>
          <w:b w:val="0"/>
        </w:rPr>
        <w:t>• The passage states that the tower was named after the engineer Gustave Eiffel, whose company built it.</w:t>
      </w:r>
    </w:p>
    <w:p>
      <w:pPr>
        <w:spacing w:before="0"/>
      </w:pPr>
      <w:r>
        <w:rPr>
          <w:b w:val="0"/>
        </w:rPr>
      </w:r>
    </w:p>
    <w:p>
      <w:pPr>
        <w:spacing w:after="100" w:line="360" w:lineRule="auto" w:before="0"/>
      </w:pPr>
      <w:r>
        <w:rPr>
          <w:b w:val="0"/>
        </w:rPr>
        <w:t>187. What is the Eiffel Tower made of?</w:t>
      </w:r>
    </w:p>
    <w:p>
      <w:pPr>
        <w:spacing w:before="0"/>
      </w:pPr>
      <w:r>
        <w:rPr>
          <w:b w:val="0"/>
        </w:rPr>
      </w:r>
    </w:p>
    <w:p>
      <w:pPr>
        <w:spacing w:after="100" w:before="0"/>
      </w:pPr>
      <w:r>
        <w:rPr>
          <w:b w:val="0"/>
        </w:rPr>
        <w:t>A. It is made of wood.</w:t>
      </w:r>
    </w:p>
    <w:p>
      <w:pPr>
        <w:spacing w:after="100" w:before="0"/>
      </w:pPr>
      <w:r>
        <w:rPr>
          <w:b w:val="0"/>
        </w:rPr>
        <w:t>B. It is made of stone.</w:t>
      </w:r>
    </w:p>
    <w:p>
      <w:pPr>
        <w:spacing w:after="100" w:before="0"/>
      </w:pPr>
      <w:r>
        <w:rPr>
          <w:b w:val="0"/>
        </w:rPr>
        <w:t>C. It is made of iron structure.</w:t>
      </w:r>
    </w:p>
    <w:p>
      <w:pPr>
        <w:spacing w:after="100" w:before="0"/>
      </w:pPr>
      <w:r>
        <w:rPr>
          <w:b w:val="0"/>
        </w:rPr>
        <w:t>D. It is made of silver.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 is made of iron structure.</w:t>
      </w:r>
    </w:p>
    <w:p>
      <w:pPr>
        <w:spacing w:before="0"/>
      </w:pPr>
      <w:r>
        <w:rPr>
          <w:b w:val="0"/>
        </w:rPr>
        <w:t>• The passage states that The Eiffel Tower is an 'iron lattice' tower.</w:t>
      </w:r>
    </w:p>
    <w:p>
      <w:pPr>
        <w:spacing w:before="0"/>
      </w:pPr>
      <w:r>
        <w:rPr>
          <w:b w:val="0"/>
        </w:rPr>
        <w:t>• Lattice means an interlaced structure or pattern, with strips of metal joined together.</w:t>
      </w:r>
    </w:p>
    <w:p>
      <w:pPr>
        <w:spacing w:before="0"/>
      </w:pPr>
      <w:r>
        <w:rPr>
          <w:b w:val="0"/>
        </w:rPr>
      </w:r>
    </w:p>
    <w:p>
      <w:pPr>
        <w:spacing w:after="100" w:line="360" w:lineRule="auto" w:before="0"/>
      </w:pPr>
      <w:r>
        <w:rPr>
          <w:b w:val="0"/>
        </w:rPr>
        <w:t>188. Select the most appropriate answer from the passage.</w:t>
      </w:r>
    </w:p>
    <w:p>
      <w:pPr>
        <w:spacing w:before="0"/>
      </w:pPr>
      <w:r>
        <w:rPr>
          <w:b w:val="0"/>
        </w:rPr>
      </w:r>
    </w:p>
    <w:p>
      <w:pPr>
        <w:spacing w:after="100" w:before="0"/>
      </w:pPr>
      <w:r>
        <w:rPr>
          <w:b w:val="0"/>
        </w:rPr>
        <w:t>A. The Eiffel Tower continues to be criticised by French intellectuals and artists.</w:t>
      </w:r>
    </w:p>
    <w:p>
      <w:pPr>
        <w:spacing w:after="100" w:before="0"/>
      </w:pPr>
      <w:r>
        <w:rPr>
          <w:b w:val="0"/>
        </w:rPr>
        <w:t>B. The Eiffel Tower has never been criticised by French intellectuals and artists.</w:t>
      </w:r>
    </w:p>
    <w:p>
      <w:pPr>
        <w:spacing w:after="100" w:before="0"/>
      </w:pPr>
      <w:r>
        <w:rPr>
          <w:b w:val="0"/>
        </w:rPr>
        <w:t>C. The Eiffel Tower will never be criticised by French intellectuals and artists.</w:t>
      </w:r>
    </w:p>
    <w:p>
      <w:pPr>
        <w:spacing w:after="100" w:before="0"/>
      </w:pPr>
      <w:r>
        <w:rPr>
          <w:b w:val="0"/>
        </w:rPr>
        <w:t>D. The Eiffel Tower was criticised at the beginning by French intellectuals and artists.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Eiffel Tower was criticised at the beginning by French intellectuals and artists.</w:t>
      </w:r>
    </w:p>
    <w:p>
      <w:pPr>
        <w:spacing w:before="0"/>
      </w:pPr>
      <w:r>
        <w:rPr>
          <w:b w:val="0"/>
        </w:rPr>
        <w:t>• The passage states that Erected in 1889, it was initially criticised by some of France's leading artists and intellectuals for its design, but has become both a global cultural icon of France and one of the most recognisable structures in the world.</w:t>
      </w:r>
    </w:p>
    <w:p>
      <w:pPr>
        <w:spacing w:before="0"/>
      </w:pPr>
      <w:r>
        <w:rPr>
          <w:b w:val="0"/>
        </w:rPr>
      </w:r>
    </w:p>
    <w:p>
      <w:pPr>
        <w:spacing w:after="100" w:line="360" w:lineRule="auto" w:before="0"/>
      </w:pPr>
      <w:r>
        <w:rPr>
          <w:b w:val="0"/>
        </w:rPr>
        <w:t>189. Why is 2010 considered a significant year?</w:t>
      </w:r>
    </w:p>
    <w:p>
      <w:pPr>
        <w:spacing w:before="0"/>
      </w:pPr>
      <w:r>
        <w:rPr>
          <w:b w:val="0"/>
        </w:rPr>
      </w:r>
    </w:p>
    <w:p>
      <w:pPr>
        <w:spacing w:after="100" w:before="0"/>
      </w:pPr>
      <w:r>
        <w:rPr>
          <w:b w:val="0"/>
        </w:rPr>
        <w:t>A. A year marked by a decline in tourism.</w:t>
      </w:r>
    </w:p>
    <w:p>
      <w:pPr>
        <w:spacing w:after="100" w:before="0"/>
      </w:pPr>
      <w:r>
        <w:rPr>
          <w:b w:val="0"/>
        </w:rPr>
        <w:t>B. A year marked by unfortunate accidents.</w:t>
      </w:r>
    </w:p>
    <w:p>
      <w:pPr>
        <w:spacing w:after="100" w:before="0"/>
      </w:pPr>
      <w:r>
        <w:rPr>
          <w:b w:val="0"/>
        </w:rPr>
        <w:t>C. A year marked by a landmark achievement in French tourism.</w:t>
      </w:r>
    </w:p>
    <w:p>
      <w:pPr>
        <w:spacing w:after="100" w:before="0"/>
      </w:pPr>
      <w:r>
        <w:rPr>
          <w:b w:val="0"/>
        </w:rPr>
        <w:t>D. A year marked by stagnation.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year marked by a landmark achievement in French tourism.</w:t>
      </w:r>
    </w:p>
    <w:p>
      <w:pPr>
        <w:spacing w:before="0"/>
      </w:pPr>
      <w:r>
        <w:rPr>
          <w:b w:val="0"/>
        </w:rPr>
        <w:t>• The passage states that the Eiffel tower is most visited monument in the world; and it received its 250 millionth visitor in 2010.</w:t>
      </w:r>
    </w:p>
    <w:p>
      <w:pPr>
        <w:spacing w:before="0"/>
      </w:pPr>
      <w:r>
        <w:rPr>
          <w:b w:val="0"/>
        </w:rPr>
        <w:t>• This marks the year as a significant achievement for French tourism.</w:t>
      </w:r>
    </w:p>
    <w:p>
      <w:pPr>
        <w:spacing w:before="0"/>
      </w:pPr>
      <w:r>
        <w:rPr>
          <w:b w:val="0"/>
        </w:rPr>
      </w:r>
    </w:p>
    <w:p>
      <w:pPr>
        <w:spacing w:after="100" w:line="360" w:lineRule="auto" w:before="0"/>
      </w:pPr>
      <w:r>
        <w:rPr>
          <w:b w:val="0"/>
        </w:rPr>
        <w:t>190. Which statement truly reflects the status of the Eiffel Tower?</w:t>
      </w:r>
    </w:p>
    <w:p>
      <w:pPr>
        <w:spacing w:before="0"/>
      </w:pPr>
      <w:r>
        <w:rPr>
          <w:b w:val="0"/>
        </w:rPr>
      </w:r>
    </w:p>
    <w:p>
      <w:pPr>
        <w:spacing w:after="100" w:before="0"/>
      </w:pPr>
      <w:r>
        <w:rPr>
          <w:b w:val="0"/>
        </w:rPr>
        <w:t>A. The Eiffel Tower features prominently in popular culture.</w:t>
      </w:r>
    </w:p>
    <w:p>
      <w:pPr>
        <w:spacing w:after="100" w:before="0"/>
      </w:pPr>
      <w:r>
        <w:rPr>
          <w:b w:val="0"/>
        </w:rPr>
        <w:t>B. The Eiffel Tower is simply a regional icon.</w:t>
      </w:r>
    </w:p>
    <w:p>
      <w:pPr>
        <w:spacing w:after="100" w:before="0"/>
      </w:pPr>
      <w:r>
        <w:rPr>
          <w:b w:val="0"/>
        </w:rPr>
        <w:t>C. The Eiffel Tower has no international or aesthetic appeal.</w:t>
      </w:r>
    </w:p>
    <w:p>
      <w:pPr>
        <w:spacing w:after="100" w:before="0"/>
      </w:pPr>
      <w:r>
        <w:rPr>
          <w:b w:val="0"/>
        </w:rPr>
        <w:t>D. The Eiffel Tower has never captured public imagination.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Eiffel Tower features prominently in popular culture.</w:t>
      </w:r>
    </w:p>
    <w:p>
      <w:pPr>
        <w:spacing w:before="0"/>
      </w:pPr>
      <w:r>
        <w:rPr>
          <w:b w:val="0"/>
        </w:rPr>
        <w:t>• The passage mentions that the Eiffel Tower is featured in media including films, video games, and television shows.</w:t>
      </w:r>
    </w:p>
    <w:p>
      <w:pPr>
        <w:spacing w:before="0"/>
      </w:pPr>
      <w:r>
        <w:rPr>
          <w:b w:val="0"/>
        </w:rPr>
        <w:t>• It also states that it is a global cultural icon of France.</w:t>
      </w:r>
    </w:p>
    <w:p>
      <w:pPr>
        <w:spacing w:before="0"/>
      </w:pPr>
      <w:r>
        <w:rPr>
          <w:b w:val="0"/>
        </w:rPr>
        <w:t>• Out of the given options, only the statement that The Eiffel tower is prominent in popular culture is supported by the passage.</w:t>
      </w:r>
    </w:p>
    <w:p>
      <w:pPr>
        <w:spacing w:before="0"/>
      </w:pPr>
      <w:r>
        <w:rPr>
          <w:b w:val="0"/>
        </w:rPr>
      </w:r>
    </w:p>
    <w:p>
      <w:pPr>
        <w:spacing w:after="100" w:line="360" w:lineRule="auto" w:before="0"/>
      </w:pPr>
      <w:r>
        <w:rPr>
          <w:b w:val="0"/>
        </w:rPr>
        <w:t>191. What is the general view of a "genius" and a "talented" man?</w:t>
      </w:r>
    </w:p>
    <w:p>
      <w:pPr>
        <w:spacing w:before="0"/>
      </w:pPr>
      <w:r>
        <w:rPr>
          <w:b w:val="0"/>
        </w:rPr>
      </w:r>
    </w:p>
    <w:p>
      <w:pPr>
        <w:spacing w:after="100" w:before="0"/>
      </w:pPr>
      <w:r>
        <w:rPr>
          <w:b w:val="0"/>
        </w:rPr>
        <w:t>A. A genius is more superior than other men</w:t>
      </w:r>
    </w:p>
    <w:p>
      <w:pPr>
        <w:spacing w:after="100" w:before="0"/>
      </w:pPr>
      <w:r>
        <w:rPr>
          <w:b w:val="0"/>
        </w:rPr>
        <w:t>B. A talented man is a skilful man.</w:t>
      </w:r>
    </w:p>
    <w:p>
      <w:pPr>
        <w:spacing w:after="100" w:before="0"/>
      </w:pPr>
      <w:r>
        <w:rPr>
          <w:b w:val="0"/>
        </w:rPr>
        <w:t>C. A genius is superior to the man of talent and that talented men are more common than genius</w:t>
      </w:r>
    </w:p>
    <w:p>
      <w:pPr>
        <w:spacing w:after="100" w:before="0"/>
      </w:pPr>
      <w:r>
        <w:rPr>
          <w:b w:val="0"/>
        </w:rPr>
        <w:t>D. A genius looks down on a talented 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genius is superior to the man of talent and that talented men are more common than genius.</w:t>
      </w:r>
    </w:p>
    <w:p>
      <w:pPr>
        <w:spacing w:before="0"/>
      </w:pPr>
      <w:r>
        <w:rPr>
          <w:b w:val="0"/>
        </w:rPr>
        <w:t>• The passage answers the question in the second line.</w:t>
      </w:r>
    </w:p>
    <w:p>
      <w:pPr>
        <w:spacing w:before="0"/>
      </w:pPr>
      <w:r>
        <w:rPr>
          <w:b w:val="0"/>
        </w:rPr>
        <w:t>• The passage states that a man of genius is in some way higher than a man of talent, and that talented men are more common.</w:t>
      </w:r>
    </w:p>
    <w:p>
      <w:pPr>
        <w:spacing w:before="0"/>
      </w:pPr>
      <w:r>
        <w:rPr>
          <w:b w:val="0"/>
        </w:rPr>
      </w:r>
    </w:p>
    <w:p>
      <w:pPr>
        <w:spacing w:after="100" w:line="360" w:lineRule="auto" w:before="0"/>
      </w:pPr>
      <w:r>
        <w:rPr>
          <w:b w:val="0"/>
        </w:rPr>
        <w:t>192. A genius is a man with _________ ideas.</w:t>
      </w:r>
    </w:p>
    <w:p>
      <w:pPr>
        <w:spacing w:before="0"/>
      </w:pPr>
      <w:r>
        <w:rPr>
          <w:b w:val="0"/>
        </w:rPr>
      </w:r>
    </w:p>
    <w:p>
      <w:pPr>
        <w:spacing w:after="100" w:before="0"/>
      </w:pPr>
      <w:r>
        <w:rPr>
          <w:b w:val="0"/>
        </w:rPr>
        <w:t>A. common</w:t>
      </w:r>
    </w:p>
    <w:p>
      <w:pPr>
        <w:spacing w:after="100" w:before="0"/>
      </w:pPr>
      <w:r>
        <w:rPr>
          <w:b w:val="0"/>
        </w:rPr>
        <w:t>B. original</w:t>
      </w:r>
    </w:p>
    <w:p>
      <w:pPr>
        <w:spacing w:after="100" w:before="0"/>
      </w:pPr>
      <w:r>
        <w:rPr>
          <w:b w:val="0"/>
        </w:rPr>
        <w:t>C. clever</w:t>
      </w:r>
    </w:p>
    <w:p>
      <w:pPr>
        <w:spacing w:after="100" w:before="0"/>
      </w:pPr>
      <w:r>
        <w:rPr>
          <w:b w:val="0"/>
        </w:rPr>
        <w:t>D. bright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original. Thus, the completed sentence is: A genius is a man with original ideas.</w:t>
      </w:r>
    </w:p>
    <w:p>
      <w:pPr>
        <w:spacing w:before="0"/>
      </w:pPr>
      <w:r>
        <w:rPr>
          <w:b w:val="0"/>
        </w:rPr>
        <w:t>• The passage states that "Genius implies very extraordinary gifts or native powers, especially as displayed in original creation, discovery, expression or achievement.."</w:t>
      </w:r>
    </w:p>
    <w:p>
      <w:pPr>
        <w:spacing w:before="0"/>
      </w:pPr>
      <w:r>
        <w:rPr>
          <w:b w:val="0"/>
        </w:rPr>
      </w:r>
    </w:p>
    <w:p>
      <w:pPr>
        <w:spacing w:after="100" w:line="360" w:lineRule="auto" w:before="0"/>
      </w:pPr>
      <w:r>
        <w:rPr>
          <w:b w:val="0"/>
        </w:rPr>
        <w:t>193. To learn to do a thing well is to be _________.</w:t>
      </w:r>
    </w:p>
    <w:p>
      <w:pPr>
        <w:spacing w:before="0"/>
      </w:pPr>
      <w:r>
        <w:rPr>
          <w:b w:val="0"/>
        </w:rPr>
      </w:r>
    </w:p>
    <w:p>
      <w:pPr>
        <w:spacing w:after="100" w:before="0"/>
      </w:pPr>
      <w:r>
        <w:rPr>
          <w:b w:val="0"/>
        </w:rPr>
        <w:t>A. professional</w:t>
      </w:r>
    </w:p>
    <w:p>
      <w:pPr>
        <w:spacing w:after="100" w:before="0"/>
      </w:pPr>
      <w:r>
        <w:rPr>
          <w:b w:val="0"/>
        </w:rPr>
        <w:t>B. skillful</w:t>
      </w:r>
    </w:p>
    <w:p>
      <w:pPr>
        <w:spacing w:after="100" w:before="0"/>
      </w:pPr>
      <w:r>
        <w:rPr>
          <w:b w:val="0"/>
        </w:rPr>
        <w:t>C. talented</w:t>
      </w:r>
    </w:p>
    <w:p>
      <w:pPr>
        <w:spacing w:after="100" w:before="0"/>
      </w:pPr>
      <w:r>
        <w:rPr>
          <w:b w:val="0"/>
        </w:rPr>
        <w:t>D. a genius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talented. The passage states that Talent is the capacity to learn to do a thing well. Thus, the completed sentence is: To learn to do a thing well is to be talented.</w:t>
      </w:r>
    </w:p>
    <w:p>
      <w:pPr>
        <w:spacing w:before="0"/>
      </w:pPr>
      <w:r>
        <w:rPr>
          <w:b w:val="0"/>
        </w:rPr>
      </w:r>
    </w:p>
    <w:p>
      <w:pPr>
        <w:spacing w:after="100" w:line="360" w:lineRule="auto" w:before="0"/>
      </w:pPr>
      <w:r>
        <w:rPr>
          <w:b w:val="0"/>
        </w:rPr>
        <w:t>194. Who can be considered a true genius ?</w:t>
      </w:r>
    </w:p>
    <w:p>
      <w:pPr>
        <w:spacing w:before="0"/>
      </w:pPr>
      <w:r>
        <w:rPr>
          <w:b w:val="0"/>
        </w:rPr>
      </w:r>
    </w:p>
    <w:p>
      <w:pPr>
        <w:spacing w:after="100" w:before="0"/>
      </w:pPr>
      <w:r>
        <w:rPr>
          <w:b w:val="0"/>
        </w:rPr>
        <w:t>A. Any independent thinker</w:t>
      </w:r>
    </w:p>
    <w:p>
      <w:pPr>
        <w:spacing w:after="100" w:before="0"/>
      </w:pPr>
      <w:r>
        <w:rPr>
          <w:b w:val="0"/>
        </w:rPr>
        <w:t>B. An exceptionally intelligent person</w:t>
      </w:r>
    </w:p>
    <w:p>
      <w:pPr>
        <w:spacing w:after="100" w:before="0"/>
      </w:pPr>
      <w:r>
        <w:rPr>
          <w:b w:val="0"/>
        </w:rPr>
        <w:t>C. An interesting person</w:t>
      </w:r>
    </w:p>
    <w:p>
      <w:pPr>
        <w:spacing w:after="100" w:before="0"/>
      </w:pPr>
      <w:r>
        <w:rPr>
          <w:b w:val="0"/>
        </w:rPr>
        <w:t>D. Any amusing and constructive thinker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 exceptionally intelligent person. The passage states that Genius implies "very extraordinary gifts or native powers". Out of the given options, only 'an exceptionally intelligent person' is most appropriate here.</w:t>
      </w:r>
    </w:p>
    <w:p>
      <w:pPr>
        <w:spacing w:before="0"/>
      </w:pPr>
      <w:r>
        <w:rPr>
          <w:b w:val="0"/>
        </w:rPr>
      </w:r>
    </w:p>
    <w:p>
      <w:pPr>
        <w:spacing w:after="100" w:line="360" w:lineRule="auto" w:before="0"/>
      </w:pPr>
      <w:r>
        <w:rPr>
          <w:b w:val="0"/>
        </w:rPr>
        <w:t>195. As per the ideas expressed in the passage, Shakespeare, in drama and poetry, is a genius and _____.</w:t>
      </w:r>
    </w:p>
    <w:p>
      <w:pPr>
        <w:spacing w:before="0"/>
      </w:pPr>
      <w:r>
        <w:rPr>
          <w:b w:val="0"/>
        </w:rPr>
      </w:r>
    </w:p>
    <w:p>
      <w:pPr>
        <w:spacing w:after="100" w:before="0"/>
      </w:pPr>
      <w:r>
        <w:rPr>
          <w:b w:val="0"/>
        </w:rPr>
        <w:t>A. Issac Newton is a talented scientist.</w:t>
      </w:r>
    </w:p>
    <w:p>
      <w:pPr>
        <w:spacing w:after="100" w:before="0"/>
      </w:pPr>
      <w:r>
        <w:rPr>
          <w:b w:val="0"/>
        </w:rPr>
        <w:t>B. There are many other well-known talented musicians.</w:t>
      </w:r>
    </w:p>
    <w:p>
      <w:pPr>
        <w:spacing w:after="100" w:before="0"/>
      </w:pPr>
      <w:r>
        <w:rPr>
          <w:b w:val="0"/>
        </w:rPr>
        <w:t>C. Napoleon is a genius in music.</w:t>
      </w:r>
    </w:p>
    <w:p>
      <w:pPr>
        <w:spacing w:after="100" w:before="0"/>
      </w:pPr>
      <w:r>
        <w:rPr>
          <w:b w:val="0"/>
        </w:rPr>
        <w:t>D. There are many generals who are geniuses.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There are many other well-known talented musicians. Thus, the completed sentence is: As per the ideas expressed in the passage, Shakespeare, in drama and poetry, is a genius and there are many other well-known talented musicians.</w:t>
      </w:r>
    </w:p>
    <w:p>
      <w:pPr>
        <w:spacing w:before="0"/>
      </w:pPr>
      <w:r>
        <w:rPr>
          <w:b w:val="0"/>
        </w:rPr>
        <w:t>• The passage gives examples of geniuses such as Shakespeare in drama and poetry, Isaac Newton in science, Napoleon in war, Beethoven in music, etc.</w:t>
      </w:r>
    </w:p>
    <w:p>
      <w:pPr>
        <w:spacing w:before="0"/>
      </w:pPr>
      <w:r>
        <w:rPr>
          <w:b w:val="0"/>
        </w:rPr>
        <w:t>• Then, it compares the geniuses with other well-known people, who were 'men of talent'.</w:t>
      </w:r>
    </w:p>
    <w:p>
      <w:pPr>
        <w:spacing w:before="0"/>
      </w:pPr>
      <w:r>
        <w:rPr>
          <w:b w:val="0"/>
        </w:rPr>
        <w:t>• So, given the options, only the comparative statement given by option 2 is appropriate here.</w:t>
      </w:r>
    </w:p>
    <w:p>
      <w:pPr>
        <w:spacing w:before="0"/>
      </w:pPr>
      <w:r>
        <w:rPr>
          <w:b w:val="0"/>
        </w:rPr>
      </w:r>
    </w:p>
    <w:p>
      <w:pPr>
        <w:spacing w:after="100" w:line="360" w:lineRule="auto" w:before="0"/>
      </w:pPr>
      <w:r>
        <w:rPr>
          <w:b w:val="0"/>
        </w:rPr>
        <w:t>196. What kind of collaboration helped Curies to unlock the secrets of the atom?</w:t>
      </w:r>
    </w:p>
    <w:p>
      <w:pPr>
        <w:spacing w:before="0"/>
      </w:pPr>
      <w:r>
        <w:rPr>
          <w:b w:val="0"/>
        </w:rPr>
      </w:r>
    </w:p>
    <w:p>
      <w:pPr>
        <w:spacing w:after="100" w:before="0"/>
      </w:pPr>
      <w:r>
        <w:rPr>
          <w:b w:val="0"/>
        </w:rPr>
        <w:t>A. friendly</w:t>
      </w:r>
    </w:p>
    <w:p>
      <w:pPr>
        <w:spacing w:after="100" w:before="0"/>
      </w:pPr>
      <w:r>
        <w:rPr>
          <w:b w:val="0"/>
        </w:rPr>
        <w:t>B. competitive</w:t>
      </w:r>
    </w:p>
    <w:p>
      <w:pPr>
        <w:spacing w:after="100" w:before="0"/>
      </w:pPr>
      <w:r>
        <w:rPr>
          <w:b w:val="0"/>
        </w:rPr>
        <w:t>C. courteous</w:t>
      </w:r>
    </w:p>
    <w:p>
      <w:pPr>
        <w:spacing w:after="100" w:before="0"/>
      </w:pPr>
      <w:r>
        <w:rPr>
          <w:b w:val="0"/>
        </w:rPr>
        <w:t>D. industrious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friendly. The passage states that an 'amicable' collaboration helped the Curies. Amicable means friendly, co-operative. Meanings of the given words: Friendly- kind and pleasant. Competitive- relating to or characterized by competition. Courteous- polite, respectful, or considerate in manner. Industrious- diligent and hard-working. Out of these, only friendly can be appropriate here contextually.</w:t>
      </w:r>
    </w:p>
    <w:p>
      <w:pPr>
        <w:spacing w:before="0"/>
      </w:pPr>
      <w:r>
        <w:rPr>
          <w:b w:val="0"/>
        </w:rPr>
      </w:r>
    </w:p>
    <w:p>
      <w:pPr>
        <w:spacing w:after="100" w:line="360" w:lineRule="auto" w:before="0"/>
      </w:pPr>
      <w:r>
        <w:rPr>
          <w:b w:val="0"/>
        </w:rPr>
        <w:t>197. What will best describe Marie Curie's personality?</w:t>
      </w:r>
    </w:p>
    <w:p>
      <w:pPr>
        <w:spacing w:before="0"/>
      </w:pPr>
      <w:r>
        <w:rPr>
          <w:b w:val="0"/>
        </w:rPr>
      </w:r>
    </w:p>
    <w:p>
      <w:pPr>
        <w:spacing w:after="100" w:before="0"/>
      </w:pPr>
      <w:r>
        <w:rPr>
          <w:b w:val="0"/>
        </w:rPr>
        <w:t>A. strong</w:t>
      </w:r>
    </w:p>
    <w:p>
      <w:pPr>
        <w:spacing w:after="100" w:before="0"/>
      </w:pPr>
      <w:r>
        <w:rPr>
          <w:b w:val="0"/>
        </w:rPr>
        <w:t>B. lighthearted</w:t>
      </w:r>
    </w:p>
    <w:p>
      <w:pPr>
        <w:spacing w:after="100" w:before="0"/>
      </w:pPr>
      <w:r>
        <w:rPr>
          <w:b w:val="0"/>
        </w:rPr>
        <w:t>C. humorous</w:t>
      </w:r>
    </w:p>
    <w:p>
      <w:pPr>
        <w:spacing w:after="100" w:before="0"/>
      </w:pPr>
      <w:r>
        <w:rPr>
          <w:b w:val="0"/>
        </w:rPr>
        <w:t>D. envious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lighthearted. The passage states that she displayed a brilliant mind and a 'casual' personality. Out of these, only lighthearted is appropriate here.</w:t>
      </w:r>
    </w:p>
    <w:p>
      <w:pPr>
        <w:spacing w:before="0"/>
      </w:pPr>
      <w:r>
        <w:rPr>
          <w:b w:val="0"/>
        </w:rPr>
        <w:t>• Casual: relaxed and unconcerned.</w:t>
      </w:r>
    </w:p>
    <w:p>
      <w:pPr>
        <w:spacing w:before="0"/>
      </w:pPr>
      <w:r>
        <w:rPr>
          <w:b w:val="0"/>
        </w:rPr>
        <w:t>• Meanings of the given words: strong- powerful and difficult to resist or defeat.</w:t>
      </w:r>
    </w:p>
    <w:p>
      <w:pPr>
        <w:spacing w:before="0"/>
      </w:pPr>
      <w:r>
        <w:rPr>
          <w:b w:val="0"/>
        </w:rPr>
        <w:t>• lighthearted- cheerful or carefree.</w:t>
      </w:r>
    </w:p>
    <w:p>
      <w:pPr>
        <w:spacing w:before="0"/>
      </w:pPr>
      <w:r>
        <w:rPr>
          <w:b w:val="0"/>
        </w:rPr>
        <w:t>• humorous- causing laughter and amusement; comic.</w:t>
      </w:r>
    </w:p>
    <w:p>
      <w:pPr>
        <w:spacing w:before="0"/>
      </w:pPr>
      <w:r>
        <w:rPr>
          <w:b w:val="0"/>
        </w:rPr>
        <w:t>• envious- feeling or showing envy.</w:t>
      </w:r>
    </w:p>
    <w:p>
      <w:pPr>
        <w:spacing w:before="0"/>
      </w:pPr>
      <w:r>
        <w:rPr>
          <w:b w:val="0"/>
        </w:rPr>
      </w:r>
    </w:p>
    <w:p>
      <w:pPr>
        <w:spacing w:after="100" w:line="360" w:lineRule="auto" w:before="0"/>
      </w:pPr>
      <w:r>
        <w:rPr>
          <w:b w:val="0"/>
        </w:rPr>
        <w:t>198. When she learned that she could not attend the university in Warsaw, Marie felt ______.</w:t>
      </w:r>
    </w:p>
    <w:p>
      <w:pPr>
        <w:spacing w:before="0"/>
      </w:pPr>
      <w:r>
        <w:rPr>
          <w:b w:val="0"/>
        </w:rPr>
      </w:r>
    </w:p>
    <w:p>
      <w:pPr>
        <w:spacing w:after="100" w:before="0"/>
      </w:pPr>
      <w:r>
        <w:rPr>
          <w:b w:val="0"/>
        </w:rPr>
        <w:t>A. hopeless</w:t>
      </w:r>
    </w:p>
    <w:p>
      <w:pPr>
        <w:spacing w:after="100" w:before="0"/>
      </w:pPr>
      <w:r>
        <w:rPr>
          <w:b w:val="0"/>
        </w:rPr>
        <w:t>B. annoyed</w:t>
      </w:r>
    </w:p>
    <w:p>
      <w:pPr>
        <w:spacing w:after="100" w:before="0"/>
      </w:pPr>
      <w:r>
        <w:rPr>
          <w:b w:val="0"/>
        </w:rPr>
        <w:t>C. happy</w:t>
      </w:r>
    </w:p>
    <w:p>
      <w:pPr>
        <w:spacing w:after="100" w:before="0"/>
      </w:pPr>
      <w:r>
        <w:rPr>
          <w:b w:val="0"/>
        </w:rPr>
        <w:t>D. perversely excited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annoyed. The passage states that Marie felt disgruntled when she could not attend the university in Warsaw. Out of these, only annoyed is appropriate here.</w:t>
      </w:r>
    </w:p>
    <w:p>
      <w:pPr>
        <w:spacing w:before="0"/>
      </w:pPr>
      <w:r>
        <w:rPr>
          <w:b w:val="0"/>
        </w:rPr>
        <w:t>• Disgruntled: angry or dissatisfied.</w:t>
      </w:r>
    </w:p>
    <w:p>
      <w:pPr>
        <w:spacing w:before="0"/>
      </w:pPr>
      <w:r>
        <w:rPr>
          <w:b w:val="0"/>
        </w:rPr>
        <w:t>• Meanings of the given words: hopeless- feeling or causing despair.</w:t>
      </w:r>
    </w:p>
    <w:p>
      <w:pPr>
        <w:spacing w:before="0"/>
      </w:pPr>
      <w:r>
        <w:rPr>
          <w:b w:val="0"/>
        </w:rPr>
        <w:t>• annoyed- slightly angry; irritated.</w:t>
      </w:r>
    </w:p>
    <w:p>
      <w:pPr>
        <w:spacing w:before="0"/>
      </w:pPr>
      <w:r>
        <w:rPr>
          <w:b w:val="0"/>
        </w:rPr>
        <w:t>• happy- feeling or showing pleasure or contentment.</w:t>
      </w:r>
    </w:p>
    <w:p>
      <w:pPr>
        <w:spacing w:before="0"/>
      </w:pPr>
      <w:r>
        <w:rPr>
          <w:b w:val="0"/>
        </w:rPr>
        <w:t>• perversely excited- energised in a bad manner</w:t>
      </w:r>
    </w:p>
    <w:p>
      <w:pPr>
        <w:spacing w:before="0"/>
      </w:pPr>
      <w:r>
        <w:rPr>
          <w:b w:val="0"/>
        </w:rPr>
      </w:r>
    </w:p>
    <w:p>
      <w:pPr>
        <w:spacing w:after="100" w:line="360" w:lineRule="auto" w:before="0"/>
      </w:pPr>
      <w:r>
        <w:rPr>
          <w:b w:val="0"/>
        </w:rPr>
        <w:t>199. Marie _______ left Poland and travelled to France to enter the Sorbonne.</w:t>
      </w:r>
    </w:p>
    <w:p>
      <w:pPr>
        <w:spacing w:before="0"/>
      </w:pPr>
      <w:r>
        <w:rPr>
          <w:b w:val="0"/>
        </w:rPr>
      </w:r>
    </w:p>
    <w:p>
      <w:pPr>
        <w:spacing w:after="100" w:before="0"/>
      </w:pPr>
      <w:r>
        <w:rPr>
          <w:b w:val="0"/>
        </w:rPr>
        <w:t>A. boldly</w:t>
      </w:r>
    </w:p>
    <w:p>
      <w:pPr>
        <w:spacing w:after="100" w:before="0"/>
      </w:pPr>
      <w:r>
        <w:rPr>
          <w:b w:val="0"/>
        </w:rPr>
        <w:t>B. showed intelligence</w:t>
      </w:r>
    </w:p>
    <w:p>
      <w:pPr>
        <w:spacing w:after="100" w:before="0"/>
      </w:pPr>
      <w:r>
        <w:rPr>
          <w:b w:val="0"/>
        </w:rPr>
        <w:t>C. behaved</w:t>
      </w:r>
    </w:p>
    <w:p>
      <w:pPr>
        <w:spacing w:after="100" w:before="0"/>
      </w:pPr>
      <w:r>
        <w:rPr>
          <w:b w:val="0"/>
        </w:rPr>
        <w:t>D. was distressed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boldly. The passage states that Marie left Poland 'Defiantly'. Defiantly- Showing open resistance; bold disobedience. Out of the given options, only 'boldly' is appropriate here.</w:t>
      </w:r>
    </w:p>
    <w:p>
      <w:pPr>
        <w:spacing w:before="0"/>
      </w:pPr>
      <w:r>
        <w:rPr>
          <w:b w:val="0"/>
        </w:rPr>
      </w:r>
    </w:p>
    <w:p>
      <w:pPr>
        <w:spacing w:after="100" w:line="360" w:lineRule="auto" w:before="0"/>
      </w:pPr>
      <w:r>
        <w:rPr>
          <w:b w:val="0"/>
        </w:rPr>
        <w:t>200. Marie Curie's doctorate was in which academic discipline?</w:t>
      </w:r>
    </w:p>
    <w:p>
      <w:pPr>
        <w:spacing w:before="0"/>
      </w:pPr>
      <w:r>
        <w:rPr>
          <w:b w:val="0"/>
        </w:rPr>
      </w:r>
    </w:p>
    <w:p>
      <w:pPr>
        <w:spacing w:after="100" w:before="0"/>
      </w:pPr>
      <w:r>
        <w:rPr>
          <w:b w:val="0"/>
        </w:rPr>
        <w:t>A. Medicine</w:t>
      </w:r>
    </w:p>
    <w:p>
      <w:pPr>
        <w:spacing w:after="100" w:before="0"/>
      </w:pPr>
      <w:r>
        <w:rPr>
          <w:b w:val="0"/>
        </w:rPr>
        <w:t>B. Cancer studies</w:t>
      </w:r>
    </w:p>
    <w:p>
      <w:pPr>
        <w:spacing w:after="100" w:before="0"/>
      </w:pPr>
      <w:r>
        <w:rPr>
          <w:b w:val="0"/>
        </w:rPr>
        <w:t>C. Radiation Chemistry</w:t>
      </w:r>
    </w:p>
    <w:p>
      <w:pPr>
        <w:spacing w:after="100" w:before="0"/>
      </w:pPr>
      <w:r>
        <w:rPr>
          <w:b w:val="0"/>
        </w:rPr>
        <w:t>D. Physics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Physics. The last line of the passage states that Marie earned her master's degree and doctorate in Physics. "Determined to receive a higher education, she defiantly left Poland in 1891 entered the Sorbonne, a French university, where she earned her master's degree and doctorate in physics."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