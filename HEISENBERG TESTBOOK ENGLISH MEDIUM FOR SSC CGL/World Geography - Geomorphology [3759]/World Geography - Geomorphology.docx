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Batholith is a type of:</w:t>
      </w:r>
    </w:p>
    <w:p>
      <w:pPr>
        <w:spacing w:before="0"/>
      </w:pPr>
      <w:r>
        <w:rPr>
          <w:b w:val="0"/>
        </w:rPr>
      </w:r>
    </w:p>
    <w:p>
      <w:pPr>
        <w:spacing w:after="100" w:before="0"/>
      </w:pPr>
      <w:r>
        <w:rPr>
          <w:b w:val="0"/>
        </w:rPr>
        <w:t>A. ocean current</w:t>
      </w:r>
    </w:p>
    <w:p>
      <w:pPr>
        <w:spacing w:after="100" w:before="0"/>
      </w:pPr>
      <w:r>
        <w:rPr>
          <w:b w:val="0"/>
        </w:rPr>
        <w:t>B. secondary pollutant</w:t>
      </w:r>
    </w:p>
    <w:p>
      <w:pPr>
        <w:spacing w:after="100" w:before="0"/>
      </w:pPr>
      <w:r>
        <w:rPr>
          <w:b w:val="0"/>
        </w:rPr>
        <w:t>C. valley</w:t>
      </w:r>
    </w:p>
    <w:p>
      <w:pPr>
        <w:spacing w:after="100" w:before="0"/>
      </w:pPr>
      <w:r>
        <w:rPr>
          <w:b w:val="0"/>
        </w:rPr>
        <w:t>D. igneous rock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igneous rock. Key Points Additional Information</w:t>
      </w:r>
    </w:p>
    <w:p>
      <w:pPr>
        <w:spacing w:before="0"/>
      </w:pPr>
      <w:r>
        <w:rPr>
          <w:b w:val="0"/>
        </w:rPr>
        <w:t>• The batholith is a type of igneous rock.</w:t>
      </w:r>
    </w:p>
    <w:p>
      <w:pPr>
        <w:spacing w:before="0"/>
      </w:pPr>
      <w:r>
        <w:rPr>
          <w:b w:val="0"/>
        </w:rPr>
        <w:t>• Batholith formed under the Earth’s surface by the intrusion and solidification of magma.</w:t>
      </w:r>
    </w:p>
    <w:p>
      <w:pPr>
        <w:spacing w:before="0"/>
      </w:pPr>
      <w:r>
        <w:rPr>
          <w:b w:val="0"/>
        </w:rPr>
        <w:t>• Batholith forms when magma rises into the earth's crust.</w:t>
      </w:r>
    </w:p>
    <w:p>
      <w:pPr>
        <w:spacing w:before="0"/>
      </w:pPr>
      <w:r>
        <w:rPr>
          <w:b w:val="0"/>
        </w:rPr>
        <w:t>• It does not erupt onto the surface.</w:t>
      </w:r>
    </w:p>
    <w:p>
      <w:pPr>
        <w:spacing w:before="0"/>
      </w:pPr>
      <w:r>
        <w:rPr>
          <w:b w:val="0"/>
        </w:rPr>
        <w:t>• It is commonly composed of rocks like granite or granodiorite.</w:t>
      </w:r>
    </w:p>
    <w:p>
      <w:pPr>
        <w:spacing w:before="0"/>
      </w:pPr>
      <w:r>
        <w:rPr>
          <w:b w:val="0"/>
        </w:rPr>
        <w:t>• Igneous rocks are formed due to the cooling, solidification, and crystallisation of hot and molten magma.</w:t>
      </w:r>
    </w:p>
    <w:p>
      <w:pPr>
        <w:spacing w:before="0"/>
      </w:pPr>
      <w:r>
        <w:rPr>
          <w:b w:val="0"/>
        </w:rPr>
        <w:t>• Igneous rocks are generally harder and granular.</w:t>
      </w:r>
    </w:p>
    <w:p>
      <w:pPr>
        <w:spacing w:before="0"/>
      </w:pPr>
      <w:r>
        <w:rPr>
          <w:b w:val="0"/>
        </w:rPr>
        <w:t>• The formation of igneous rocks takes place beneath and above the surface of the earth.</w:t>
      </w:r>
    </w:p>
    <w:p>
      <w:pPr>
        <w:spacing w:before="0"/>
      </w:pPr>
      <w:r>
        <w:rPr>
          <w:b w:val="0"/>
        </w:rPr>
        <w:t>• Fossils are NOT found in igneous rocks</w:t>
      </w:r>
    </w:p>
    <w:p>
      <w:pPr>
        <w:spacing w:before="0"/>
      </w:pPr>
      <w:r>
        <w:rPr>
          <w:b w:val="0"/>
        </w:rPr>
        <w:t>• Examples of igneous rocks are Pumice stone, Granite, Basalt, Gabbro etc.</w:t>
      </w:r>
    </w:p>
    <w:p>
      <w:pPr>
        <w:spacing w:before="0"/>
      </w:pPr>
      <w:r>
        <w:rPr>
          <w:b w:val="0"/>
        </w:rPr>
      </w:r>
    </w:p>
    <w:p>
      <w:pPr>
        <w:spacing w:after="100" w:line="360" w:lineRule="auto" w:before="0"/>
      </w:pPr>
      <w:r>
        <w:rPr>
          <w:b w:val="0"/>
        </w:rPr>
        <w:t>2. Which of the following rocks may also contain fossils of plants, animals and other microorganisms that once lived on them?</w:t>
      </w:r>
    </w:p>
    <w:p>
      <w:pPr>
        <w:spacing w:before="0"/>
      </w:pPr>
      <w:r>
        <w:rPr>
          <w:b w:val="0"/>
        </w:rPr>
      </w:r>
    </w:p>
    <w:p>
      <w:pPr>
        <w:spacing w:after="100" w:before="0"/>
      </w:pPr>
      <w:r>
        <w:rPr>
          <w:b w:val="0"/>
        </w:rPr>
        <w:t>A. Sedimentary rocks</w:t>
      </w:r>
    </w:p>
    <w:p>
      <w:pPr>
        <w:spacing w:after="100" w:before="0"/>
      </w:pPr>
      <w:r>
        <w:rPr>
          <w:b w:val="0"/>
        </w:rPr>
        <w:t>B. Extrusive igneous rocks</w:t>
      </w:r>
    </w:p>
    <w:p>
      <w:pPr>
        <w:spacing w:after="100" w:before="0"/>
      </w:pPr>
      <w:r>
        <w:rPr>
          <w:b w:val="0"/>
        </w:rPr>
        <w:t>C. Metamorphic rocks</w:t>
      </w:r>
    </w:p>
    <w:p>
      <w:pPr>
        <w:spacing w:after="100" w:before="0"/>
      </w:pPr>
      <w:r>
        <w:rPr>
          <w:b w:val="0"/>
        </w:rPr>
        <w:t>D. Intrusive igneous rocks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Sedimentary rocks are likely to contain fossils of plants, animals, and microorganisms. Extrusive igneous rocks rarely preserve fossils, while metamorphic rocks do not contain fossils due to intense heat and pressure. Intrusive igneous rocks cool slowly and also do not contain fossils. Fossils are primarily found in sedimentary rocks.</w:t>
      </w:r>
    </w:p>
    <w:p>
      <w:pPr>
        <w:spacing w:before="0"/>
      </w:pPr>
      <w:r>
        <w:rPr>
          <w:b w:val="0"/>
        </w:rPr>
      </w:r>
    </w:p>
    <w:p>
      <w:pPr>
        <w:spacing w:after="100" w:line="360" w:lineRule="auto" w:before="0"/>
      </w:pPr>
      <w:r>
        <w:rPr>
          <w:b w:val="0"/>
        </w:rPr>
        <w:t>3. Which of the following is an exogenic force?</w:t>
      </w:r>
    </w:p>
    <w:p>
      <w:pPr>
        <w:spacing w:before="0"/>
      </w:pPr>
      <w:r>
        <w:rPr>
          <w:b w:val="0"/>
        </w:rPr>
      </w:r>
    </w:p>
    <w:p>
      <w:pPr>
        <w:spacing w:after="100" w:before="0"/>
      </w:pPr>
      <w:r>
        <w:rPr>
          <w:b w:val="0"/>
        </w:rPr>
        <w:t>A. Landslides</w:t>
      </w:r>
    </w:p>
    <w:p>
      <w:pPr>
        <w:spacing w:after="100" w:before="0"/>
      </w:pPr>
      <w:r>
        <w:rPr>
          <w:b w:val="0"/>
        </w:rPr>
        <w:t>B. Earthquake</w:t>
      </w:r>
    </w:p>
    <w:p>
      <w:pPr>
        <w:spacing w:after="100" w:before="0"/>
      </w:pPr>
      <w:r>
        <w:rPr>
          <w:b w:val="0"/>
        </w:rPr>
        <w:t>C. Wind</w:t>
      </w:r>
    </w:p>
    <w:p>
      <w:pPr>
        <w:spacing w:after="100" w:before="0"/>
      </w:pPr>
      <w:r>
        <w:rPr>
          <w:b w:val="0"/>
        </w:rPr>
        <w:t>D. Volcano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Exogenic forces originate in the atmosphere or outside the planet. Denudation is the term for all exogenic processes carried out by agents like waves, water, wind, etc. Landslides are caused by rain, earthquakes, or volcanoes. Earthquakes are sudden shaking of the ground, while volcanoes are openings in the Earth's crust through which heated materials are ejected out.</w:t>
      </w:r>
    </w:p>
    <w:p>
      <w:pPr>
        <w:spacing w:before="0"/>
      </w:pPr>
      <w:r>
        <w:rPr>
          <w:b w:val="0"/>
        </w:rPr>
      </w:r>
    </w:p>
    <w:p>
      <w:pPr>
        <w:spacing w:after="100" w:line="360" w:lineRule="auto" w:before="0"/>
      </w:pPr>
      <w:r>
        <w:rPr>
          <w:b w:val="0"/>
        </w:rPr>
        <w:t>4. Which of the following statement is correct according to plate tectonics?</w:t>
      </w:r>
    </w:p>
    <w:p>
      <w:pPr>
        <w:spacing w:before="0"/>
      </w:pPr>
      <w:r>
        <w:rPr>
          <w:b w:val="0"/>
        </w:rPr>
      </w:r>
    </w:p>
    <w:p>
      <w:pPr>
        <w:spacing w:after="100" w:before="0"/>
      </w:pPr>
      <w:r>
        <w:rPr>
          <w:b w:val="0"/>
        </w:rPr>
        <w:t>A. A tectonic plate is a massive, regularly-shaped slab of solid rock.</w:t>
      </w:r>
    </w:p>
    <w:p>
      <w:pPr>
        <w:spacing w:after="100" w:before="0"/>
      </w:pPr>
      <w:r>
        <w:rPr>
          <w:b w:val="0"/>
        </w:rPr>
        <w:t>B. The theory of plate tectonics proposes that the earth’s lithosphere is divided into seven major and some minor plates.</w:t>
      </w:r>
    </w:p>
    <w:p>
      <w:pPr>
        <w:spacing w:after="100" w:before="0"/>
      </w:pPr>
      <w:r>
        <w:rPr>
          <w:b w:val="0"/>
        </w:rPr>
        <w:t>C. Plates move vertically over the asthenosphere as rigid units.</w:t>
      </w:r>
    </w:p>
    <w:p>
      <w:pPr>
        <w:spacing w:after="100" w:before="0"/>
      </w:pPr>
      <w:r>
        <w:rPr>
          <w:b w:val="0"/>
        </w:rPr>
        <w:t>D. A tectonic plate is composed of only continental lithosphere.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Plate tectonics theory divides the earth's lithosphere into plates that move over the asthenosphere. Different types of plate boundaries generate distinct geologic processes. Hess explained continental drift using plate tectonics in the 1960s.</w:t>
      </w:r>
    </w:p>
    <w:p>
      <w:pPr>
        <w:spacing w:before="0"/>
      </w:pPr>
      <w:r>
        <w:rPr>
          <w:b w:val="0"/>
        </w:rPr>
      </w:r>
    </w:p>
    <w:p>
      <w:pPr>
        <w:spacing w:after="100" w:line="360" w:lineRule="auto" w:before="0"/>
      </w:pPr>
      <w:r>
        <w:rPr>
          <w:b w:val="0"/>
        </w:rPr>
        <w:t>5. The Himalayas have uplifted from which of the following geosynclines?</w:t>
      </w:r>
    </w:p>
    <w:p>
      <w:pPr>
        <w:spacing w:before="0"/>
      </w:pPr>
      <w:r>
        <w:rPr>
          <w:b w:val="0"/>
        </w:rPr>
      </w:r>
    </w:p>
    <w:p>
      <w:pPr>
        <w:spacing w:after="100" w:before="0"/>
      </w:pPr>
      <w:r>
        <w:rPr>
          <w:b w:val="0"/>
        </w:rPr>
        <w:t>A. Appalachians geosynclines</w:t>
      </w:r>
    </w:p>
    <w:p>
      <w:pPr>
        <w:spacing w:after="100" w:before="0"/>
      </w:pPr>
      <w:r>
        <w:rPr>
          <w:b w:val="0"/>
        </w:rPr>
        <w:t>B. Aravalli geosynclines</w:t>
      </w:r>
    </w:p>
    <w:p>
      <w:pPr>
        <w:spacing w:after="100" w:before="0"/>
      </w:pPr>
      <w:r>
        <w:rPr>
          <w:b w:val="0"/>
        </w:rPr>
        <w:t>C. Caledonian geosynclines</w:t>
      </w:r>
    </w:p>
    <w:p>
      <w:pPr>
        <w:spacing w:after="100" w:before="0"/>
      </w:pPr>
      <w:r>
        <w:rPr>
          <w:b w:val="0"/>
        </w:rPr>
        <w:t>D. Tethys geosynclines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Himalayas have uplifted from the Tethys geosyncline, an ancient ocean that existed between Gondwana and Laurasia. The collision of the Indian Plate with the Eurasian Plate compressed and uplifted sediments in the Tethys geosyncline, forming the Himalayas. This process exemplifies orogeny, the structural deformation of the Earth's lithosphere due to tectonic plate interactions. The Himalayas, among the youngest mountain ranges, formed about 50 million years ago and include the highest peaks like Mount Everest. Their formation significantly impacts regional climate, geology, and biodiversity, and the range continues to rise slowly due to ongoing tectonic activity.</w:t>
      </w:r>
    </w:p>
    <w:p>
      <w:pPr>
        <w:spacing w:before="0"/>
      </w:pPr>
      <w:r>
        <w:rPr>
          <w:b w:val="0"/>
        </w:rPr>
      </w:r>
    </w:p>
    <w:p>
      <w:pPr>
        <w:spacing w:after="100" w:line="360" w:lineRule="auto" w:before="0"/>
      </w:pPr>
      <w:r>
        <w:rPr>
          <w:b w:val="0"/>
        </w:rPr>
        <w:t>6. Which rocks are formed from solidification and cooling of magma?</w:t>
      </w:r>
    </w:p>
    <w:p>
      <w:pPr>
        <w:spacing w:before="0"/>
      </w:pPr>
      <w:r>
        <w:rPr>
          <w:b w:val="0"/>
        </w:rPr>
      </w:r>
    </w:p>
    <w:p>
      <w:pPr>
        <w:spacing w:after="100" w:before="0"/>
      </w:pPr>
      <w:r>
        <w:rPr>
          <w:b w:val="0"/>
        </w:rPr>
        <w:t>A. Chemical Sedimentary Rocks</w:t>
      </w:r>
    </w:p>
    <w:p>
      <w:pPr>
        <w:spacing w:after="100" w:before="0"/>
      </w:pPr>
      <w:r>
        <w:rPr>
          <w:b w:val="0"/>
        </w:rPr>
        <w:t>B. Metamorphic rocks</w:t>
      </w:r>
    </w:p>
    <w:p>
      <w:pPr>
        <w:spacing w:after="100" w:before="0"/>
      </w:pPr>
      <w:r>
        <w:rPr>
          <w:b w:val="0"/>
        </w:rPr>
        <w:t>C. Sedimentary rocks</w:t>
      </w:r>
    </w:p>
    <w:p>
      <w:pPr>
        <w:spacing w:after="100" w:before="0"/>
      </w:pPr>
      <w:r>
        <w:rPr>
          <w:b w:val="0"/>
        </w:rPr>
        <w:t>D. Igneous rocks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Igneous rocks are formed from the solidification and cooling of magma. Magma is molten rock that is found beneath the Earth's surface.</w:t>
      </w:r>
    </w:p>
    <w:p>
      <w:pPr>
        <w:spacing w:before="0"/>
      </w:pPr>
      <w:r>
        <w:rPr>
          <w:b w:val="0"/>
        </w:rPr>
      </w:r>
    </w:p>
    <w:p>
      <w:pPr>
        <w:spacing w:after="100" w:line="360" w:lineRule="auto" w:before="0"/>
      </w:pPr>
      <w:r>
        <w:rPr>
          <w:b w:val="0"/>
        </w:rPr>
        <w:t>7. Which of the following rocks may contain fossils of plants, animals and other microorganisms that once lived on them?</w:t>
      </w:r>
    </w:p>
    <w:p>
      <w:pPr>
        <w:spacing w:before="0"/>
      </w:pPr>
      <w:r>
        <w:rPr>
          <w:b w:val="0"/>
        </w:rPr>
      </w:r>
    </w:p>
    <w:p>
      <w:pPr>
        <w:spacing w:after="100" w:before="0"/>
      </w:pPr>
      <w:r>
        <w:rPr>
          <w:b w:val="0"/>
        </w:rPr>
        <w:t>A. Metamorphic rocks</w:t>
      </w:r>
    </w:p>
    <w:p>
      <w:pPr>
        <w:spacing w:after="100" w:before="0"/>
      </w:pPr>
      <w:r>
        <w:rPr>
          <w:b w:val="0"/>
        </w:rPr>
        <w:t>B. Intrusive igneous rocks</w:t>
      </w:r>
    </w:p>
    <w:p>
      <w:pPr>
        <w:spacing w:after="100" w:before="0"/>
      </w:pPr>
      <w:r>
        <w:rPr>
          <w:b w:val="0"/>
        </w:rPr>
        <w:t>C. Sedimentary rocks</w:t>
      </w:r>
    </w:p>
    <w:p>
      <w:pPr>
        <w:spacing w:after="100" w:before="0"/>
      </w:pPr>
      <w:r>
        <w:rPr>
          <w:b w:val="0"/>
        </w:rPr>
        <w:t>D. Extrusive igneous rocks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Sedimentary rocks are formed by the deposition of fragments of rocks by exogenous processes. It is formed from pre-existing rocks or pieces of once-living organisms. It is formed from sediments.Sedimentary rocks are rocks that contain fossils.</w:t>
      </w:r>
    </w:p>
    <w:p>
      <w:pPr>
        <w:spacing w:before="0"/>
      </w:pPr>
      <w:r>
        <w:rPr>
          <w:b w:val="0"/>
        </w:rPr>
      </w:r>
    </w:p>
    <w:p>
      <w:pPr>
        <w:spacing w:after="100" w:line="360" w:lineRule="auto" w:before="0"/>
      </w:pPr>
      <w:r>
        <w:rPr>
          <w:b w:val="0"/>
        </w:rPr>
        <w:t>8. The groundwater stored between layers of hard rock below the water table is called:</w:t>
      </w:r>
    </w:p>
    <w:p>
      <w:pPr>
        <w:spacing w:before="0"/>
      </w:pPr>
      <w:r>
        <w:rPr>
          <w:b w:val="0"/>
        </w:rPr>
      </w:r>
    </w:p>
    <w:p>
      <w:pPr>
        <w:spacing w:after="100" w:before="0"/>
      </w:pPr>
      <w:r>
        <w:rPr>
          <w:b w:val="0"/>
        </w:rPr>
        <w:t>A. Glacier</w:t>
      </w:r>
    </w:p>
    <w:p>
      <w:pPr>
        <w:spacing w:after="100" w:before="0"/>
      </w:pPr>
      <w:r>
        <w:rPr>
          <w:b w:val="0"/>
        </w:rPr>
        <w:t>B. Geyser</w:t>
      </w:r>
    </w:p>
    <w:p>
      <w:pPr>
        <w:spacing w:after="100" w:before="0"/>
      </w:pPr>
      <w:r>
        <w:rPr>
          <w:b w:val="0"/>
        </w:rPr>
        <w:t>C. Hot spring</w:t>
      </w:r>
    </w:p>
    <w:p>
      <w:pPr>
        <w:spacing w:after="100" w:before="0"/>
      </w:pPr>
      <w:r>
        <w:rPr>
          <w:b w:val="0"/>
        </w:rPr>
        <w:t>D. Aquifer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groundwater stored between layers of hard rock below the water table is called an aquifer. Aquifers act as natural underground reservoirs, holding water that can be extracted for various uses. Unlike glaciers, geysers, or hot springs, aquifers are critical sources of fresh water for human consumption and agriculture.</w:t>
      </w:r>
    </w:p>
    <w:p>
      <w:pPr>
        <w:spacing w:before="0"/>
      </w:pPr>
      <w:r>
        <w:rPr>
          <w:b w:val="0"/>
        </w:rPr>
      </w:r>
    </w:p>
    <w:p>
      <w:pPr>
        <w:spacing w:after="100" w:line="360" w:lineRule="auto" w:before="0"/>
      </w:pPr>
      <w:r>
        <w:rPr>
          <w:b w:val="0"/>
        </w:rPr>
        <w:t>9. _______ are built up by the liquid and solid rock erupting from the earth’s interior.</w:t>
      </w:r>
    </w:p>
    <w:p>
      <w:pPr>
        <w:spacing w:before="0"/>
      </w:pPr>
      <w:r>
        <w:rPr>
          <w:b w:val="0"/>
        </w:rPr>
      </w:r>
    </w:p>
    <w:p>
      <w:pPr>
        <w:spacing w:after="100" w:before="0"/>
      </w:pPr>
      <w:r>
        <w:rPr>
          <w:b w:val="0"/>
        </w:rPr>
        <w:t>A. Volcanoes</w:t>
      </w:r>
    </w:p>
    <w:p>
      <w:pPr>
        <w:spacing w:after="100" w:before="0"/>
      </w:pPr>
      <w:r>
        <w:rPr>
          <w:b w:val="0"/>
        </w:rPr>
        <w:t>B. Fault-block mountains</w:t>
      </w:r>
    </w:p>
    <w:p>
      <w:pPr>
        <w:spacing w:after="100" w:before="0"/>
      </w:pPr>
      <w:r>
        <w:rPr>
          <w:b w:val="0"/>
        </w:rPr>
        <w:t>C. Erosional mountains</w:t>
      </w:r>
    </w:p>
    <w:p>
      <w:pPr>
        <w:spacing w:after="100" w:before="0"/>
      </w:pPr>
      <w:r>
        <w:rPr>
          <w:b w:val="0"/>
        </w:rPr>
        <w:t>D. Plateaus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volcano is a conical hill or mountain built around a vent that connects to reservoirs of molten rock beneath the Earth's surface. These are built up by the liquid and solid rock erupting from the earth’s interior.</w:t>
      </w:r>
    </w:p>
    <w:p>
      <w:pPr>
        <w:spacing w:before="0"/>
      </w:pPr>
      <w:r>
        <w:rPr>
          <w:b w:val="0"/>
        </w:rPr>
      </w:r>
    </w:p>
    <w:p>
      <w:pPr>
        <w:spacing w:after="100" w:line="360" w:lineRule="auto" w:before="0"/>
      </w:pPr>
      <w:r>
        <w:rPr>
          <w:b w:val="0"/>
        </w:rPr>
        <w:t>10. Sam talks about an example of an igneous rock. Which of the following can it be?</w:t>
      </w:r>
    </w:p>
    <w:p>
      <w:pPr>
        <w:spacing w:before="0"/>
      </w:pPr>
      <w:r>
        <w:rPr>
          <w:b w:val="0"/>
        </w:rPr>
      </w:r>
    </w:p>
    <w:p>
      <w:pPr>
        <w:spacing w:after="100" w:before="0"/>
      </w:pPr>
      <w:r>
        <w:rPr>
          <w:b w:val="0"/>
        </w:rPr>
        <w:t>A. Sandstone</w:t>
      </w:r>
    </w:p>
    <w:p>
      <w:pPr>
        <w:spacing w:after="100" w:before="0"/>
      </w:pPr>
      <w:r>
        <w:rPr>
          <w:b w:val="0"/>
        </w:rPr>
        <w:t>B. Basalt</w:t>
      </w:r>
    </w:p>
    <w:p>
      <w:pPr>
        <w:spacing w:after="100" w:before="0"/>
      </w:pPr>
      <w:r>
        <w:rPr>
          <w:b w:val="0"/>
        </w:rPr>
        <w:t>C. Limestone</w:t>
      </w:r>
    </w:p>
    <w:p>
      <w:pPr>
        <w:spacing w:after="100" w:before="0"/>
      </w:pPr>
      <w:r>
        <w:rPr>
          <w:b w:val="0"/>
        </w:rPr>
        <w:t>D. Marble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Sam is talking about an example of an igneous rock. Igneous rocks are formed from the cooling and solidification of magma or lava. Basalt is an example of an extrusive igneous rock that forms from lava that has emerged from underground. Sandstone, limestone, and marble are examples of sedimentary and metamorphic rocks that form through different processes.</w:t>
      </w:r>
    </w:p>
    <w:p>
      <w:pPr>
        <w:spacing w:before="0"/>
      </w:pPr>
      <w:r>
        <w:rPr>
          <w:b w:val="0"/>
        </w:rPr>
      </w:r>
    </w:p>
    <w:p>
      <w:pPr>
        <w:spacing w:after="100" w:line="360" w:lineRule="auto" w:before="0"/>
      </w:pPr>
      <w:r>
        <w:rPr>
          <w:b w:val="0"/>
        </w:rPr>
        <w:t>11. The forces which act in the interior of the earth are called as ______.</w:t>
      </w:r>
    </w:p>
    <w:p>
      <w:pPr>
        <w:spacing w:before="0"/>
      </w:pPr>
      <w:r>
        <w:rPr>
          <w:b w:val="0"/>
        </w:rPr>
      </w:r>
    </w:p>
    <w:p>
      <w:pPr>
        <w:spacing w:after="100" w:before="0"/>
      </w:pPr>
      <w:r>
        <w:rPr>
          <w:b w:val="0"/>
        </w:rPr>
        <w:t>A. endogenic forces</w:t>
      </w:r>
    </w:p>
    <w:p>
      <w:pPr>
        <w:spacing w:after="100" w:before="0"/>
      </w:pPr>
      <w:r>
        <w:rPr>
          <w:b w:val="0"/>
        </w:rPr>
        <w:t>B. frictional forces</w:t>
      </w:r>
    </w:p>
    <w:p>
      <w:pPr>
        <w:spacing w:after="100" w:before="0"/>
      </w:pPr>
      <w:r>
        <w:rPr>
          <w:b w:val="0"/>
        </w:rPr>
        <w:t>C. gravitational forces</w:t>
      </w:r>
    </w:p>
    <w:p>
      <w:pPr>
        <w:spacing w:after="100" w:before="0"/>
      </w:pPr>
      <w:r>
        <w:rPr>
          <w:b w:val="0"/>
        </w:rPr>
        <w:t>D. exogenic forces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pertains to forces acting inside the Earth. Endogenic forces originate from the Earth's interior, shaping the crust through processes like mountain-building, earthquakes, and volcanism. They can cause sudden or gradual changes. In contrast, exogenic forces, originating externally, involve surface processes like erosion, weathering, and deposition, primarily shaping landforms through wear and tear.</w:t>
      </w:r>
    </w:p>
    <w:p>
      <w:pPr>
        <w:spacing w:before="0"/>
      </w:pPr>
      <w:r>
        <w:rPr>
          <w:b w:val="0"/>
        </w:rPr>
      </w:r>
    </w:p>
    <w:p>
      <w:pPr>
        <w:spacing w:after="100" w:line="360" w:lineRule="auto" w:before="0"/>
      </w:pPr>
      <w:r>
        <w:rPr>
          <w:b w:val="0"/>
        </w:rPr>
        <w:t>12. Nife layer of earth is situated in the ______.</w:t>
      </w:r>
    </w:p>
    <w:p>
      <w:pPr>
        <w:spacing w:before="0"/>
      </w:pPr>
      <w:r>
        <w:rPr>
          <w:b w:val="0"/>
        </w:rPr>
      </w:r>
    </w:p>
    <w:p>
      <w:pPr>
        <w:spacing w:after="100" w:before="0"/>
      </w:pPr>
      <w:r>
        <w:rPr>
          <w:b w:val="0"/>
        </w:rPr>
        <w:t>A. Mantle</w:t>
      </w:r>
    </w:p>
    <w:p>
      <w:pPr>
        <w:spacing w:after="100" w:before="0"/>
      </w:pPr>
      <w:r>
        <w:rPr>
          <w:b w:val="0"/>
        </w:rPr>
        <w:t>B. Crust</w:t>
      </w:r>
    </w:p>
    <w:p>
      <w:pPr>
        <w:spacing w:after="100" w:before="0"/>
      </w:pPr>
      <w:r>
        <w:rPr>
          <w:b w:val="0"/>
        </w:rPr>
        <w:t>C. Core</w:t>
      </w:r>
    </w:p>
    <w:p>
      <w:pPr>
        <w:spacing w:after="100" w:before="0"/>
      </w:pPr>
      <w:r>
        <w:rPr>
          <w:b w:val="0"/>
        </w:rPr>
        <w:t>D. Lithosphere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Nife layer refers to the Earth's core, composed of Nickel (Ni) and Iron (Fe). It consists of a solid inner core and a liquid outer core, generating Earth's magnetic field. Earth's layers include the crust, mantle, and core, with tectonic movements driven by core heat causing geological activities.</w:t>
      </w:r>
    </w:p>
    <w:p>
      <w:pPr>
        <w:spacing w:before="0"/>
      </w:pPr>
      <w:r>
        <w:rPr>
          <w:b w:val="0"/>
        </w:rPr>
      </w:r>
    </w:p>
    <w:p>
      <w:pPr>
        <w:spacing w:after="100" w:line="360" w:lineRule="auto" w:before="0"/>
      </w:pPr>
      <w:r>
        <w:rPr>
          <w:b w:val="0"/>
        </w:rPr>
        <w:t>13. Which of the following statements is INCORRECT about the an earthquake?</w:t>
      </w:r>
    </w:p>
    <w:p>
      <w:pPr>
        <w:spacing w:before="0"/>
      </w:pPr>
      <w:r>
        <w:rPr>
          <w:b w:val="0"/>
        </w:rPr>
      </w:r>
    </w:p>
    <w:p>
      <w:pPr>
        <w:spacing w:after="100" w:before="0"/>
      </w:pPr>
      <w:r>
        <w:rPr>
          <w:b w:val="0"/>
        </w:rPr>
        <w:t>A. An earthquake is shaking of the earth.</w:t>
      </w:r>
    </w:p>
    <w:p>
      <w:pPr>
        <w:spacing w:after="100" w:before="0"/>
      </w:pPr>
      <w:r>
        <w:rPr>
          <w:b w:val="0"/>
        </w:rPr>
        <w:t>B. An earthquake is caused due to release of energy.</w:t>
      </w:r>
    </w:p>
    <w:p>
      <w:pPr>
        <w:spacing w:after="100" w:before="0"/>
      </w:pPr>
      <w:r>
        <w:rPr>
          <w:b w:val="0"/>
        </w:rPr>
        <w:t>C. An earthquake is a natural event.</w:t>
      </w:r>
    </w:p>
    <w:p>
      <w:pPr>
        <w:spacing w:after="100" w:before="0"/>
      </w:pPr>
      <w:r>
        <w:rPr>
          <w:b w:val="0"/>
        </w:rPr>
        <w:t>D. An earthquake creates waves that spread in one direction.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An earthquake creates waves that spread in one direction.. Key Points Additional Information</w:t>
      </w:r>
    </w:p>
    <w:p>
      <w:pPr>
        <w:spacing w:before="0"/>
      </w:pPr>
      <w:r>
        <w:rPr>
          <w:b w:val="0"/>
        </w:rPr>
        <w:t>• An earthquake is the shaking of the earth's surface caused by the sudden release of energy in the Earth's lithosphere.</w:t>
      </w:r>
    </w:p>
    <w:p>
      <w:pPr>
        <w:spacing w:before="0"/>
      </w:pPr>
      <w:r>
        <w:rPr>
          <w:b w:val="0"/>
        </w:rPr>
        <w:t>• This energy release creates seismic waves that propagate in all directions, not just one.</w:t>
      </w:r>
    </w:p>
    <w:p>
      <w:pPr>
        <w:spacing w:before="0"/>
      </w:pPr>
      <w:r>
        <w:rPr>
          <w:b w:val="0"/>
        </w:rPr>
        <w:t>• Earthquakes are natural events and can be caused by tectonic movements, volcanic activity, and other geological processes.</w:t>
      </w:r>
    </w:p>
    <w:p>
      <w:pPr>
        <w:spacing w:before="0"/>
      </w:pPr>
      <w:r>
        <w:rPr>
          <w:b w:val="0"/>
        </w:rPr>
        <w:t>• The point inside the Earth where the earthquake starts is called the focus or hypocenter, and the point directly above it on the surface is the epicenter.</w:t>
      </w:r>
    </w:p>
    <w:p>
      <w:pPr>
        <w:spacing w:before="0"/>
      </w:pPr>
      <w:r>
        <w:rPr>
          <w:b w:val="0"/>
        </w:rPr>
        <w:t>• Seismic Waves: Seismic waves are the waves of energy that travel through the Earth's layers and are a result of an earthquake, volcanic eruption, magma movement, large landslides, and large man-made explosions that give out low-frequency acoustic energy.</w:t>
      </w:r>
    </w:p>
    <w:p>
      <w:pPr>
        <w:spacing w:before="0"/>
      </w:pPr>
      <w:r>
        <w:rPr>
          <w:b w:val="0"/>
        </w:rPr>
        <w:t>• There are two main types of seismic waves: body waves and surface waves. Body waves travel through the Earth's interior, while surface waves travel along the Earth's surface.</w:t>
      </w:r>
    </w:p>
    <w:p>
      <w:pPr>
        <w:spacing w:before="0"/>
      </w:pPr>
      <w:r>
        <w:rPr>
          <w:b w:val="0"/>
        </w:rPr>
        <w:t>• Body waves are further divided into Primary (P) waves, which are compressional waves, and Secondary (S) waves, which are shear waves.</w:t>
      </w:r>
    </w:p>
    <w:p>
      <w:pPr>
        <w:spacing w:before="0"/>
      </w:pPr>
      <w:r>
        <w:rPr>
          <w:b w:val="0"/>
        </w:rPr>
        <w:t>• Richter Scale: The Richter scale is a logarithmic scale used to measure the magnitude of an earthquake. It quantifies the amount of energy released by an earthquake.</w:t>
      </w:r>
    </w:p>
    <w:p>
      <w:pPr>
        <w:spacing w:before="0"/>
      </w:pPr>
      <w:r>
        <w:rPr>
          <w:b w:val="0"/>
        </w:rPr>
        <w:t>• A higher magnitude on the Richter scale indicates a more powerful earthquake.</w:t>
      </w:r>
    </w:p>
    <w:p>
      <w:pPr>
        <w:spacing w:before="0"/>
      </w:pPr>
      <w:r>
        <w:rPr>
          <w:b w:val="0"/>
        </w:rPr>
        <w:t>• Aftershocks: Aftershocks are smaller earthquakes that follow the main shock of a larger earthquake.</w:t>
      </w:r>
    </w:p>
    <w:p>
      <w:pPr>
        <w:spacing w:before="0"/>
      </w:pPr>
      <w:r>
        <w:rPr>
          <w:b w:val="0"/>
        </w:rPr>
        <w:t>• They can continue over a period of weeks, months, or even years after the initial earthquake event.</w:t>
      </w:r>
    </w:p>
    <w:p>
      <w:pPr>
        <w:spacing w:before="0"/>
      </w:pPr>
      <w:r>
        <w:rPr>
          <w:b w:val="0"/>
        </w:rPr>
        <w:t>• Tectonic Plates: The Earth's lithosphere is divided into several large and small pieces called tectonic plates.</w:t>
      </w:r>
    </w:p>
    <w:p>
      <w:pPr>
        <w:spacing w:before="0"/>
      </w:pPr>
      <w:r>
        <w:rPr>
          <w:b w:val="0"/>
        </w:rPr>
        <w:t>• The movement and interaction of these plates can cause earthquakes, volcanic activity, mountain building, and oceanic trench formation.</w:t>
      </w:r>
    </w:p>
    <w:p>
      <w:pPr>
        <w:spacing w:before="0"/>
      </w:pPr>
      <w:r>
        <w:rPr>
          <w:b w:val="0"/>
        </w:rPr>
      </w:r>
    </w:p>
    <w:p>
      <w:pPr>
        <w:spacing w:after="100" w:line="360" w:lineRule="auto" w:before="0"/>
      </w:pPr>
      <w:r>
        <w:rPr>
          <w:b w:val="0"/>
        </w:rPr>
        <w:t>14. Namita talks about an example of metamorphic rock. Which of the following can it be?</w:t>
      </w:r>
    </w:p>
    <w:p>
      <w:pPr>
        <w:spacing w:before="0"/>
      </w:pPr>
      <w:r>
        <w:rPr>
          <w:b w:val="0"/>
        </w:rPr>
      </w:r>
    </w:p>
    <w:p>
      <w:pPr>
        <w:spacing w:after="100" w:before="0"/>
      </w:pPr>
      <w:r>
        <w:rPr>
          <w:b w:val="0"/>
        </w:rPr>
        <w:t>A. Halite</w:t>
      </w:r>
    </w:p>
    <w:p>
      <w:pPr>
        <w:spacing w:after="100" w:before="0"/>
      </w:pPr>
      <w:r>
        <w:rPr>
          <w:b w:val="0"/>
        </w:rPr>
        <w:t>B. Marble</w:t>
      </w:r>
    </w:p>
    <w:p>
      <w:pPr>
        <w:spacing w:after="100" w:before="0"/>
      </w:pPr>
      <w:r>
        <w:rPr>
          <w:b w:val="0"/>
        </w:rPr>
        <w:t>C. Limestone</w:t>
      </w:r>
    </w:p>
    <w:p>
      <w:pPr>
        <w:spacing w:after="100" w:before="0"/>
      </w:pPr>
      <w:r>
        <w:rPr>
          <w:b w:val="0"/>
        </w:rPr>
        <w:t>D. Shale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Marble is an example of metamorphic rock. Metamorphic rocks are formed when rocks are subjected to high heat and high-pressure changes inside the Earth. Marble is formed from limestone that has been subjected to heat and pressure. It is composed of recrystallized carbonate minerals. Therefore, Namita's example of metamorphic rock can be marble.</w:t>
      </w:r>
    </w:p>
    <w:p>
      <w:pPr>
        <w:spacing w:before="0"/>
      </w:pPr>
      <w:r>
        <w:rPr>
          <w:b w:val="0"/>
        </w:rPr>
      </w:r>
    </w:p>
    <w:p>
      <w:pPr>
        <w:spacing w:after="100" w:line="360" w:lineRule="auto" w:before="0"/>
      </w:pPr>
      <w:r>
        <w:rPr>
          <w:b w:val="0"/>
        </w:rPr>
        <w:t>15. The core of the earth is mainly made up of ________.</w:t>
      </w:r>
    </w:p>
    <w:p>
      <w:pPr>
        <w:spacing w:before="0"/>
      </w:pPr>
      <w:r>
        <w:rPr>
          <w:b w:val="0"/>
        </w:rPr>
      </w:r>
    </w:p>
    <w:p>
      <w:pPr>
        <w:spacing w:after="100" w:before="0"/>
      </w:pPr>
      <w:r>
        <w:rPr>
          <w:b w:val="0"/>
        </w:rPr>
        <w:t>A. nickel and silica</w:t>
      </w:r>
    </w:p>
    <w:p>
      <w:pPr>
        <w:spacing w:after="100" w:before="0"/>
      </w:pPr>
      <w:r>
        <w:rPr>
          <w:b w:val="0"/>
        </w:rPr>
        <w:t>B. silica and magnesium</w:t>
      </w:r>
    </w:p>
    <w:p>
      <w:pPr>
        <w:spacing w:after="100" w:before="0"/>
      </w:pPr>
      <w:r>
        <w:rPr>
          <w:b w:val="0"/>
        </w:rPr>
        <w:t>C. nickel and iron</w:t>
      </w:r>
    </w:p>
    <w:p>
      <w:pPr>
        <w:spacing w:after="100" w:before="0"/>
      </w:pPr>
      <w:r>
        <w:rPr>
          <w:b w:val="0"/>
        </w:rPr>
        <w:t>D. silica and alumina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core of the earth is primarily composed of nickel and iron. This has been confirmed through seismic studies and the density of material at the center of the earth. The outer core is liquid while the inner core is solid. The core is referred to as the "nife layer" due to its composition.</w:t>
      </w:r>
    </w:p>
    <w:p>
      <w:pPr>
        <w:spacing w:before="0"/>
      </w:pPr>
      <w:r>
        <w:rPr>
          <w:b w:val="0"/>
        </w:rPr>
      </w:r>
    </w:p>
    <w:p>
      <w:pPr>
        <w:spacing w:after="100" w:line="360" w:lineRule="auto" w:before="0"/>
      </w:pPr>
      <w:r>
        <w:rPr>
          <w:b w:val="0"/>
        </w:rPr>
        <w:t>16. Which of the following is involved in the movement of lava over or towards the surface of the earth?</w:t>
      </w:r>
    </w:p>
    <w:p>
      <w:pPr>
        <w:spacing w:before="0"/>
      </w:pPr>
      <w:r>
        <w:rPr>
          <w:b w:val="0"/>
        </w:rPr>
      </w:r>
    </w:p>
    <w:p>
      <w:pPr>
        <w:spacing w:after="100" w:before="0"/>
      </w:pPr>
      <w:r>
        <w:rPr>
          <w:b w:val="0"/>
        </w:rPr>
        <w:t>A. Weathering</w:t>
      </w:r>
    </w:p>
    <w:p>
      <w:pPr>
        <w:spacing w:after="100" w:before="0"/>
      </w:pPr>
      <w:r>
        <w:rPr>
          <w:b w:val="0"/>
        </w:rPr>
        <w:t>B. Exogenic process</w:t>
      </w:r>
    </w:p>
    <w:p>
      <w:pPr>
        <w:spacing w:after="100" w:before="0"/>
      </w:pPr>
      <w:r>
        <w:rPr>
          <w:b w:val="0"/>
        </w:rPr>
        <w:t>C. Diastrophism</w:t>
      </w:r>
    </w:p>
    <w:p>
      <w:pPr>
        <w:spacing w:after="100" w:before="0"/>
      </w:pPr>
      <w:r>
        <w:rPr>
          <w:b w:val="0"/>
        </w:rPr>
        <w:t>D. Volcanism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Volcanism. Key Points Additional Information</w:t>
      </w:r>
    </w:p>
    <w:p>
      <w:pPr>
        <w:spacing w:before="0"/>
      </w:pPr>
      <w:r>
        <w:rPr>
          <w:b w:val="0"/>
        </w:rPr>
        <w:t>• Volcanism refers to the process through which magma (lava) is expelled from beneath the Earth's crust to its surface.</w:t>
      </w:r>
    </w:p>
    <w:p>
      <w:pPr>
        <w:spacing w:before="0"/>
      </w:pPr>
      <w:r>
        <w:rPr>
          <w:b w:val="0"/>
        </w:rPr>
        <w:t>• This process is primarily responsible for the formation of volcanic landforms such as mountains, islands, and plateaus.</w:t>
      </w:r>
    </w:p>
    <w:p>
      <w:pPr>
        <w:spacing w:before="0"/>
      </w:pPr>
      <w:r>
        <w:rPr>
          <w:b w:val="0"/>
        </w:rPr>
        <w:t>• Volcanism involves the eruption of molten rock, gases, and ash from a volcano, which can occur explosively or effusively.</w:t>
      </w:r>
    </w:p>
    <w:p>
      <w:pPr>
        <w:spacing w:before="0"/>
      </w:pPr>
      <w:r>
        <w:rPr>
          <w:b w:val="0"/>
        </w:rPr>
        <w:t>• It plays a crucial role in the recycling of the Earth's crust and the release of gases from the interior to the atmosphere.</w:t>
      </w:r>
    </w:p>
    <w:p>
      <w:pPr>
        <w:spacing w:before="0"/>
      </w:pPr>
      <w:r>
        <w:rPr>
          <w:b w:val="0"/>
        </w:rPr>
        <w:t>• The movement of lava over the Earth's surface can create new land and significantly alter existing landscapes.</w:t>
      </w:r>
    </w:p>
    <w:p>
      <w:pPr>
        <w:spacing w:before="0"/>
      </w:pPr>
      <w:r>
        <w:rPr>
          <w:b w:val="0"/>
        </w:rPr>
        <w:t>• Weathering: Weathering is the process of breaking down rocks, soil, and minerals through direct contact with the Earth's atmosphere, water, and biological organisms.</w:t>
      </w:r>
    </w:p>
    <w:p>
      <w:pPr>
        <w:spacing w:before="0"/>
      </w:pPr>
      <w:r>
        <w:rPr>
          <w:b w:val="0"/>
        </w:rPr>
        <w:t>• It is a gradual process that does not involve the movement of lava.</w:t>
      </w:r>
    </w:p>
    <w:p>
      <w:pPr>
        <w:spacing w:before="0"/>
      </w:pPr>
      <w:r>
        <w:rPr>
          <w:b w:val="0"/>
        </w:rPr>
        <w:t>• Exogenic Processes: Exogenic processes are external processes such as erosion, weathering, and sedimentation that shape the Earth's surface.</w:t>
      </w:r>
    </w:p>
    <w:p>
      <w:pPr>
        <w:spacing w:before="0"/>
      </w:pPr>
      <w:r>
        <w:rPr>
          <w:b w:val="0"/>
        </w:rPr>
        <w:t>• These processes are driven by external forces like wind, water, and ice.</w:t>
      </w:r>
    </w:p>
    <w:p>
      <w:pPr>
        <w:spacing w:before="0"/>
      </w:pPr>
      <w:r>
        <w:rPr>
          <w:b w:val="0"/>
        </w:rPr>
        <w:t>• Diastrophism: Diastrophism refers to the deformation of the Earth's crust due to tectonic forces, leading to the formation of features such as mountains and faults.</w:t>
      </w:r>
    </w:p>
    <w:p>
      <w:pPr>
        <w:spacing w:before="0"/>
      </w:pPr>
      <w:r>
        <w:rPr>
          <w:b w:val="0"/>
        </w:rPr>
        <w:t>• It does not involve the movement of lava but rather the movement of the Earth's crust.</w:t>
      </w:r>
    </w:p>
    <w:p>
      <w:pPr>
        <w:spacing w:before="0"/>
      </w:pPr>
      <w:r>
        <w:rPr>
          <w:b w:val="0"/>
        </w:rPr>
        <w:t>• Types of Volcanic Eruptions: Effusive Eruptions: Characterized by the outpouring of lava onto the ground.</w:t>
      </w:r>
    </w:p>
    <w:p>
      <w:pPr>
        <w:spacing w:before="0"/>
      </w:pPr>
      <w:r>
        <w:rPr>
          <w:b w:val="0"/>
        </w:rPr>
        <w:t>• Explosive Eruptions: Involves violent explosions that eject ash, gas, and rock fragments into the air.</w:t>
      </w:r>
    </w:p>
    <w:p>
      <w:pPr>
        <w:spacing w:before="0"/>
      </w:pPr>
      <w:r>
        <w:rPr>
          <w:b w:val="0"/>
        </w:rPr>
        <w:t>• Both types of eruptions are part of the process of volcanism.</w:t>
      </w:r>
    </w:p>
    <w:p>
      <w:pPr>
        <w:spacing w:before="0"/>
      </w:pPr>
      <w:r>
        <w:rPr>
          <w:b w:val="0"/>
        </w:rPr>
      </w:r>
    </w:p>
    <w:p>
      <w:pPr>
        <w:spacing w:after="100" w:line="360" w:lineRule="auto" w:before="0"/>
      </w:pPr>
      <w:r>
        <w:rPr>
          <w:b w:val="0"/>
        </w:rPr>
        <w:t>17. Which of the following is NOT an outcome of endogenic forces?</w:t>
      </w:r>
    </w:p>
    <w:p>
      <w:pPr>
        <w:spacing w:before="0"/>
      </w:pPr>
      <w:r>
        <w:rPr>
          <w:b w:val="0"/>
        </w:rPr>
      </w:r>
    </w:p>
    <w:p>
      <w:pPr>
        <w:spacing w:after="100" w:before="0"/>
      </w:pPr>
      <w:r>
        <w:rPr>
          <w:b w:val="0"/>
        </w:rPr>
        <w:t>A. Landslides</w:t>
      </w:r>
    </w:p>
    <w:p>
      <w:pPr>
        <w:spacing w:after="100" w:before="0"/>
      </w:pPr>
      <w:r>
        <w:rPr>
          <w:b w:val="0"/>
        </w:rPr>
        <w:t>B. Volcanic eruptions</w:t>
      </w:r>
    </w:p>
    <w:p>
      <w:pPr>
        <w:spacing w:after="100" w:before="0"/>
      </w:pPr>
      <w:r>
        <w:rPr>
          <w:b w:val="0"/>
        </w:rPr>
        <w:t>C. Sea waves</w:t>
      </w:r>
    </w:p>
    <w:p>
      <w:pPr>
        <w:spacing w:after="100" w:before="0"/>
      </w:pPr>
      <w:r>
        <w:rPr>
          <w:b w:val="0"/>
        </w:rPr>
        <w:t>D. Earthquakes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Sea waves. Key Points</w:t>
      </w:r>
    </w:p>
    <w:p>
      <w:pPr>
        <w:spacing w:before="0"/>
      </w:pPr>
      <w:r>
        <w:rPr>
          <w:b w:val="0"/>
        </w:rPr>
        <w:t>• Sea waves are not an outcome of endogenic forces.</w:t>
      </w:r>
    </w:p>
    <w:p>
      <w:pPr>
        <w:spacing w:before="0"/>
      </w:pPr>
      <w:r>
        <w:rPr>
          <w:b w:val="0"/>
        </w:rPr>
        <w:t>• Endogenic forces: These forces are also called Internal Forces.</w:t>
      </w:r>
    </w:p>
    <w:p>
      <w:pPr>
        <w:spacing w:before="0"/>
      </w:pPr>
      <w:r>
        <w:rPr>
          <w:b w:val="0"/>
        </w:rPr>
        <w:t>• The forces originating in the interior of the earth are called the internal or the endogenic forces.</w:t>
      </w:r>
    </w:p>
    <w:p>
      <w:pPr>
        <w:spacing w:before="0"/>
      </w:pPr>
      <w:r>
        <w:rPr>
          <w:b w:val="0"/>
        </w:rPr>
        <w:t>• Volcanic eruptions, Earthquakes, and Landslides are examples of internal forces.</w:t>
      </w:r>
    </w:p>
    <w:p>
      <w:pPr>
        <w:spacing w:before="0"/>
      </w:pPr>
      <w:r>
        <w:rPr>
          <w:b w:val="0"/>
        </w:rPr>
        <w:t>• Exogenic Forces: These forces are also called External Forces.</w:t>
      </w:r>
    </w:p>
    <w:p>
      <w:pPr>
        <w:spacing w:before="0"/>
      </w:pPr>
      <w:r>
        <w:rPr>
          <w:b w:val="0"/>
        </w:rPr>
        <w:t>• The forces affecting the surface of the earth from outside are called the external or exogenic forces.</w:t>
      </w:r>
    </w:p>
    <w:p>
      <w:pPr>
        <w:spacing w:before="0"/>
      </w:pPr>
      <w:r>
        <w:rPr>
          <w:b w:val="0"/>
        </w:rPr>
        <w:t>• Weathering and Erosion are examples of external forces.</w:t>
      </w:r>
    </w:p>
    <w:p>
      <w:pPr>
        <w:spacing w:before="0"/>
      </w:pPr>
      <w:r>
        <w:rPr>
          <w:b w:val="0"/>
        </w:rPr>
        <w:t>• Sea waves are the outcomes of wind and gravitational energy.</w:t>
      </w:r>
    </w:p>
    <w:p>
      <w:pPr>
        <w:spacing w:before="0"/>
      </w:pPr>
      <w:r>
        <w:rPr>
          <w:b w:val="0"/>
        </w:rPr>
      </w:r>
    </w:p>
    <w:p>
      <w:pPr>
        <w:spacing w:after="100" w:line="360" w:lineRule="auto" w:before="0"/>
      </w:pPr>
      <w:r>
        <w:rPr>
          <w:b w:val="0"/>
        </w:rPr>
        <w:t>18. Which of the following is an igneous rock usually composed of the minerals quartz, feldspar and mica that is formed when hot molten rock cools relatively slowly underground?</w:t>
      </w:r>
    </w:p>
    <w:p>
      <w:pPr>
        <w:spacing w:before="0"/>
      </w:pPr>
      <w:r>
        <w:rPr>
          <w:b w:val="0"/>
        </w:rPr>
      </w:r>
    </w:p>
    <w:p>
      <w:pPr>
        <w:spacing w:after="100" w:before="0"/>
      </w:pPr>
      <w:r>
        <w:rPr>
          <w:b w:val="0"/>
        </w:rPr>
        <w:t>A. Amphibolite</w:t>
      </w:r>
    </w:p>
    <w:p>
      <w:pPr>
        <w:spacing w:after="100" w:before="0"/>
      </w:pPr>
      <w:r>
        <w:rPr>
          <w:b w:val="0"/>
        </w:rPr>
        <w:t>B. Gneiss</w:t>
      </w:r>
    </w:p>
    <w:p>
      <w:pPr>
        <w:spacing w:after="100" w:before="0"/>
      </w:pPr>
      <w:r>
        <w:rPr>
          <w:b w:val="0"/>
        </w:rPr>
        <w:t>C. Siltstone</w:t>
      </w:r>
    </w:p>
    <w:p>
      <w:pPr>
        <w:spacing w:after="100" w:before="0"/>
      </w:pPr>
      <w:r>
        <w:rPr>
          <w:b w:val="0"/>
        </w:rPr>
        <w:t>D. Granite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Granite. Key Points Additional Information</w:t>
      </w:r>
    </w:p>
    <w:p>
      <w:pPr>
        <w:spacing w:before="0"/>
      </w:pPr>
      <w:r>
        <w:rPr>
          <w:b w:val="0"/>
        </w:rPr>
        <w:t>• Granite The most common type of plutonic rock is granite, which is made up of feldspar, quartz, a few minerals with dark colours, sand, and mica.</w:t>
      </w:r>
    </w:p>
    <w:p>
      <w:pPr>
        <w:spacing w:before="0"/>
      </w:pPr>
      <w:r>
        <w:rPr>
          <w:b w:val="0"/>
        </w:rPr>
        <w:t>• Granite is an acid rock because its primary chemical constituents are SiO2 (65%–70%), a trace amount of Al2O3, CaO, MgO, and Fe2O3.</w:t>
      </w:r>
    </w:p>
    <w:p>
      <w:pPr>
        <w:spacing w:before="0"/>
      </w:pPr>
      <w:r>
        <w:rPr>
          <w:b w:val="0"/>
        </w:rPr>
        <w:t>• When magma (molten rock), either at volcanoes on the surface of the Earth or when the melted rock is still inside the crust, cools and crystallises, igneous rocks are created.</w:t>
      </w:r>
    </w:p>
    <w:p>
      <w:pPr>
        <w:spacing w:before="0"/>
      </w:pPr>
      <w:r>
        <w:rPr>
          <w:b w:val="0"/>
        </w:rPr>
        <w:t>• Due to the extreme heat present in the upper mantle or lower crust, all magma forms underground.</w:t>
      </w:r>
    </w:p>
    <w:p>
      <w:pPr>
        <w:spacing w:before="0"/>
      </w:pPr>
      <w:r>
        <w:rPr>
          <w:b w:val="0"/>
        </w:rPr>
        <w:t>• Fessic rocks are igneous rocks that are primarily made of quartz and potassium feldspars.</w:t>
      </w:r>
    </w:p>
    <w:p>
      <w:pPr>
        <w:spacing w:before="0"/>
      </w:pPr>
      <w:r>
        <w:rPr>
          <w:b w:val="0"/>
        </w:rPr>
        <w:t>• An adjective that describes igneous rocks that are particularly abundant in the ingredients that go into making feldspar and quartz is felsic.</w:t>
      </w:r>
    </w:p>
    <w:p>
      <w:pPr>
        <w:spacing w:before="0"/>
      </w:pPr>
      <w:r>
        <w:rPr>
          <w:b w:val="0"/>
        </w:rPr>
        <w:t>• Amphibolite Amphibolite is a type of rock that primarily or exclusively contains amphibole group minerals.</w:t>
      </w:r>
    </w:p>
    <w:p>
      <w:pPr>
        <w:spacing w:before="0"/>
      </w:pPr>
      <w:r>
        <w:rPr>
          <w:b w:val="0"/>
        </w:rPr>
        <w:t>• The phrase has been used to describe both igneous and metamorphic rocks.</w:t>
      </w:r>
    </w:p>
    <w:p>
      <w:pPr>
        <w:spacing w:before="0"/>
      </w:pPr>
      <w:r>
        <w:rPr>
          <w:b w:val="0"/>
        </w:rPr>
        <w:t>• The name "hornblendite" is more often used and more limiting when referring to igneous rocks; hornblende is the most prevalent amphibole and is typical of these rocks.</w:t>
      </w:r>
    </w:p>
    <w:p>
      <w:pPr>
        <w:spacing w:before="0"/>
      </w:pPr>
      <w:r>
        <w:rPr>
          <w:b w:val="0"/>
        </w:rPr>
        <w:t>• Gneiss Gneiss is a type of metamorphic rock with characteristic banding that can be seen in hand specimens or at a microscopic level. The foliation and schistosity of gneiss typically separate it from schist; gneiss has a well-developed foliation and a less developed schistosity and cleavage.</w:t>
      </w:r>
    </w:p>
    <w:p>
      <w:pPr>
        <w:spacing w:before="0"/>
      </w:pPr>
      <w:r>
        <w:rPr>
          <w:b w:val="0"/>
        </w:rPr>
        <w:t>• Quartz and feldspar grains make up the majority of the coarse-sized portion. Shale and mudstone are types of rocks that include mud, a mixture of clay and silt.</w:t>
      </w:r>
    </w:p>
    <w:p>
      <w:pPr>
        <w:spacing w:before="0"/>
      </w:pPr>
      <w:r>
        <w:rPr>
          <w:b w:val="0"/>
        </w:rPr>
        <w:t>• Siltstone Siltstone differs from clay in that it contains more silt than clay. More rarely found than shale and sandstone is siltstone.</w:t>
      </w:r>
    </w:p>
    <w:p>
      <w:pPr>
        <w:spacing w:before="0"/>
      </w:pPr>
      <w:r>
        <w:rPr>
          <w:b w:val="0"/>
        </w:rPr>
      </w:r>
    </w:p>
    <w:p>
      <w:pPr>
        <w:spacing w:after="100" w:line="360" w:lineRule="auto" w:before="0"/>
      </w:pPr>
      <w:r>
        <w:rPr>
          <w:b w:val="0"/>
        </w:rPr>
        <w:t>19. The upper portion of the Earth is known as:</w:t>
      </w:r>
    </w:p>
    <w:p>
      <w:pPr>
        <w:spacing w:before="0"/>
      </w:pPr>
      <w:r>
        <w:rPr>
          <w:b w:val="0"/>
        </w:rPr>
      </w:r>
    </w:p>
    <w:p>
      <w:pPr>
        <w:spacing w:after="100" w:before="0"/>
      </w:pPr>
      <w:r>
        <w:rPr>
          <w:b w:val="0"/>
        </w:rPr>
        <w:t>A. Stratosphere</w:t>
      </w:r>
    </w:p>
    <w:p>
      <w:pPr>
        <w:spacing w:after="100" w:before="0"/>
      </w:pPr>
      <w:r>
        <w:rPr>
          <w:b w:val="0"/>
        </w:rPr>
        <w:t>B. Troposphere</w:t>
      </w:r>
    </w:p>
    <w:p>
      <w:pPr>
        <w:spacing w:after="100" w:before="0"/>
      </w:pPr>
      <w:r>
        <w:rPr>
          <w:b w:val="0"/>
        </w:rPr>
        <w:t>C. Lithosphere</w:t>
      </w:r>
    </w:p>
    <w:p>
      <w:pPr>
        <w:spacing w:after="100" w:before="0"/>
      </w:pPr>
      <w:r>
        <w:rPr>
          <w:b w:val="0"/>
        </w:rPr>
        <w:t>D. Mesosphere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Lithosphere. Key Points Additional Information</w:t>
      </w:r>
    </w:p>
    <w:p>
      <w:pPr>
        <w:spacing w:before="0"/>
      </w:pPr>
      <w:r>
        <w:rPr>
          <w:b w:val="0"/>
        </w:rPr>
        <w:t>• The Lithosphere is the rigid, outermost shell of the Earth, encompassing both the crust and the uppermost part of the mantle.</w:t>
      </w:r>
    </w:p>
    <w:p>
      <w:pPr>
        <w:spacing w:before="0"/>
      </w:pPr>
      <w:r>
        <w:rPr>
          <w:b w:val="0"/>
        </w:rPr>
        <w:t>• It is divided into tectonic plates that float on the semi-fluid asthenosphere beneath it.</w:t>
      </w:r>
    </w:p>
    <w:p>
      <w:pPr>
        <w:spacing w:before="0"/>
      </w:pPr>
      <w:r>
        <w:rPr>
          <w:b w:val="0"/>
        </w:rPr>
        <w:t>• The thickness of the Lithosphere varies, being thinnest at mid-ocean ridges and thickest beneath continental crust.</w:t>
      </w:r>
    </w:p>
    <w:p>
      <w:pPr>
        <w:spacing w:before="0"/>
      </w:pPr>
      <w:r>
        <w:rPr>
          <w:b w:val="0"/>
        </w:rPr>
        <w:t>• The Lithosphere is crucial for plate tectonics, as its movements and interactions cause earthquakes, volcanic activity, and the creation of mountain ranges.</w:t>
      </w:r>
    </w:p>
    <w:p>
      <w:pPr>
        <w:spacing w:before="0"/>
      </w:pPr>
      <w:r>
        <w:rPr>
          <w:b w:val="0"/>
        </w:rPr>
        <w:t>• Stratosphere The Stratosphere is the second major layer of Earth's atmosphere, lying above the Troposphere and below the Mesosphere.</w:t>
      </w:r>
    </w:p>
    <w:p>
      <w:pPr>
        <w:spacing w:before="0"/>
      </w:pPr>
      <w:r>
        <w:rPr>
          <w:b w:val="0"/>
        </w:rPr>
        <w:t>• It extends from about 10 km to 50 km above Earth's surface.</w:t>
      </w:r>
    </w:p>
    <w:p>
      <w:pPr>
        <w:spacing w:before="0"/>
      </w:pPr>
      <w:r>
        <w:rPr>
          <w:b w:val="0"/>
        </w:rPr>
        <w:t>• This layer contains the ozone layer, which absorbs and scatters ultraviolet solar radiation.</w:t>
      </w:r>
    </w:p>
    <w:p>
      <w:pPr>
        <w:spacing w:before="0"/>
      </w:pPr>
      <w:r>
        <w:rPr>
          <w:b w:val="0"/>
        </w:rPr>
        <w:t>• Commercial jet aircraft typically fly in the lower stratosphere.</w:t>
      </w:r>
    </w:p>
    <w:p>
      <w:pPr>
        <w:spacing w:before="0"/>
      </w:pPr>
      <w:r>
        <w:rPr>
          <w:b w:val="0"/>
        </w:rPr>
        <w:t>• Troposphere The Troposphere is the lowest layer of Earth's atmosphere, extending from Earth's surface up to about 8-15 km.</w:t>
      </w:r>
    </w:p>
    <w:p>
      <w:pPr>
        <w:spacing w:before="0"/>
      </w:pPr>
      <w:r>
        <w:rPr>
          <w:b w:val="0"/>
        </w:rPr>
        <w:t>• It contains approximately 75% of the atmosphere's mass and 99% of its water vapor and aerosols.</w:t>
      </w:r>
    </w:p>
    <w:p>
      <w:pPr>
        <w:spacing w:before="0"/>
      </w:pPr>
      <w:r>
        <w:rPr>
          <w:b w:val="0"/>
        </w:rPr>
        <w:t>• Weather events occur in the Troposphere.</w:t>
      </w:r>
    </w:p>
    <w:p>
      <w:pPr>
        <w:spacing w:before="0"/>
      </w:pPr>
      <w:r>
        <w:rPr>
          <w:b w:val="0"/>
        </w:rPr>
        <w:t>• Mesosphere The Mesosphere is the layer of the atmosphere above the Stratosphere and below the Thermosphere.</w:t>
      </w:r>
    </w:p>
    <w:p>
      <w:pPr>
        <w:spacing w:before="0"/>
      </w:pPr>
      <w:r>
        <w:rPr>
          <w:b w:val="0"/>
        </w:rPr>
        <w:t>• It extends from about 50 km to 85 km above the Earth's surface.</w:t>
      </w:r>
    </w:p>
    <w:p>
      <w:pPr>
        <w:spacing w:before="0"/>
      </w:pPr>
      <w:r>
        <w:rPr>
          <w:b w:val="0"/>
        </w:rPr>
        <w:t>• This layer is where most meteorites burn up upon entering the Earth's atmosphere.</w:t>
      </w:r>
    </w:p>
    <w:p>
      <w:pPr>
        <w:spacing w:before="0"/>
      </w:pPr>
      <w:r>
        <w:rPr>
          <w:b w:val="0"/>
        </w:rPr>
        <w:t>• The temperature decreases with altitude in the Mesosphere.</w:t>
      </w:r>
    </w:p>
    <w:p>
      <w:pPr>
        <w:spacing w:before="0"/>
      </w:pPr>
      <w:r>
        <w:rPr>
          <w:b w:val="0"/>
        </w:rPr>
      </w:r>
    </w:p>
    <w:p>
      <w:pPr>
        <w:spacing w:after="100" w:line="360" w:lineRule="auto" w:before="0"/>
      </w:pPr>
      <w:r>
        <w:rPr>
          <w:b w:val="0"/>
        </w:rPr>
        <w:t>20. Which of the following is NOT an example of metamorphic rocks?</w:t>
      </w:r>
    </w:p>
    <w:p>
      <w:pPr>
        <w:spacing w:before="0"/>
      </w:pPr>
      <w:r>
        <w:rPr>
          <w:b w:val="0"/>
        </w:rPr>
      </w:r>
    </w:p>
    <w:p>
      <w:pPr>
        <w:spacing w:after="100" w:before="0"/>
      </w:pPr>
      <w:r>
        <w:rPr>
          <w:b w:val="0"/>
        </w:rPr>
        <w:t>A. Granite</w:t>
      </w:r>
    </w:p>
    <w:p>
      <w:pPr>
        <w:spacing w:after="100" w:before="0"/>
      </w:pPr>
      <w:r>
        <w:rPr>
          <w:b w:val="0"/>
        </w:rPr>
        <w:t>B. Quartzite</w:t>
      </w:r>
    </w:p>
    <w:p>
      <w:pPr>
        <w:spacing w:after="100" w:before="0"/>
      </w:pPr>
      <w:r>
        <w:rPr>
          <w:b w:val="0"/>
        </w:rPr>
        <w:t>C. Gneiss</w:t>
      </w:r>
    </w:p>
    <w:p>
      <w:pPr>
        <w:spacing w:after="100" w:before="0"/>
      </w:pPr>
      <w:r>
        <w:rPr>
          <w:b w:val="0"/>
        </w:rPr>
        <w:t>D. Schist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Granite. This is because granite is an example of an igneous rock, not a metamorphic rock. Metamorphic rocks are formed by transforming existing rocks under heat and pressure. Quartzite, gneiss, and schist are all examples of metamorphic rocks formed from sandstone, shale or granite, and shale, slate, or phyllite, respectively.</w:t>
      </w:r>
    </w:p>
    <w:p>
      <w:pPr>
        <w:spacing w:before="0"/>
      </w:pPr>
      <w:r>
        <w:rPr>
          <w:b w:val="0"/>
        </w:rPr>
      </w:r>
    </w:p>
    <w:p>
      <w:pPr>
        <w:spacing w:after="100" w:line="360" w:lineRule="auto" w:before="0"/>
      </w:pPr>
      <w:r>
        <w:rPr>
          <w:b w:val="0"/>
        </w:rPr>
        <w:t>21. What layer of Earth's mantle lies beneath the lithosphere that has enough pressure and heat to allow rocks to flow like a liquid with a viscous, caramel-like consistency?</w:t>
      </w:r>
    </w:p>
    <w:p>
      <w:pPr>
        <w:spacing w:before="0"/>
      </w:pPr>
      <w:r>
        <w:rPr>
          <w:b w:val="0"/>
        </w:rPr>
      </w:r>
    </w:p>
    <w:p>
      <w:pPr>
        <w:spacing w:after="100" w:before="0"/>
      </w:pPr>
      <w:r>
        <w:rPr>
          <w:b w:val="0"/>
        </w:rPr>
        <w:t>A. Asthenosphere</w:t>
      </w:r>
    </w:p>
    <w:p>
      <w:pPr>
        <w:spacing w:after="100" w:before="0"/>
      </w:pPr>
      <w:r>
        <w:rPr>
          <w:b w:val="0"/>
        </w:rPr>
        <w:t>B. Mesosphere</w:t>
      </w:r>
    </w:p>
    <w:p>
      <w:pPr>
        <w:spacing w:after="100" w:before="0"/>
      </w:pPr>
      <w:r>
        <w:rPr>
          <w:b w:val="0"/>
        </w:rPr>
        <w:t>C. Troposphere</w:t>
      </w:r>
    </w:p>
    <w:p>
      <w:pPr>
        <w:spacing w:after="100" w:before="0"/>
      </w:pPr>
      <w:r>
        <w:rPr>
          <w:b w:val="0"/>
        </w:rPr>
        <w:t>D. Exosphere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asthenosphere is a layer of the upper mantle of Earth that lies beneath the lithosphere. It is mechanically weak and ductile, allowing rocks to flow like a liquid with a viscous, caramel-like consistency. The asthenosphere is located between approximately 80 and 200 km below the surface, and its lower boundary is not well defined.</w:t>
      </w:r>
    </w:p>
    <w:p>
      <w:pPr>
        <w:spacing w:before="0"/>
      </w:pPr>
      <w:r>
        <w:rPr>
          <w:b w:val="0"/>
        </w:rPr>
      </w:r>
    </w:p>
    <w:p>
      <w:pPr>
        <w:spacing w:after="100" w:line="360" w:lineRule="auto" w:before="0"/>
      </w:pPr>
      <w:r>
        <w:rPr>
          <w:b w:val="0"/>
        </w:rPr>
        <w:t>22. Layers of varying thickness are found in which type of rock?</w:t>
      </w:r>
    </w:p>
    <w:p>
      <w:pPr>
        <w:spacing w:before="0"/>
      </w:pPr>
      <w:r>
        <w:rPr>
          <w:b w:val="0"/>
        </w:rPr>
      </w:r>
    </w:p>
    <w:p>
      <w:pPr>
        <w:spacing w:after="100" w:before="0"/>
      </w:pPr>
      <w:r>
        <w:rPr>
          <w:b w:val="0"/>
        </w:rPr>
        <w:t>A. Igneous rock</w:t>
      </w:r>
    </w:p>
    <w:p>
      <w:pPr>
        <w:spacing w:after="100" w:before="0"/>
      </w:pPr>
      <w:r>
        <w:rPr>
          <w:b w:val="0"/>
        </w:rPr>
        <w:t>B. Sedimentary rock</w:t>
      </w:r>
    </w:p>
    <w:p>
      <w:pPr>
        <w:spacing w:after="100" w:before="0"/>
      </w:pPr>
      <w:r>
        <w:rPr>
          <w:b w:val="0"/>
        </w:rPr>
        <w:t>C. Metamorphic rock</w:t>
      </w:r>
    </w:p>
    <w:p>
      <w:pPr>
        <w:spacing w:after="100" w:before="0"/>
      </w:pPr>
      <w:r>
        <w:rPr>
          <w:b w:val="0"/>
        </w:rPr>
        <w:t>D. Volcanic rock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Sedimentary rocks are characterized by layers of varying thickness, called strata, formed through the deposition and compression of sediments like sand, silt, and clay. These rocks often contain fossils and are formed through weathering, erosion, transportation, deposition, and lithification, revealing Earth's geological history.</w:t>
      </w:r>
    </w:p>
    <w:p>
      <w:pPr>
        <w:spacing w:before="0"/>
      </w:pPr>
      <w:r>
        <w:rPr>
          <w:b w:val="0"/>
        </w:rPr>
      </w:r>
    </w:p>
    <w:p>
      <w:pPr>
        <w:spacing w:after="100" w:line="360" w:lineRule="auto" w:before="0"/>
      </w:pPr>
      <w:r>
        <w:rPr>
          <w:b w:val="0"/>
        </w:rPr>
        <w:t>23. Slate is a which type of rock?</w:t>
      </w:r>
    </w:p>
    <w:p>
      <w:pPr>
        <w:spacing w:before="0"/>
      </w:pPr>
      <w:r>
        <w:rPr>
          <w:b w:val="0"/>
        </w:rPr>
      </w:r>
    </w:p>
    <w:p>
      <w:pPr>
        <w:spacing w:after="100" w:before="0"/>
      </w:pPr>
      <w:r>
        <w:rPr>
          <w:b w:val="0"/>
        </w:rPr>
        <w:t>A. sedimentary</w:t>
      </w:r>
    </w:p>
    <w:p>
      <w:pPr>
        <w:spacing w:after="100" w:before="0"/>
      </w:pPr>
      <w:r>
        <w:rPr>
          <w:b w:val="0"/>
        </w:rPr>
        <w:t>B. volcanic</w:t>
      </w:r>
    </w:p>
    <w:p>
      <w:pPr>
        <w:spacing w:after="100" w:before="0"/>
      </w:pPr>
      <w:r>
        <w:rPr>
          <w:b w:val="0"/>
        </w:rPr>
        <w:t>C. igneous</w:t>
      </w:r>
    </w:p>
    <w:p>
      <w:pPr>
        <w:spacing w:after="100" w:before="0"/>
      </w:pPr>
      <w:r>
        <w:rPr>
          <w:b w:val="0"/>
        </w:rPr>
        <w:t>D. metamorphic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metamorphic. Important Points sedimentary volcanic igneous</w:t>
      </w:r>
    </w:p>
    <w:p>
      <w:pPr>
        <w:spacing w:before="0"/>
      </w:pPr>
      <w:r>
        <w:rPr>
          <w:b w:val="0"/>
        </w:rPr>
        <w:t>• Slate is a fine-grained metamorphic rock that exhibits a foliation called slaty cleavage that is the flat orientation of the small platy crystals of mica and chlorite forming perpendicular to the direction of stress.</w:t>
      </w:r>
    </w:p>
    <w:p>
      <w:pPr>
        <w:spacing w:before="0"/>
      </w:pPr>
      <w:r>
        <w:rPr>
          <w:b w:val="0"/>
        </w:rPr>
        <w:t>• Metamorphic rock material has been changed by temperature, pressure, and/or fluids.</w:t>
      </w:r>
    </w:p>
    <w:p>
      <w:pPr>
        <w:spacing w:before="0"/>
      </w:pPr>
      <w:r>
        <w:rPr>
          <w:b w:val="0"/>
        </w:rPr>
        <w:t>• Sedimentary rocks are formed by the accumulation of sediments.</w:t>
      </w:r>
    </w:p>
    <w:p>
      <w:pPr>
        <w:spacing w:before="0"/>
      </w:pPr>
      <w:r>
        <w:rPr>
          <w:b w:val="0"/>
        </w:rPr>
        <w:t>• There are three basic types of sedimentary rocks: Clastic sedimentary rocks such as breccia, conglomerate, sandstone, siltstone, and shale are formed from mechanical weathering debris.</w:t>
      </w:r>
    </w:p>
    <w:p>
      <w:pPr>
        <w:spacing w:before="0"/>
      </w:pPr>
      <w:r>
        <w:rPr>
          <w:b w:val="0"/>
        </w:rPr>
        <w:t>• Chemical sedimentary rocks, such as rock salt, iron ore, chert, flint, some dolomites, and some limestones, form when dissolved materials precipitate from the solution.</w:t>
      </w:r>
    </w:p>
    <w:p>
      <w:pPr>
        <w:spacing w:before="0"/>
      </w:pPr>
      <w:r>
        <w:rPr>
          <w:b w:val="0"/>
        </w:rPr>
        <w:t>• Organic sedimentary rocks such as chalk, coal, diatomite, some dolomites, and some limestones, form from the accumulation of plant or animal debris.</w:t>
      </w:r>
    </w:p>
    <w:p>
      <w:pPr>
        <w:spacing w:before="0"/>
      </w:pPr>
      <w:r>
        <w:rPr>
          <w:b w:val="0"/>
        </w:rPr>
        <w:t>• Volcanic rock (extrusive rock) is one kind of magmatic rock (igneous rock).</w:t>
      </w:r>
    </w:p>
    <w:p>
      <w:pPr>
        <w:spacing w:before="0"/>
      </w:pPr>
      <w:r>
        <w:rPr>
          <w:b w:val="0"/>
        </w:rPr>
        <w:t>• Once the lava has erupted, it cools and solidifies into rock.</w:t>
      </w:r>
    </w:p>
    <w:p>
      <w:pPr>
        <w:spacing w:before="0"/>
      </w:pPr>
      <w:r>
        <w:rPr>
          <w:b w:val="0"/>
        </w:rPr>
        <w:t>• Basalt is a common volcanic rock with low silica content. Rhyolite is a volcanic rock with high silica content.</w:t>
      </w:r>
    </w:p>
    <w:p>
      <w:pPr>
        <w:spacing w:before="0"/>
      </w:pPr>
      <w:r>
        <w:rPr>
          <w:b w:val="0"/>
        </w:rPr>
        <w:t>• It forms when hot, molten rock crystallizes and solidifies. The melt originates deep within the Earth near active plate boundaries or hot spots, then rises toward the surface.</w:t>
      </w:r>
    </w:p>
    <w:p>
      <w:pPr>
        <w:spacing w:before="0"/>
      </w:pPr>
      <w:r>
        <w:rPr>
          <w:b w:val="0"/>
        </w:rPr>
        <w:t>• Examples of intrusive igneous rocks are diabase, diorite, gabbro, granite, pegmatite, and peridotite.</w:t>
      </w:r>
    </w:p>
    <w:p>
      <w:pPr>
        <w:spacing w:before="0"/>
      </w:pPr>
      <w:r>
        <w:rPr>
          <w:b w:val="0"/>
        </w:rPr>
      </w:r>
    </w:p>
    <w:p>
      <w:pPr>
        <w:spacing w:after="100" w:line="360" w:lineRule="auto" w:before="0"/>
      </w:pPr>
      <w:r>
        <w:rPr>
          <w:b w:val="0"/>
        </w:rPr>
        <w:t>24. Wearing away of landscape by different agents like water, wind and ice is called ______.</w:t>
      </w:r>
    </w:p>
    <w:p>
      <w:pPr>
        <w:spacing w:before="0"/>
      </w:pPr>
      <w:r>
        <w:rPr>
          <w:b w:val="0"/>
        </w:rPr>
      </w:r>
    </w:p>
    <w:p>
      <w:pPr>
        <w:spacing w:after="100" w:before="0"/>
      </w:pPr>
      <w:r>
        <w:rPr>
          <w:b w:val="0"/>
        </w:rPr>
        <w:t>A. Weathering</w:t>
      </w:r>
    </w:p>
    <w:p>
      <w:pPr>
        <w:spacing w:after="100" w:before="0"/>
      </w:pPr>
      <w:r>
        <w:rPr>
          <w:b w:val="0"/>
        </w:rPr>
        <w:t>B. Erosion</w:t>
      </w:r>
    </w:p>
    <w:p>
      <w:pPr>
        <w:spacing w:after="100" w:before="0"/>
      </w:pPr>
      <w:r>
        <w:rPr>
          <w:b w:val="0"/>
        </w:rPr>
        <w:t>C. Metamorphosis</w:t>
      </w:r>
    </w:p>
    <w:p>
      <w:pPr>
        <w:spacing w:after="100" w:before="0"/>
      </w:pPr>
      <w:r>
        <w:rPr>
          <w:b w:val="0"/>
        </w:rPr>
        <w:t>D. Sedimentation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Erosion is the wearing away of the landscape by different agents like water, wind, and ice. It is a slow and continuous process that shapes the ground surface over time. Accelerated erosion is caused by human activities like destroying natural vegetation or altering the contour of the ground without providing surface protection. Weathering, on the other hand, is the breaking down or dissolving of rocks and minerals on the surface of the earth due to physical processes like changes in temperature and exposure to wind, rain, and waves. Therefore, the correct answer is erosion.</w:t>
      </w:r>
    </w:p>
    <w:p>
      <w:pPr>
        <w:spacing w:before="0"/>
      </w:pPr>
      <w:r>
        <w:rPr>
          <w:b w:val="0"/>
        </w:rPr>
      </w:r>
    </w:p>
    <w:p>
      <w:pPr>
        <w:spacing w:after="100" w:line="360" w:lineRule="auto" w:before="0"/>
      </w:pPr>
      <w:r>
        <w:rPr>
          <w:b w:val="0"/>
        </w:rPr>
        <w:t>25. The highly viscous, mechanically-weak and ductile region of Earth's upper mantle is called:</w:t>
      </w:r>
    </w:p>
    <w:p>
      <w:pPr>
        <w:spacing w:before="0"/>
      </w:pPr>
      <w:r>
        <w:rPr>
          <w:b w:val="0"/>
        </w:rPr>
      </w:r>
    </w:p>
    <w:p>
      <w:pPr>
        <w:spacing w:after="100" w:before="0"/>
      </w:pPr>
      <w:r>
        <w:rPr>
          <w:b w:val="0"/>
        </w:rPr>
        <w:t>A. lithosphere</w:t>
      </w:r>
    </w:p>
    <w:p>
      <w:pPr>
        <w:spacing w:after="100" w:before="0"/>
      </w:pPr>
      <w:r>
        <w:rPr>
          <w:b w:val="0"/>
        </w:rPr>
        <w:t>B. asthenosphere</w:t>
      </w:r>
    </w:p>
    <w:p>
      <w:pPr>
        <w:spacing w:after="100" w:before="0"/>
      </w:pPr>
      <w:r>
        <w:rPr>
          <w:b w:val="0"/>
        </w:rPr>
        <w:t>C. mesosphere</w:t>
      </w:r>
    </w:p>
    <w:p>
      <w:pPr>
        <w:spacing w:after="100" w:before="0"/>
      </w:pPr>
      <w:r>
        <w:rPr>
          <w:b w:val="0"/>
        </w:rPr>
        <w:t>D. exosphere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asthenosphere is the highly viscous, mechanically weak, and ductile region of Earth's upper mantle located between 100-410 km beneath the surface. Rocks in this layer soften and partly melt due to high temperature and pressure, making it semi-molten. It lies below the lithosphere and supports tectonic movements.</w:t>
      </w:r>
    </w:p>
    <w:p>
      <w:pPr>
        <w:spacing w:before="0"/>
      </w:pPr>
      <w:r>
        <w:rPr>
          <w:b w:val="0"/>
        </w:rPr>
      </w:r>
    </w:p>
    <w:p>
      <w:pPr>
        <w:spacing w:after="100" w:line="360" w:lineRule="auto" w:before="0"/>
      </w:pPr>
      <w:r>
        <w:rPr>
          <w:b w:val="0"/>
        </w:rPr>
        <w:t>26. A river is capable of forming which of the following landscapes when the river is in its middle course?</w:t>
      </w:r>
    </w:p>
    <w:p>
      <w:pPr>
        <w:spacing w:before="0"/>
      </w:pPr>
      <w:r>
        <w:rPr>
          <w:b w:val="0"/>
        </w:rPr>
      </w:r>
    </w:p>
    <w:p>
      <w:pPr>
        <w:spacing w:after="100" w:before="0"/>
      </w:pPr>
      <w:r>
        <w:rPr>
          <w:b w:val="0"/>
        </w:rPr>
        <w:t>A. Waterfalls</w:t>
      </w:r>
    </w:p>
    <w:p>
      <w:pPr>
        <w:spacing w:after="100" w:before="0"/>
      </w:pPr>
      <w:r>
        <w:rPr>
          <w:b w:val="0"/>
        </w:rPr>
        <w:t>B. A delta</w:t>
      </w:r>
    </w:p>
    <w:p>
      <w:pPr>
        <w:spacing w:after="100" w:before="0"/>
      </w:pPr>
      <w:r>
        <w:rPr>
          <w:b w:val="0"/>
        </w:rPr>
        <w:t>C. V shaped valley</w:t>
      </w:r>
    </w:p>
    <w:p>
      <w:pPr>
        <w:spacing w:after="100" w:before="0"/>
      </w:pPr>
      <w:r>
        <w:rPr>
          <w:b w:val="0"/>
        </w:rPr>
        <w:t>D. A meander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river in its middle course forms meanders, which are bends caused by lateral erosion on outer banks and deposition on inner banks. This occurs due to helicoidal flow. Waterfalls and V-shaped valleys form in the upper course, while deltas form at river mouths. Floodplains develop in middle and lower courses.</w:t>
      </w:r>
    </w:p>
    <w:p>
      <w:pPr>
        <w:spacing w:before="0"/>
      </w:pPr>
      <w:r>
        <w:rPr>
          <w:b w:val="0"/>
        </w:rPr>
      </w:r>
    </w:p>
    <w:p>
      <w:pPr>
        <w:spacing w:after="100" w:line="360" w:lineRule="auto" w:before="0"/>
      </w:pPr>
      <w:r>
        <w:rPr>
          <w:b w:val="0"/>
        </w:rPr>
        <w:t>27. Mountain Building on the surface of the earth is a result of which type of Forces?</w:t>
      </w:r>
    </w:p>
    <w:p>
      <w:pPr>
        <w:spacing w:before="0"/>
      </w:pPr>
      <w:r>
        <w:rPr>
          <w:b w:val="0"/>
        </w:rPr>
      </w:r>
    </w:p>
    <w:p>
      <w:pPr>
        <w:spacing w:after="100" w:before="0"/>
      </w:pPr>
      <w:r>
        <w:rPr>
          <w:b w:val="0"/>
        </w:rPr>
        <w:t>A. Endogenic Forces</w:t>
      </w:r>
    </w:p>
    <w:p>
      <w:pPr>
        <w:spacing w:after="100" w:before="0"/>
      </w:pPr>
      <w:r>
        <w:rPr>
          <w:b w:val="0"/>
        </w:rPr>
        <w:t>B. Exogenic Forces</w:t>
      </w:r>
    </w:p>
    <w:p>
      <w:pPr>
        <w:spacing w:after="100" w:before="0"/>
      </w:pPr>
      <w:r>
        <w:rPr>
          <w:b w:val="0"/>
        </w:rPr>
        <w:t>C. Gravitational Forces</w:t>
      </w:r>
    </w:p>
    <w:p>
      <w:pPr>
        <w:spacing w:after="100" w:before="0"/>
      </w:pPr>
      <w:r>
        <w:rPr>
          <w:b w:val="0"/>
        </w:rPr>
        <w:t>D. Magnetic Forces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Endogenic forces are internal forces that originate from within the surface of the earth. These internal forces lead to vertical and horizontal movements and result in subsidence, land upliftment, volcanism, faulting, folding, earthquakes, etc. Mountain Building on the surface of the earth is a result of the Endogenic Force.</w:t>
      </w:r>
    </w:p>
    <w:p>
      <w:pPr>
        <w:spacing w:before="0"/>
      </w:pPr>
      <w:r>
        <w:rPr>
          <w:b w:val="0"/>
        </w:rPr>
      </w:r>
    </w:p>
    <w:p>
      <w:pPr>
        <w:spacing w:after="100" w:line="360" w:lineRule="auto" w:before="0"/>
      </w:pPr>
      <w:r>
        <w:rPr>
          <w:b w:val="0"/>
        </w:rPr>
        <w:t>28. The core of the Great Himalayas is composed of ______.</w:t>
      </w:r>
    </w:p>
    <w:p>
      <w:pPr>
        <w:spacing w:before="0"/>
      </w:pPr>
      <w:r>
        <w:rPr>
          <w:b w:val="0"/>
        </w:rPr>
      </w:r>
    </w:p>
    <w:p>
      <w:pPr>
        <w:spacing w:after="100" w:before="0"/>
      </w:pPr>
      <w:r>
        <w:rPr>
          <w:b w:val="0"/>
        </w:rPr>
        <w:t>A. Slate</w:t>
      </w:r>
    </w:p>
    <w:p>
      <w:pPr>
        <w:spacing w:after="100" w:before="0"/>
      </w:pPr>
      <w:r>
        <w:rPr>
          <w:b w:val="0"/>
        </w:rPr>
        <w:t>B. Granite</w:t>
      </w:r>
    </w:p>
    <w:p>
      <w:pPr>
        <w:spacing w:after="100" w:before="0"/>
      </w:pPr>
      <w:r>
        <w:rPr>
          <w:b w:val="0"/>
        </w:rPr>
        <w:t>C. Sandstone</w:t>
      </w:r>
    </w:p>
    <w:p>
      <w:pPr>
        <w:spacing w:after="100" w:before="0"/>
      </w:pPr>
      <w:r>
        <w:rPr>
          <w:b w:val="0"/>
        </w:rPr>
        <w:t>D. Limestone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core of the Great Himalayas is composed of granite. This range is the most continuous and consists of the loftiest peaks with an average height of 6,000 meters. The folds of the Great Himalayas are asymmetrical in nature. Granite is a hard, coarse-grained rock that is widely used in construction and monuments due to its durability and strength.</w:t>
      </w:r>
    </w:p>
    <w:p>
      <w:pPr>
        <w:spacing w:before="0"/>
      </w:pPr>
      <w:r>
        <w:rPr>
          <w:b w:val="0"/>
        </w:rPr>
      </w:r>
    </w:p>
    <w:p>
      <w:pPr>
        <w:spacing w:after="100" w:line="360" w:lineRule="auto" w:before="0"/>
      </w:pPr>
      <w:r>
        <w:rPr>
          <w:b w:val="0"/>
        </w:rPr>
        <w:t>29. The theory of plate tectonics proposes that the earth’s lithosphere is divided into ______ major and some minor plates.</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12</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Plate tectonics theory divides Earth's lithosphere into 7 major and 8 minor plates, explaining surface movements, earthquakes, and volcanoes. Antarctic, Eurasian, and North American plates are largest. Arabian, Caribbean, Nazca, and Scotia plates are minor. Continental plates are thicker than oceanic plates. Plate tectonics updates Alfred Wegener's Continental drift theory.</w:t>
      </w:r>
    </w:p>
    <w:p>
      <w:pPr>
        <w:spacing w:before="0"/>
      </w:pPr>
      <w:r>
        <w:rPr>
          <w:b w:val="0"/>
        </w:rPr>
      </w:r>
    </w:p>
    <w:p>
      <w:pPr>
        <w:spacing w:after="100" w:line="360" w:lineRule="auto" w:before="0"/>
      </w:pPr>
      <w:r>
        <w:rPr>
          <w:b w:val="0"/>
        </w:rPr>
        <w:t>30. ______ boundaries occur when plates collide and one plate is pushed under the other.</w:t>
      </w:r>
    </w:p>
    <w:p>
      <w:pPr>
        <w:spacing w:before="0"/>
      </w:pPr>
      <w:r>
        <w:rPr>
          <w:b w:val="0"/>
        </w:rPr>
      </w:r>
    </w:p>
    <w:p>
      <w:pPr>
        <w:spacing w:after="100" w:before="0"/>
      </w:pPr>
      <w:r>
        <w:rPr>
          <w:b w:val="0"/>
        </w:rPr>
        <w:t>A. Divergent</w:t>
      </w:r>
    </w:p>
    <w:p>
      <w:pPr>
        <w:spacing w:after="100" w:before="0"/>
      </w:pPr>
      <w:r>
        <w:rPr>
          <w:b w:val="0"/>
        </w:rPr>
        <w:t>B. Convergent</w:t>
      </w:r>
    </w:p>
    <w:p>
      <w:pPr>
        <w:spacing w:after="100" w:before="0"/>
      </w:pPr>
      <w:r>
        <w:rPr>
          <w:b w:val="0"/>
        </w:rPr>
        <w:t>C. Transform</w:t>
      </w:r>
    </w:p>
    <w:p>
      <w:pPr>
        <w:spacing w:after="100" w:before="0"/>
      </w:pPr>
      <w:r>
        <w:rPr>
          <w:b w:val="0"/>
        </w:rPr>
        <w:t>D. Continental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Convergent. Key Points Additional Information</w:t>
      </w:r>
    </w:p>
    <w:p>
      <w:pPr>
        <w:spacing w:before="0"/>
      </w:pPr>
      <w:r>
        <w:rPr>
          <w:b w:val="0"/>
        </w:rPr>
        <w:t>• Convergent Boundaries When two tectonic plates move toward each other and collide, they form a convergent plate boundary.</w:t>
      </w:r>
    </w:p>
    <w:p>
      <w:pPr>
        <w:spacing w:before="0"/>
      </w:pPr>
      <w:r>
        <w:rPr>
          <w:b w:val="0"/>
        </w:rPr>
        <w:t>• There are three types of convergent plate boundaries: oceanic-oceanic boundaries, oceanic-continental boundaries, and continental-continental boundaries. Each one is unique because of the density of the plates involved.</w:t>
      </w:r>
    </w:p>
    <w:p>
      <w:pPr>
        <w:spacing w:before="0"/>
      </w:pPr>
      <w:r>
        <w:rPr>
          <w:b w:val="0"/>
        </w:rPr>
        <w:t>• Convergent plate boundaries are often the sites of earthquakes, volcanoes, and other significant geological activity.</w:t>
      </w:r>
    </w:p>
    <w:p>
      <w:pPr>
        <w:spacing w:before="0"/>
      </w:pPr>
      <w:r>
        <w:rPr>
          <w:b w:val="0"/>
        </w:rPr>
        <w:t>• Divergent boundaries A divergent boundary occurs when two tectonic plates move away from each other.</w:t>
      </w:r>
    </w:p>
    <w:p>
      <w:pPr>
        <w:spacing w:before="0"/>
      </w:pPr>
      <w:r>
        <w:rPr>
          <w:b w:val="0"/>
        </w:rPr>
        <w:t>• The Mid-Atlantic Ridge is an example of divergent plate boundaries.</w:t>
      </w:r>
    </w:p>
    <w:p>
      <w:pPr>
        <w:spacing w:before="0"/>
      </w:pPr>
      <w:r>
        <w:rPr>
          <w:b w:val="0"/>
        </w:rPr>
        <w:t>• Transform Transform boundaries are places where plates slide sideways past each other.</w:t>
      </w:r>
    </w:p>
    <w:p>
      <w:pPr>
        <w:spacing w:before="0"/>
      </w:pPr>
      <w:r>
        <w:rPr>
          <w:b w:val="0"/>
        </w:rPr>
        <w:t>• Transform boundaries are found on the seafloor, where they connect segments of diverging mid-ocean ridges.</w:t>
      </w:r>
    </w:p>
    <w:p>
      <w:pPr>
        <w:spacing w:before="0"/>
      </w:pPr>
      <w:r>
        <w:rPr>
          <w:b w:val="0"/>
        </w:rPr>
      </w:r>
    </w:p>
    <w:p>
      <w:pPr>
        <w:spacing w:after="100" w:line="360" w:lineRule="auto" w:before="0"/>
      </w:pPr>
      <w:r>
        <w:rPr>
          <w:b w:val="0"/>
        </w:rPr>
        <w:t>31. Which of the following was NOT a part of Gondwanaland?</w:t>
      </w:r>
    </w:p>
    <w:p>
      <w:pPr>
        <w:spacing w:before="0"/>
      </w:pPr>
      <w:r>
        <w:rPr>
          <w:b w:val="0"/>
        </w:rPr>
      </w:r>
    </w:p>
    <w:p>
      <w:pPr>
        <w:spacing w:after="100" w:before="0"/>
      </w:pPr>
      <w:r>
        <w:rPr>
          <w:b w:val="0"/>
        </w:rPr>
        <w:t>A. Australia</w:t>
      </w:r>
    </w:p>
    <w:p>
      <w:pPr>
        <w:spacing w:after="100" w:before="0"/>
      </w:pPr>
      <w:r>
        <w:rPr>
          <w:b w:val="0"/>
        </w:rPr>
        <w:t>B. India</w:t>
      </w:r>
    </w:p>
    <w:p>
      <w:pPr>
        <w:spacing w:after="100" w:before="0"/>
      </w:pPr>
      <w:r>
        <w:rPr>
          <w:b w:val="0"/>
        </w:rPr>
        <w:t>C. South America</w:t>
      </w:r>
    </w:p>
    <w:p>
      <w:pPr>
        <w:spacing w:after="100" w:before="0"/>
      </w:pPr>
      <w:r>
        <w:rPr>
          <w:b w:val="0"/>
        </w:rPr>
        <w:t>D. North America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North America. Key Points</w:t>
      </w:r>
    </w:p>
    <w:p>
      <w:pPr>
        <w:spacing w:before="0"/>
      </w:pPr>
      <w:r>
        <w:rPr>
          <w:b w:val="0"/>
        </w:rPr>
        <w:t>• Gondwanaland: It was an ancient supercontinent that broke up about 180 million years ago.</w:t>
      </w:r>
    </w:p>
    <w:p>
      <w:pPr>
        <w:spacing w:before="0"/>
      </w:pPr>
      <w:r>
        <w:rPr>
          <w:b w:val="0"/>
        </w:rPr>
        <w:t>• The Gondwana land included India, Australia, South Africa, and South America as one single landmass.</w:t>
      </w:r>
    </w:p>
    <w:p>
      <w:pPr>
        <w:spacing w:before="0"/>
      </w:pPr>
      <w:r>
        <w:rPr>
          <w:b w:val="0"/>
        </w:rPr>
        <w:t>• Gondwana became the largest piece of the continental crust of the Paleozoic.</w:t>
      </w:r>
    </w:p>
    <w:p>
      <w:pPr>
        <w:spacing w:before="0"/>
      </w:pPr>
      <w:r>
        <w:rPr>
          <w:b w:val="0"/>
        </w:rPr>
        <w:t>• Gondwana existed from the Neoproterozoic period, that is, around 550 million years ago.</w:t>
      </w:r>
    </w:p>
    <w:p>
      <w:pPr>
        <w:spacing w:before="0"/>
      </w:pPr>
      <w:r>
        <w:rPr>
          <w:b w:val="0"/>
        </w:rPr>
        <w:t>• During the Eocene period, the Drake passage was opened up separating Antarctica and South America.</w:t>
      </w:r>
    </w:p>
    <w:p>
      <w:pPr>
        <w:spacing w:before="0"/>
      </w:pPr>
      <w:r>
        <w:rPr>
          <w:b w:val="0"/>
        </w:rPr>
        <w:t>• The continent of Gondwana was named by the Austrian scientist Eduard Suess, after the Gondwana region of central India which is derived from Sanskrit for 'forest of the Gonds'.</w:t>
      </w:r>
    </w:p>
    <w:p>
      <w:pPr>
        <w:spacing w:before="0"/>
      </w:pPr>
      <w:r>
        <w:rPr>
          <w:b w:val="0"/>
        </w:rPr>
        <w:t>• As per the earlier definition, Gondwana was not considered a supercontinent, as the landmasses of Siberia, Laurentia, Baltica were separated from it.</w:t>
      </w:r>
    </w:p>
    <w:p>
      <w:pPr>
        <w:spacing w:before="0"/>
      </w:pPr>
      <w:r>
        <w:rPr>
          <w:b w:val="0"/>
        </w:rPr>
        <w:t>• During the Paleozoic era, the largest piece of continental crust was the Gondwana, it was about 1/5th of the earth's surface.</w:t>
      </w:r>
    </w:p>
    <w:p>
      <w:pPr>
        <w:spacing w:before="0"/>
      </w:pPr>
      <w:r>
        <w:rPr>
          <w:b w:val="0"/>
        </w:rPr>
        <w:t>• Gondwana merged with Euramerica, during the Carboniferous period, to form the larger supercontinent called Pangea.</w:t>
      </w:r>
    </w:p>
    <w:p>
      <w:pPr>
        <w:spacing w:before="0"/>
      </w:pPr>
      <w:r>
        <w:rPr>
          <w:b w:val="0"/>
        </w:rPr>
        <w:t>• However, during the Mesozoic era, Pangea and Gondwana broke up.</w:t>
      </w:r>
    </w:p>
    <w:p>
      <w:pPr>
        <w:spacing w:before="0"/>
      </w:pPr>
      <w:r>
        <w:rPr>
          <w:b w:val="0"/>
        </w:rPr>
        <w:t>• Two-thirds of today's continental area is made up of Gondwana which includes the Indian subcontinent, Australia, Antarctica, Arabia, Zealandia, Africa, and South America.</w:t>
      </w:r>
    </w:p>
    <w:p>
      <w:pPr>
        <w:spacing w:before="0"/>
      </w:pPr>
      <w:r>
        <w:rPr>
          <w:b w:val="0"/>
        </w:rPr>
      </w:r>
    </w:p>
    <w:p>
      <w:pPr>
        <w:spacing w:after="100" w:line="360" w:lineRule="auto" w:before="0"/>
      </w:pPr>
      <w:r>
        <w:rPr>
          <w:b w:val="0"/>
        </w:rPr>
        <w:t>32. What is the meaning of the term Moraine?</w:t>
      </w:r>
    </w:p>
    <w:p>
      <w:pPr>
        <w:spacing w:before="0"/>
      </w:pPr>
      <w:r>
        <w:rPr>
          <w:b w:val="0"/>
        </w:rPr>
      </w:r>
    </w:p>
    <w:p>
      <w:pPr>
        <w:spacing w:after="100" w:before="0"/>
      </w:pPr>
      <w:r>
        <w:rPr>
          <w:b w:val="0"/>
        </w:rPr>
        <w:t>A. Melting of accumulated snow</w:t>
      </w:r>
    </w:p>
    <w:p>
      <w:pPr>
        <w:spacing w:after="100" w:before="0"/>
      </w:pPr>
      <w:r>
        <w:rPr>
          <w:b w:val="0"/>
        </w:rPr>
        <w:t>B. Material transported and deposited by glacier</w:t>
      </w:r>
    </w:p>
    <w:p>
      <w:pPr>
        <w:spacing w:after="100" w:before="0"/>
      </w:pPr>
      <w:r>
        <w:rPr>
          <w:b w:val="0"/>
        </w:rPr>
        <w:t>C. Valley with vertical sides and wide floor</w:t>
      </w:r>
    </w:p>
    <w:p>
      <w:pPr>
        <w:spacing w:after="100" w:before="0"/>
      </w:pPr>
      <w:r>
        <w:rPr>
          <w:b w:val="0"/>
        </w:rPr>
        <w:t>D. The higher level tributary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for the meaning of Moraine is option 2, which is material transported and deposited by glaciers. Glaciers are masses of ice that move and deposit debris, resulting in landforms called moraines. Moraines are long ridges of glacial till and are commonly found on gentle slopes. Glacial deposits can be of two types: unassorted coarse and fine debris called glacial till and assorted roughly stratified deposits called outwash.</w:t>
      </w:r>
    </w:p>
    <w:p>
      <w:pPr>
        <w:spacing w:before="0"/>
      </w:pPr>
      <w:r>
        <w:rPr>
          <w:b w:val="0"/>
        </w:rPr>
      </w:r>
    </w:p>
    <w:p>
      <w:pPr>
        <w:spacing w:after="100" w:line="360" w:lineRule="auto" w:before="0"/>
      </w:pPr>
      <w:r>
        <w:rPr>
          <w:b w:val="0"/>
        </w:rPr>
        <w:t>33. Which type of rock can be considered as a biological sedimentary rock?</w:t>
      </w:r>
    </w:p>
    <w:p>
      <w:pPr>
        <w:spacing w:before="0"/>
      </w:pPr>
      <w:r>
        <w:rPr>
          <w:b w:val="0"/>
        </w:rPr>
      </w:r>
    </w:p>
    <w:p>
      <w:pPr>
        <w:spacing w:after="100" w:before="0"/>
      </w:pPr>
      <w:r>
        <w:rPr>
          <w:b w:val="0"/>
        </w:rPr>
        <w:t>A. Bauxite</w:t>
      </w:r>
    </w:p>
    <w:p>
      <w:pPr>
        <w:spacing w:after="100" w:before="0"/>
      </w:pPr>
      <w:r>
        <w:rPr>
          <w:b w:val="0"/>
        </w:rPr>
        <w:t>B. Marble</w:t>
      </w:r>
    </w:p>
    <w:p>
      <w:pPr>
        <w:spacing w:after="100" w:before="0"/>
      </w:pPr>
      <w:r>
        <w:rPr>
          <w:b w:val="0"/>
        </w:rPr>
        <w:t>C. Granite</w:t>
      </w:r>
    </w:p>
    <w:p>
      <w:pPr>
        <w:spacing w:after="100" w:before="0"/>
      </w:pPr>
      <w:r>
        <w:rPr>
          <w:b w:val="0"/>
        </w:rPr>
        <w:t>D. Limestone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Sedimentary rocks are formed by the accumulation of sediments and include sandstone, limestone, and shale. Limestone is a biological sedimentary rock. Metamorphic rocks like marble are formed from pre-existing rock mass subjected to heat and pressure. Igneous rocks form when molten rock cools and hardens. Examples include granite, gabbro, and basalt.</w:t>
      </w:r>
    </w:p>
    <w:p>
      <w:pPr>
        <w:spacing w:before="0"/>
      </w:pPr>
      <w:r>
        <w:rPr>
          <w:b w:val="0"/>
        </w:rPr>
      </w:r>
    </w:p>
    <w:p>
      <w:pPr>
        <w:spacing w:after="100" w:line="360" w:lineRule="auto" w:before="0"/>
      </w:pPr>
      <w:r>
        <w:rPr>
          <w:b w:val="0"/>
        </w:rPr>
        <w:t>34. The igneous, sedimentary and metamorphic rocks are interconvertible through a continuous process called:</w:t>
      </w:r>
    </w:p>
    <w:p>
      <w:pPr>
        <w:spacing w:before="0"/>
      </w:pPr>
      <w:r>
        <w:rPr>
          <w:b w:val="0"/>
        </w:rPr>
      </w:r>
    </w:p>
    <w:p>
      <w:pPr>
        <w:spacing w:after="100" w:before="0"/>
      </w:pPr>
      <w:r>
        <w:rPr>
          <w:b w:val="0"/>
        </w:rPr>
        <w:t>A. lithification</w:t>
      </w:r>
    </w:p>
    <w:p>
      <w:pPr>
        <w:spacing w:after="100" w:before="0"/>
      </w:pPr>
      <w:r>
        <w:rPr>
          <w:b w:val="0"/>
        </w:rPr>
        <w:t>B. metamorphism</w:t>
      </w:r>
    </w:p>
    <w:p>
      <w:pPr>
        <w:spacing w:after="100" w:before="0"/>
      </w:pPr>
      <w:r>
        <w:rPr>
          <w:b w:val="0"/>
        </w:rPr>
        <w:t>C. rock cycle</w:t>
      </w:r>
    </w:p>
    <w:p>
      <w:pPr>
        <w:spacing w:after="100" w:before="0"/>
      </w:pPr>
      <w:r>
        <w:rPr>
          <w:b w:val="0"/>
        </w:rPr>
        <w:t>D. weathering and erosion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rock cycle is a continuous process where igneous, sedimentary, and metamorphic rocks transform into each other over time. It involves processes like cooling of magma to form igneous rocks, lithification of sediments into sedimentary rocks, and heat and pressure converting rocks into metamorphic forms.</w:t>
      </w:r>
    </w:p>
    <w:p>
      <w:pPr>
        <w:spacing w:before="0"/>
      </w:pPr>
      <w:r>
        <w:rPr>
          <w:b w:val="0"/>
        </w:rPr>
      </w:r>
    </w:p>
    <w:p>
      <w:pPr>
        <w:spacing w:after="100" w:line="360" w:lineRule="auto" w:before="0"/>
      </w:pPr>
      <w:r>
        <w:rPr>
          <w:b w:val="0"/>
        </w:rPr>
        <w:t>35. The oceanic crust of the earth mainly consists of ______.</w:t>
      </w:r>
    </w:p>
    <w:p>
      <w:pPr>
        <w:spacing w:before="0"/>
      </w:pPr>
      <w:r>
        <w:rPr>
          <w:b w:val="0"/>
        </w:rPr>
      </w:r>
    </w:p>
    <w:p>
      <w:pPr>
        <w:spacing w:after="100" w:before="0"/>
      </w:pPr>
      <w:r>
        <w:rPr>
          <w:b w:val="0"/>
        </w:rPr>
        <w:t>A. silica and magnesium</w:t>
      </w:r>
    </w:p>
    <w:p>
      <w:pPr>
        <w:spacing w:after="100" w:before="0"/>
      </w:pPr>
      <w:r>
        <w:rPr>
          <w:b w:val="0"/>
        </w:rPr>
        <w:t>B. silica and alumina</w:t>
      </w:r>
    </w:p>
    <w:p>
      <w:pPr>
        <w:spacing w:after="100" w:before="0"/>
      </w:pPr>
      <w:r>
        <w:rPr>
          <w:b w:val="0"/>
        </w:rPr>
        <w:t>C. magnesium and nickel</w:t>
      </w:r>
    </w:p>
    <w:p>
      <w:pPr>
        <w:spacing w:after="100" w:before="0"/>
      </w:pPr>
      <w:r>
        <w:rPr>
          <w:b w:val="0"/>
        </w:rPr>
        <w:t>D. iron and alumina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oceanic crust is mainly composed of silica and magnesium, forming basalt rocks. The continental crust is formed at subduction zones and is composed of igneous and metamorphic rocks. Iron forms the Earth's core and is used in manufacturing steel, while nickel is used in plating and turbine blades.</w:t>
      </w:r>
    </w:p>
    <w:p>
      <w:pPr>
        <w:spacing w:before="0"/>
      </w:pPr>
      <w:r>
        <w:rPr>
          <w:b w:val="0"/>
        </w:rPr>
      </w:r>
    </w:p>
    <w:p>
      <w:pPr>
        <w:spacing w:after="100" w:line="360" w:lineRule="auto" w:before="0"/>
      </w:pPr>
      <w:r>
        <w:rPr>
          <w:b w:val="0"/>
        </w:rPr>
        <w:t>36. Which of the following is a coarse grained igneous rock that contains quartz and feldspar?</w:t>
      </w:r>
    </w:p>
    <w:p>
      <w:pPr>
        <w:spacing w:before="0"/>
      </w:pPr>
      <w:r>
        <w:rPr>
          <w:b w:val="0"/>
        </w:rPr>
      </w:r>
    </w:p>
    <w:p>
      <w:pPr>
        <w:spacing w:after="100" w:before="0"/>
      </w:pPr>
      <w:r>
        <w:rPr>
          <w:b w:val="0"/>
        </w:rPr>
        <w:t>A. Granite</w:t>
      </w:r>
    </w:p>
    <w:p>
      <w:pPr>
        <w:spacing w:after="100" w:before="0"/>
      </w:pPr>
      <w:r>
        <w:rPr>
          <w:b w:val="0"/>
        </w:rPr>
        <w:t>B. Marble</w:t>
      </w:r>
    </w:p>
    <w:p>
      <w:pPr>
        <w:spacing w:after="100" w:before="0"/>
      </w:pPr>
      <w:r>
        <w:rPr>
          <w:b w:val="0"/>
        </w:rPr>
        <w:t>C. Andesite</w:t>
      </w:r>
    </w:p>
    <w:p>
      <w:pPr>
        <w:spacing w:after="100" w:before="0"/>
      </w:pPr>
      <w:r>
        <w:rPr>
          <w:b w:val="0"/>
        </w:rPr>
        <w:t>D. Basalt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Granite is a coarse-grained igneous rock that contains mainly quartz, feldspar, and mica minerals. It has visible grains and forms from the slow crystallization of magma below Earth's surface. It is commonly found in Andhra Pradesh, Rajasthan, Karnataka, Tamil Nadu, and Gujarat. Marble, on the other hand, is a metamorphic rock composed of recrystallized carbonate minerals, while andesite is an intermediate extrusive rock and basalt is a common volcanic rock.</w:t>
      </w:r>
    </w:p>
    <w:p>
      <w:pPr>
        <w:spacing w:before="0"/>
      </w:pPr>
      <w:r>
        <w:rPr>
          <w:b w:val="0"/>
        </w:rPr>
      </w:r>
    </w:p>
    <w:p>
      <w:pPr>
        <w:spacing w:after="100" w:line="360" w:lineRule="auto" w:before="0"/>
      </w:pPr>
      <w:r>
        <w:rPr>
          <w:b w:val="0"/>
        </w:rPr>
        <w:t>37. When the grains of sand are very fine and light, the wind can carry it over very long distances. When such sand is deposited in large areas, it is called _______.</w:t>
      </w:r>
    </w:p>
    <w:p>
      <w:pPr>
        <w:spacing w:before="0"/>
      </w:pPr>
      <w:r>
        <w:rPr>
          <w:b w:val="0"/>
        </w:rPr>
      </w:r>
    </w:p>
    <w:p>
      <w:pPr>
        <w:spacing w:after="100" w:before="0"/>
      </w:pPr>
      <w:r>
        <w:rPr>
          <w:b w:val="0"/>
        </w:rPr>
        <w:t>A. stacks</w:t>
      </w:r>
    </w:p>
    <w:p>
      <w:pPr>
        <w:spacing w:after="100" w:before="0"/>
      </w:pPr>
      <w:r>
        <w:rPr>
          <w:b w:val="0"/>
        </w:rPr>
        <w:t>B. loess</w:t>
      </w:r>
    </w:p>
    <w:p>
      <w:pPr>
        <w:spacing w:after="100" w:before="0"/>
      </w:pPr>
      <w:r>
        <w:rPr>
          <w:b w:val="0"/>
        </w:rPr>
        <w:t>C. moraines</w:t>
      </w:r>
    </w:p>
    <w:p>
      <w:pPr>
        <w:spacing w:after="100" w:before="0"/>
      </w:pPr>
      <w:r>
        <w:rPr>
          <w:b w:val="0"/>
        </w:rPr>
        <w:t>D. mushroom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fine sand is carried by wind and deposited in large areas, it is called loess. It's typically pale yellow or buff, loosely compacted, and often calcareous. Loess deposits can be very thick, even hundreds of meters, and can blanket very large areas. It is derived from the German term "Löss," which means loose or crumbly.</w:t>
      </w:r>
    </w:p>
    <w:p>
      <w:pPr>
        <w:spacing w:before="0"/>
      </w:pPr>
      <w:r>
        <w:rPr>
          <w:b w:val="0"/>
        </w:rPr>
      </w:r>
    </w:p>
    <w:p>
      <w:pPr>
        <w:spacing w:after="100" w:line="360" w:lineRule="auto" w:before="0"/>
      </w:pPr>
      <w:r>
        <w:rPr>
          <w:b w:val="0"/>
        </w:rPr>
        <w:t>38. Through which of the following actions does the lithosphere move over the asthenosphere?</w:t>
      </w:r>
    </w:p>
    <w:p>
      <w:pPr>
        <w:spacing w:before="0"/>
      </w:pPr>
      <w:r>
        <w:rPr>
          <w:b w:val="0"/>
        </w:rPr>
      </w:r>
    </w:p>
    <w:p>
      <w:pPr>
        <w:spacing w:after="100" w:before="0"/>
      </w:pPr>
      <w:r>
        <w:rPr>
          <w:b w:val="0"/>
        </w:rPr>
        <w:t>A. Weathering</w:t>
      </w:r>
    </w:p>
    <w:p>
      <w:pPr>
        <w:spacing w:after="100" w:before="0"/>
      </w:pPr>
      <w:r>
        <w:rPr>
          <w:b w:val="0"/>
        </w:rPr>
        <w:t>B. Continental drift</w:t>
      </w:r>
    </w:p>
    <w:p>
      <w:pPr>
        <w:spacing w:after="100" w:before="0"/>
      </w:pPr>
      <w:r>
        <w:rPr>
          <w:b w:val="0"/>
        </w:rPr>
        <w:t>C. Deposition</w:t>
      </w:r>
    </w:p>
    <w:p>
      <w:pPr>
        <w:spacing w:after="100" w:before="0"/>
      </w:pPr>
      <w:r>
        <w:rPr>
          <w:b w:val="0"/>
        </w:rPr>
        <w:t>D. Plate tectonics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lithosphere is the outer rocky layer of the Earth and is made up of the brittle crust and upper mantle. It is the coolest and most rigid part of the Earth and can be divided into oceanic and continental lithosphere. Plate tectonics is the most well-known feature associated with the lithosphere and describes the interaction of tectonic plates. The movement of tectonic plates is made possible by thermal energy from the mantle, making the rocks of the lithosphere more elastic. Therefore, due to plate tectonics, the lithosphere moves over the asthenosphere.</w:t>
      </w:r>
    </w:p>
    <w:p>
      <w:pPr>
        <w:spacing w:before="0"/>
      </w:pPr>
      <w:r>
        <w:rPr>
          <w:b w:val="0"/>
        </w:rPr>
      </w:r>
    </w:p>
    <w:p>
      <w:pPr>
        <w:spacing w:after="100" w:line="360" w:lineRule="auto" w:before="0"/>
      </w:pPr>
      <w:r>
        <w:rPr>
          <w:b w:val="0"/>
        </w:rPr>
        <w:t>39. What are the most common type of earthquakes?</w:t>
      </w:r>
    </w:p>
    <w:p>
      <w:pPr>
        <w:spacing w:before="0"/>
      </w:pPr>
      <w:r>
        <w:rPr>
          <w:b w:val="0"/>
        </w:rPr>
      </w:r>
    </w:p>
    <w:p>
      <w:pPr>
        <w:spacing w:after="100" w:before="0"/>
      </w:pPr>
      <w:r>
        <w:rPr>
          <w:b w:val="0"/>
        </w:rPr>
        <w:t>A. Volcanic earthquakes</w:t>
      </w:r>
    </w:p>
    <w:p>
      <w:pPr>
        <w:spacing w:after="100" w:before="0"/>
      </w:pPr>
      <w:r>
        <w:rPr>
          <w:b w:val="0"/>
        </w:rPr>
        <w:t>B. Seismic earthquakes</w:t>
      </w:r>
    </w:p>
    <w:p>
      <w:pPr>
        <w:spacing w:after="100" w:before="0"/>
      </w:pPr>
      <w:r>
        <w:rPr>
          <w:b w:val="0"/>
        </w:rPr>
        <w:t>C. Reservoir earthquakes</w:t>
      </w:r>
    </w:p>
    <w:p>
      <w:pPr>
        <w:spacing w:after="100" w:before="0"/>
      </w:pPr>
      <w:r>
        <w:rPr>
          <w:b w:val="0"/>
        </w:rPr>
        <w:t>D. Tectonic earthquakes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Tectonic earthquakes Key Points Additional Information</w:t>
      </w:r>
    </w:p>
    <w:p>
      <w:pPr>
        <w:spacing w:before="0"/>
      </w:pPr>
      <w:r>
        <w:rPr>
          <w:b w:val="0"/>
        </w:rPr>
        <w:t>• Tectonic earthquakes They are the most common earthquakes found all over the world.</w:t>
      </w:r>
    </w:p>
    <w:p>
      <w:pPr>
        <w:spacing w:before="0"/>
      </w:pPr>
      <w:r>
        <w:rPr>
          <w:b w:val="0"/>
        </w:rPr>
        <w:t>• These are generated due to the sliding of rocks along a fault plane.</w:t>
      </w:r>
    </w:p>
    <w:p>
      <w:pPr>
        <w:spacing w:before="0"/>
      </w:pPr>
      <w:r>
        <w:rPr>
          <w:b w:val="0"/>
        </w:rPr>
        <w:t>• It is caused by the movement of plates when energy accumulated within plate boundary zones is released.</w:t>
      </w:r>
    </w:p>
    <w:p>
      <w:pPr>
        <w:spacing w:before="0"/>
      </w:pPr>
      <w:r>
        <w:rPr>
          <w:b w:val="0"/>
        </w:rPr>
        <w:t>• Tectonic earthquakes are usually larger than volcanic earthquakes.</w:t>
      </w:r>
    </w:p>
    <w:p>
      <w:pPr>
        <w:spacing w:before="0"/>
      </w:pPr>
      <w:r>
        <w:rPr>
          <w:b w:val="0"/>
        </w:rPr>
        <w:t>• Volcanic earthquakes A special class of tectonic earthquakes is sometimes recognized as a volcanic earthquake. However, these are confined to areas of active volcanoes.</w:t>
      </w:r>
    </w:p>
    <w:p>
      <w:pPr>
        <w:spacing w:before="0"/>
      </w:pPr>
      <w:r>
        <w:rPr>
          <w:b w:val="0"/>
        </w:rPr>
        <w:t>• Volcanic earthquakes have different characteristics from the deep and tectonic seismic events that occur along great faults.</w:t>
      </w:r>
    </w:p>
    <w:p>
      <w:pPr>
        <w:spacing w:before="0"/>
      </w:pPr>
      <w:r>
        <w:rPr>
          <w:b w:val="0"/>
        </w:rPr>
        <w:t>• They are considerably less devastating and may continue at a detectable level for weeks or months before the eruption.</w:t>
      </w:r>
    </w:p>
    <w:p>
      <w:pPr>
        <w:spacing w:before="0"/>
      </w:pPr>
      <w:r>
        <w:rPr>
          <w:b w:val="0"/>
        </w:rPr>
        <w:t>• It is caused by the sudden opening of channels in crustal rocks, rapid changes of motion of magma, excessive accumulation of gas pressure in the crust, roof collapses of subterranean channels emptied of magma.</w:t>
      </w:r>
    </w:p>
    <w:p>
      <w:pPr>
        <w:spacing w:before="0"/>
      </w:pPr>
      <w:r>
        <w:rPr>
          <w:b w:val="0"/>
        </w:rPr>
        <w:t>• Seismic Earthquakes Seismic earthquakes are caused by the sudden release of energy due to tectonic movements, such as faults or volcanic activity.</w:t>
      </w:r>
    </w:p>
    <w:p>
      <w:pPr>
        <w:spacing w:before="0"/>
      </w:pPr>
      <w:r>
        <w:rPr>
          <w:b w:val="0"/>
        </w:rPr>
        <w:t>• The energy release is measured in terms of magnitude (size) and intensity (impact), with stronger quakes causing more damage.</w:t>
      </w:r>
    </w:p>
    <w:p>
      <w:pPr>
        <w:spacing w:before="0"/>
      </w:pPr>
      <w:r>
        <w:rPr>
          <w:b w:val="0"/>
        </w:rPr>
        <w:t>• They occur frequently along tectonic plate boundaries, such as the Pacific Ring of Fire.</w:t>
      </w:r>
    </w:p>
    <w:p>
      <w:pPr>
        <w:spacing w:before="0"/>
      </w:pPr>
      <w:r>
        <w:rPr>
          <w:b w:val="0"/>
        </w:rPr>
        <w:t>• Reservoir Earthquakes These earthquakes are caused by the filling of large reservoirs, which changes the stress on the Earth's crust.</w:t>
      </w:r>
    </w:p>
    <w:p>
      <w:pPr>
        <w:spacing w:before="0"/>
      </w:pPr>
      <w:r>
        <w:rPr>
          <w:b w:val="0"/>
        </w:rPr>
        <w:t>• They usually occur near the reservoir or dam, with magnitudes typically lower than seismic earthquakes.</w:t>
      </w:r>
    </w:p>
    <w:p>
      <w:pPr>
        <w:spacing w:before="0"/>
      </w:pPr>
      <w:r>
        <w:rPr>
          <w:b w:val="0"/>
        </w:rPr>
        <w:t>• The weight and pressure of the water can cause the rupture of faults, leading to minor earthquakes.</w:t>
      </w:r>
    </w:p>
    <w:p>
      <w:pPr>
        <w:spacing w:before="0"/>
      </w:pPr>
      <w:r>
        <w:rPr>
          <w:b w:val="0"/>
        </w:rPr>
      </w:r>
    </w:p>
    <w:p>
      <w:pPr>
        <w:spacing w:after="100" w:line="360" w:lineRule="auto" w:before="0"/>
      </w:pPr>
      <w:r>
        <w:rPr>
          <w:b w:val="0"/>
        </w:rPr>
        <w:t>40. Which of the following earthquake waves are surface waves?</w:t>
      </w:r>
    </w:p>
    <w:p>
      <w:pPr>
        <w:spacing w:before="0"/>
      </w:pPr>
      <w:r>
        <w:rPr>
          <w:b w:val="0"/>
        </w:rPr>
      </w:r>
    </w:p>
    <w:p>
      <w:pPr>
        <w:spacing w:after="100" w:before="0"/>
      </w:pPr>
      <w:r>
        <w:rPr>
          <w:b w:val="0"/>
        </w:rPr>
        <w:t>A. P waves</w:t>
      </w:r>
    </w:p>
    <w:p>
      <w:pPr>
        <w:spacing w:after="100" w:before="0"/>
      </w:pPr>
      <w:r>
        <w:rPr>
          <w:b w:val="0"/>
        </w:rPr>
        <w:t>B. L waves</w:t>
      </w:r>
    </w:p>
    <w:p>
      <w:pPr>
        <w:spacing w:after="100" w:before="0"/>
      </w:pPr>
      <w:r>
        <w:rPr>
          <w:b w:val="0"/>
        </w:rPr>
        <w:t>C. S waves</w:t>
      </w:r>
    </w:p>
    <w:p>
      <w:pPr>
        <w:spacing w:after="100" w:before="0"/>
      </w:pPr>
      <w:r>
        <w:rPr>
          <w:b w:val="0"/>
        </w:rPr>
        <w:t>D. M waves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 waves, or Love waves, are one type of surface wave in seismic activity. Love waves move the ground from side to side in a horizontal plane perpendicular to the direction of propagation. As they travel along the Earth's surface, they cause horizontal shearing and produce entirely horizontal motion.</w:t>
      </w:r>
    </w:p>
    <w:p>
      <w:pPr>
        <w:spacing w:before="0"/>
      </w:pPr>
      <w:r>
        <w:rPr>
          <w:b w:val="0"/>
        </w:rPr>
      </w:r>
    </w:p>
    <w:p>
      <w:pPr>
        <w:spacing w:after="100" w:line="360" w:lineRule="auto" w:before="0"/>
      </w:pPr>
      <w:r>
        <w:rPr>
          <w:b w:val="0"/>
        </w:rPr>
        <w:t>41. What is the average thickness of the continental crust of earth?</w:t>
      </w:r>
    </w:p>
    <w:p>
      <w:pPr>
        <w:spacing w:before="0"/>
      </w:pPr>
      <w:r>
        <w:rPr>
          <w:b w:val="0"/>
        </w:rPr>
      </w:r>
    </w:p>
    <w:p>
      <w:pPr>
        <w:spacing w:after="100" w:before="0"/>
      </w:pPr>
      <w:r>
        <w:rPr>
          <w:b w:val="0"/>
        </w:rPr>
        <w:t>A. 300 km</w:t>
      </w:r>
    </w:p>
    <w:p>
      <w:pPr>
        <w:spacing w:after="100" w:before="0"/>
      </w:pPr>
      <w:r>
        <w:rPr>
          <w:b w:val="0"/>
        </w:rPr>
        <w:t>B. 5 km</w:t>
      </w:r>
    </w:p>
    <w:p>
      <w:pPr>
        <w:spacing w:after="100" w:before="0"/>
      </w:pPr>
      <w:r>
        <w:rPr>
          <w:b w:val="0"/>
        </w:rPr>
        <w:t>C. 30 km</w:t>
      </w:r>
    </w:p>
    <w:p>
      <w:pPr>
        <w:spacing w:after="100" w:before="0"/>
      </w:pPr>
      <w:r>
        <w:rPr>
          <w:b w:val="0"/>
        </w:rPr>
        <w:t>D. 2.5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continental crust of Earth has an average thickness of 30 km and makes up only 1% of the Earth's volume and less than 1% of its mass. The crust varies in thickness from 5-30 km for the oceanic crust and 50-70 km for the continental crust. The mantle makes up 84% of Earth's volume, while the core makes up only 15%.</w:t>
      </w:r>
    </w:p>
    <w:p>
      <w:pPr>
        <w:spacing w:before="0"/>
      </w:pPr>
      <w:r>
        <w:rPr>
          <w:b w:val="0"/>
        </w:rPr>
      </w:r>
    </w:p>
    <w:p>
      <w:pPr>
        <w:spacing w:after="100" w:line="360" w:lineRule="auto" w:before="0"/>
      </w:pPr>
      <w:r>
        <w:rPr>
          <w:b w:val="0"/>
        </w:rPr>
        <w:t>42. Gabbro is an example of which type of rocks?</w:t>
      </w:r>
    </w:p>
    <w:p>
      <w:pPr>
        <w:spacing w:before="0"/>
      </w:pPr>
      <w:r>
        <w:rPr>
          <w:b w:val="0"/>
        </w:rPr>
      </w:r>
    </w:p>
    <w:p>
      <w:pPr>
        <w:spacing w:after="100" w:before="0"/>
      </w:pPr>
      <w:r>
        <w:rPr>
          <w:b w:val="0"/>
        </w:rPr>
        <w:t>A. Igneous rock</w:t>
      </w:r>
    </w:p>
    <w:p>
      <w:pPr>
        <w:spacing w:after="100" w:before="0"/>
      </w:pPr>
      <w:r>
        <w:rPr>
          <w:b w:val="0"/>
        </w:rPr>
        <w:t>B. Organically formed sedimentary rock</w:t>
      </w:r>
    </w:p>
    <w:p>
      <w:pPr>
        <w:spacing w:after="100" w:before="0"/>
      </w:pPr>
      <w:r>
        <w:rPr>
          <w:b w:val="0"/>
        </w:rPr>
        <w:t>C. Sedimentary rock</w:t>
      </w:r>
    </w:p>
    <w:p>
      <w:pPr>
        <w:spacing w:after="100" w:before="0"/>
      </w:pPr>
      <w:r>
        <w:rPr>
          <w:b w:val="0"/>
        </w:rPr>
        <w:t>D. Metamorphic rock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Gabbro is an intrusive igneous rock formed by slow cooling of magma beneath Earth's surface. It is coarse-grained, composed of pyroxene, plagioclase feldspar, and olivine, commonly found in oceanic crust. Igneous rocks form through cooling of magma/lava, categorized as intrusive or extrusive, differing from sedimentary and metamorphic rocks in origin and formation.</w:t>
      </w:r>
    </w:p>
    <w:p>
      <w:pPr>
        <w:spacing w:before="0"/>
      </w:pPr>
      <w:r>
        <w:rPr>
          <w:b w:val="0"/>
        </w:rPr>
      </w:r>
    </w:p>
    <w:p>
      <w:pPr>
        <w:spacing w:after="100" w:line="360" w:lineRule="auto" w:before="0"/>
      </w:pPr>
      <w:r>
        <w:rPr>
          <w:b w:val="0"/>
        </w:rPr>
        <w:t>43. The mohororvicic (Moho) discontinuity separates?</w:t>
      </w:r>
    </w:p>
    <w:p>
      <w:pPr>
        <w:spacing w:before="0"/>
      </w:pPr>
      <w:r>
        <w:rPr>
          <w:b w:val="0"/>
        </w:rPr>
      </w:r>
    </w:p>
    <w:p>
      <w:pPr>
        <w:spacing w:after="100" w:before="0"/>
      </w:pPr>
      <w:r>
        <w:rPr>
          <w:b w:val="0"/>
        </w:rPr>
        <w:t>A. Earth's lithosphere and asthenosphere</w:t>
      </w:r>
    </w:p>
    <w:p>
      <w:pPr>
        <w:spacing w:after="100" w:before="0"/>
      </w:pPr>
      <w:r>
        <w:rPr>
          <w:b w:val="0"/>
        </w:rPr>
        <w:t>B. Earth's atmosphere and hydrosphere</w:t>
      </w:r>
    </w:p>
    <w:p>
      <w:pPr>
        <w:spacing w:after="100" w:before="0"/>
      </w:pPr>
      <w:r>
        <w:rPr>
          <w:b w:val="0"/>
        </w:rPr>
        <w:t>C. Earth's crust and the inner core</w:t>
      </w:r>
    </w:p>
    <w:p>
      <w:pPr>
        <w:spacing w:after="100" w:before="0"/>
      </w:pPr>
      <w:r>
        <w:rPr>
          <w:b w:val="0"/>
        </w:rPr>
        <w:t>D. Earth's crust and the mantle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Moho discontinuity separates Earth's crust and mantle, marking a change in seismic wave velocities. Discovered by Andrija Mohorovičić in 1909, it indicates compositional differences between the crust and mantle. Located at varying depths, it aids geologists in studying Earth's internal structure using seismic wave behavior and properties.</w:t>
      </w:r>
    </w:p>
    <w:p>
      <w:pPr>
        <w:spacing w:before="0"/>
      </w:pPr>
      <w:r>
        <w:rPr>
          <w:b w:val="0"/>
        </w:rPr>
      </w:r>
    </w:p>
    <w:p>
      <w:pPr>
        <w:spacing w:after="100" w:line="360" w:lineRule="auto" w:before="0"/>
      </w:pPr>
      <w:r>
        <w:rPr>
          <w:b w:val="0"/>
        </w:rPr>
        <w:t>44. Which of the following statements is INCORRECT about granite?</w:t>
      </w:r>
    </w:p>
    <w:p>
      <w:pPr>
        <w:spacing w:before="0"/>
      </w:pPr>
      <w:r>
        <w:rPr>
          <w:b w:val="0"/>
        </w:rPr>
      </w:r>
    </w:p>
    <w:p>
      <w:pPr>
        <w:spacing w:after="100" w:before="0"/>
      </w:pPr>
      <w:r>
        <w:rPr>
          <w:b w:val="0"/>
        </w:rPr>
        <w:t>A. Granite is the most abundant rock in the continental crust.</w:t>
      </w:r>
    </w:p>
    <w:p>
      <w:pPr>
        <w:spacing w:after="100" w:before="0"/>
      </w:pPr>
      <w:r>
        <w:rPr>
          <w:b w:val="0"/>
        </w:rPr>
        <w:t>B. It is the most common sedimentary rock.</w:t>
      </w:r>
    </w:p>
    <w:p>
      <w:pPr>
        <w:spacing w:after="100" w:before="0"/>
      </w:pPr>
      <w:r>
        <w:rPr>
          <w:b w:val="0"/>
        </w:rPr>
        <w:t>C. These are igneous rocks that form when hot, molten rock crystallises and solidifies.</w:t>
      </w:r>
    </w:p>
    <w:p>
      <w:pPr>
        <w:spacing w:after="100" w:before="0"/>
      </w:pPr>
      <w:r>
        <w:rPr>
          <w:b w:val="0"/>
        </w:rPr>
        <w:t>D. Granite is composed mainly of quartz and feldspar with minor amounts of mica.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Granite is indeed the most abundant rock in the continental crust. Granite is not a sedimentary rock, but an igneous rock.</w:t>
      </w:r>
    </w:p>
    <w:p>
      <w:pPr>
        <w:spacing w:before="0"/>
      </w:pPr>
      <w:r>
        <w:rPr>
          <w:b w:val="0"/>
        </w:rPr>
      </w:r>
    </w:p>
    <w:p>
      <w:pPr>
        <w:spacing w:after="100" w:line="360" w:lineRule="auto" w:before="0"/>
      </w:pPr>
      <w:r>
        <w:rPr>
          <w:b w:val="0"/>
        </w:rPr>
        <w:t>45. Which of the following movements is included in volcanism?</w:t>
      </w:r>
    </w:p>
    <w:p>
      <w:pPr>
        <w:spacing w:before="0"/>
      </w:pPr>
      <w:r>
        <w:rPr>
          <w:b w:val="0"/>
        </w:rPr>
      </w:r>
    </w:p>
    <w:p>
      <w:pPr>
        <w:spacing w:after="100" w:before="0"/>
      </w:pPr>
      <w:r>
        <w:rPr>
          <w:b w:val="0"/>
        </w:rPr>
        <w:t>A. Molten rock</w:t>
      </w:r>
    </w:p>
    <w:p>
      <w:pPr>
        <w:spacing w:after="100" w:before="0"/>
      </w:pPr>
      <w:r>
        <w:rPr>
          <w:b w:val="0"/>
        </w:rPr>
        <w:t>B. Sedimentary rocks</w:t>
      </w:r>
    </w:p>
    <w:p>
      <w:pPr>
        <w:spacing w:after="100" w:before="0"/>
      </w:pPr>
      <w:r>
        <w:rPr>
          <w:b w:val="0"/>
        </w:rPr>
        <w:t>C. Hard rocks</w:t>
      </w:r>
    </w:p>
    <w:p>
      <w:pPr>
        <w:spacing w:after="100" w:before="0"/>
      </w:pPr>
      <w:r>
        <w:rPr>
          <w:b w:val="0"/>
        </w:rPr>
        <w:t>D. Metamorphic rock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Molten rock. Key Points Additional Information</w:t>
      </w:r>
    </w:p>
    <w:p>
      <w:pPr>
        <w:spacing w:before="0"/>
      </w:pPr>
      <w:r>
        <w:rPr>
          <w:b w:val="0"/>
        </w:rPr>
        <w:t>• Volcanism refers to the processes through which molten rock (magma) and gases are expelled from the earth's interior onto its surface.</w:t>
      </w:r>
    </w:p>
    <w:p>
      <w:pPr>
        <w:spacing w:before="0"/>
      </w:pPr>
      <w:r>
        <w:rPr>
          <w:b w:val="0"/>
        </w:rPr>
        <w:t>• Molten rock, or magma, plays a key role in volcanic activity and can form various types of volcanic landforms when it cools and solidifies.</w:t>
      </w:r>
    </w:p>
    <w:p>
      <w:pPr>
        <w:spacing w:before="0"/>
      </w:pPr>
      <w:r>
        <w:rPr>
          <w:b w:val="0"/>
        </w:rPr>
        <w:t>• When magma reaches the surface, it is known as lava, which can flow and create extensive lava plains or build up into volcanic mountains.</w:t>
      </w:r>
    </w:p>
    <w:p>
      <w:pPr>
        <w:spacing w:before="0"/>
      </w:pPr>
      <w:r>
        <w:rPr>
          <w:b w:val="0"/>
        </w:rPr>
        <w:t>• Volcanism is a significant geological process that contributes to the formation of new crust and the recycling of old crust.</w:t>
      </w:r>
    </w:p>
    <w:p>
      <w:pPr>
        <w:spacing w:before="0"/>
      </w:pPr>
      <w:r>
        <w:rPr>
          <w:b w:val="0"/>
        </w:rPr>
        <w:t>• Types of Volcanic Eruptions Effusive Eruptions: Characterized by the outpouring of lava onto the ground.</w:t>
      </w:r>
    </w:p>
    <w:p>
      <w:pPr>
        <w:spacing w:before="0"/>
      </w:pPr>
      <w:r>
        <w:rPr>
          <w:b w:val="0"/>
        </w:rPr>
        <w:t>• Explosive Eruptions: Resulting in the violent ejection of volcanic ash, tephra, and gases.</w:t>
      </w:r>
    </w:p>
    <w:p>
      <w:pPr>
        <w:spacing w:before="0"/>
      </w:pPr>
      <w:r>
        <w:rPr>
          <w:b w:val="0"/>
        </w:rPr>
        <w:t>• Volcanic Landforms Shield Volcanoes: Broad, gently sloping landforms created by low-viscosity lava flows.</w:t>
      </w:r>
    </w:p>
    <w:p>
      <w:pPr>
        <w:spacing w:before="0"/>
      </w:pPr>
      <w:r>
        <w:rPr>
          <w:b w:val="0"/>
        </w:rPr>
        <w:t>• Stratovolcanoes: Steep, conical mountains formed by alternating layers of lava and tephra.</w:t>
      </w:r>
    </w:p>
    <w:p>
      <w:pPr>
        <w:spacing w:before="0"/>
      </w:pPr>
      <w:r>
        <w:rPr>
          <w:b w:val="0"/>
        </w:rPr>
        <w:t>• Calderas: Large depressions formed when a volcano collapses after a massive eruption.</w:t>
      </w:r>
    </w:p>
    <w:p>
      <w:pPr>
        <w:spacing w:before="0"/>
      </w:pPr>
      <w:r>
        <w:rPr>
          <w:b w:val="0"/>
        </w:rPr>
        <w:t>• Major Volcanic Zones Ring of Fire: A major area in the Pacific Ocean basin where many earthquakes and volcanic eruptions occur.</w:t>
      </w:r>
    </w:p>
    <w:p>
      <w:pPr>
        <w:spacing w:before="0"/>
      </w:pPr>
      <w:r>
        <w:rPr>
          <w:b w:val="0"/>
        </w:rPr>
        <w:t>• Mid-Atlantic Ridge: A mostly underwater mountain range in the Atlantic Ocean where new oceanic crust is formed.</w:t>
      </w:r>
    </w:p>
    <w:p>
      <w:pPr>
        <w:spacing w:before="0"/>
      </w:pPr>
      <w:r>
        <w:rPr>
          <w:b w:val="0"/>
        </w:rPr>
        <w:t>• Volcanic Hazards Lava Flows: Can destroy infrastructure and alter landscapes.</w:t>
      </w:r>
    </w:p>
    <w:p>
      <w:pPr>
        <w:spacing w:before="0"/>
      </w:pPr>
      <w:r>
        <w:rPr>
          <w:b w:val="0"/>
        </w:rPr>
        <w:t>• Volcanic Ash: Can affect air travel, human health, and agriculture.</w:t>
      </w:r>
    </w:p>
    <w:p>
      <w:pPr>
        <w:spacing w:before="0"/>
      </w:pPr>
      <w:r>
        <w:rPr>
          <w:b w:val="0"/>
        </w:rPr>
        <w:t>• Pyroclastic Flows: Fast-moving currents of hot gas and volcanic matter that can be deadly.</w:t>
      </w:r>
    </w:p>
    <w:p>
      <w:pPr>
        <w:spacing w:before="0"/>
      </w:pPr>
      <w:r>
        <w:rPr>
          <w:b w:val="0"/>
        </w:rPr>
      </w:r>
    </w:p>
    <w:p>
      <w:pPr>
        <w:spacing w:after="100" w:line="360" w:lineRule="auto" w:before="0"/>
      </w:pPr>
      <w:r>
        <w:rPr>
          <w:b w:val="0"/>
        </w:rPr>
        <w:t>46. Which of the following rocks floats in water?</w:t>
      </w:r>
    </w:p>
    <w:p>
      <w:pPr>
        <w:spacing w:before="0"/>
      </w:pPr>
      <w:r>
        <w:rPr>
          <w:b w:val="0"/>
        </w:rPr>
      </w:r>
    </w:p>
    <w:p>
      <w:pPr>
        <w:spacing w:after="100" w:before="0"/>
      </w:pPr>
      <w:r>
        <w:rPr>
          <w:b w:val="0"/>
        </w:rPr>
        <w:t>A. Slate</w:t>
      </w:r>
    </w:p>
    <w:p>
      <w:pPr>
        <w:spacing w:after="100" w:before="0"/>
      </w:pPr>
      <w:r>
        <w:rPr>
          <w:b w:val="0"/>
        </w:rPr>
        <w:t>B. Obsidian</w:t>
      </w:r>
    </w:p>
    <w:p>
      <w:pPr>
        <w:spacing w:after="100" w:before="0"/>
      </w:pPr>
      <w:r>
        <w:rPr>
          <w:b w:val="0"/>
        </w:rPr>
        <w:t>C. Pumice</w:t>
      </w:r>
    </w:p>
    <w:p>
      <w:pPr>
        <w:spacing w:after="100" w:before="0"/>
      </w:pPr>
      <w:r>
        <w:rPr>
          <w:b w:val="0"/>
        </w:rPr>
        <w:t>D. Granite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Pumice. Key Points Additional Information</w:t>
      </w:r>
    </w:p>
    <w:p>
      <w:pPr>
        <w:spacing w:before="0"/>
      </w:pPr>
      <w:r>
        <w:rPr>
          <w:b w:val="0"/>
        </w:rPr>
        <w:t>• Pumice is a light-coloured, extremely porous igneous rock that forms during explosive volcanic eruptions.</w:t>
      </w:r>
    </w:p>
    <w:p>
      <w:pPr>
        <w:spacing w:before="0"/>
      </w:pPr>
      <w:r>
        <w:rPr>
          <w:b w:val="0"/>
        </w:rPr>
        <w:t>• Many specimens have a high enough porosity that they can float on water until they slowly become waterlogged.</w:t>
      </w:r>
    </w:p>
    <w:p>
      <w:pPr>
        <w:spacing w:before="0"/>
      </w:pPr>
      <w:r>
        <w:rPr>
          <w:b w:val="0"/>
        </w:rPr>
        <w:t>• Large masses of floating pumice are known as "pumice rafts."</w:t>
      </w:r>
    </w:p>
    <w:p>
      <w:pPr>
        <w:spacing w:before="0"/>
      </w:pPr>
      <w:r>
        <w:rPr>
          <w:b w:val="0"/>
        </w:rPr>
        <w:t>• They are large enough to be tracked by satellites and are a hazard to ships that sail through them.</w:t>
      </w:r>
    </w:p>
    <w:p>
      <w:pPr>
        <w:spacing w:before="0"/>
      </w:pPr>
      <w:r>
        <w:rPr>
          <w:b w:val="0"/>
        </w:rPr>
        <w:t>• Thus, Pumice Has a Very Low Specific Gravity.</w:t>
      </w:r>
    </w:p>
    <w:p>
      <w:pPr>
        <w:spacing w:before="0"/>
      </w:pPr>
      <w:r>
        <w:rPr>
          <w:b w:val="0"/>
        </w:rPr>
        <w:t>• The pumice is used as a decorative ground cover in landscaping and planters.</w:t>
      </w:r>
    </w:p>
    <w:p>
      <w:pPr>
        <w:spacing w:before="0"/>
      </w:pPr>
      <w:r>
        <w:rPr>
          <w:b w:val="0"/>
        </w:rPr>
        <w:t>• It is used as a drainage rock and soil conditioner in plantings.</w:t>
      </w:r>
    </w:p>
    <w:p>
      <w:pPr>
        <w:spacing w:before="0"/>
      </w:pPr>
      <w:r>
        <w:rPr>
          <w:b w:val="0"/>
        </w:rPr>
        <w:t>• It is used as aggregate in lightweight concrete, as landscaping aggregate, and as an abrasive in a variety of industrial and consumer products.</w:t>
      </w:r>
    </w:p>
    <w:p>
      <w:pPr>
        <w:spacing w:before="0"/>
      </w:pPr>
      <w:r>
        <w:rPr>
          <w:b w:val="0"/>
        </w:rPr>
        <w:t>• Slate: Slate is a fine-grained, foliated, homogeneous metamorphic rock derived from an original shale-type sedimentary rock composed of clay or volcanic ash through low-grade regional metamorphism.</w:t>
      </w:r>
    </w:p>
    <w:p>
      <w:pPr>
        <w:spacing w:before="0"/>
      </w:pPr>
      <w:r>
        <w:rPr>
          <w:b w:val="0"/>
        </w:rPr>
        <w:t>• It is the finest grained foliated metamorphic rock.</w:t>
      </w:r>
    </w:p>
    <w:p>
      <w:pPr>
        <w:spacing w:before="0"/>
      </w:pPr>
      <w:r>
        <w:rPr>
          <w:b w:val="0"/>
        </w:rPr>
        <w:t>• Obsidian: It is a naturally occurring volcanic glass formed when lava extruded from a volcano cools rapidly with minimal crystal growth. It is an igneous rock.</w:t>
      </w:r>
    </w:p>
    <w:p>
      <w:pPr>
        <w:spacing w:before="0"/>
      </w:pPr>
      <w:r>
        <w:rPr>
          <w:b w:val="0"/>
        </w:rPr>
        <w:t>• Obsidian is hard, brittle, and amorphous; it, therefore, fractures with sharp edges.</w:t>
      </w:r>
    </w:p>
    <w:p>
      <w:pPr>
        <w:spacing w:before="0"/>
      </w:pPr>
      <w:r>
        <w:rPr>
          <w:b w:val="0"/>
        </w:rPr>
        <w:t>• Granite: It is a coarse-grained (phaneritic) intrusive igneous rock composed mostly of quartz, alkali feldspar, and plagioclase.</w:t>
      </w:r>
    </w:p>
    <w:p>
      <w:pPr>
        <w:spacing w:before="0"/>
      </w:pPr>
      <w:r>
        <w:rPr>
          <w:b w:val="0"/>
        </w:rPr>
        <w:t>• It forms from magma with a high content of silica and alkali metal oxides that slowly cools and solidifies underground.</w:t>
      </w:r>
    </w:p>
    <w:p>
      <w:pPr>
        <w:spacing w:before="0"/>
      </w:pPr>
      <w:r>
        <w:rPr>
          <w:b w:val="0"/>
        </w:rPr>
      </w:r>
    </w:p>
    <w:p>
      <w:pPr>
        <w:spacing w:after="100" w:line="360" w:lineRule="auto" w:before="0"/>
      </w:pPr>
      <w:r>
        <w:rPr>
          <w:b w:val="0"/>
        </w:rPr>
        <w:t>47. Destruction, weathering, dissolving, rainfall, and lithification are the major geological processes that contribute to the formation of which of the following rocks?</w:t>
      </w:r>
    </w:p>
    <w:p>
      <w:pPr>
        <w:spacing w:before="0"/>
      </w:pPr>
      <w:r>
        <w:rPr>
          <w:b w:val="0"/>
        </w:rPr>
      </w:r>
    </w:p>
    <w:p>
      <w:pPr>
        <w:spacing w:after="100" w:before="0"/>
      </w:pPr>
      <w:r>
        <w:rPr>
          <w:b w:val="0"/>
        </w:rPr>
        <w:t>A. Igneous rocks</w:t>
      </w:r>
    </w:p>
    <w:p>
      <w:pPr>
        <w:spacing w:after="100" w:before="0"/>
      </w:pPr>
      <w:r>
        <w:rPr>
          <w:b w:val="0"/>
        </w:rPr>
        <w:t>B. Sedimentary rocks</w:t>
      </w:r>
    </w:p>
    <w:p>
      <w:pPr>
        <w:spacing w:after="100" w:before="0"/>
      </w:pPr>
      <w:r>
        <w:rPr>
          <w:b w:val="0"/>
        </w:rPr>
        <w:t>C. Sub-metamorphic rocks</w:t>
      </w:r>
    </w:p>
    <w:p>
      <w:pPr>
        <w:spacing w:after="100" w:before="0"/>
      </w:pPr>
      <w:r>
        <w:rPr>
          <w:b w:val="0"/>
        </w:rPr>
        <w:t>D. Metamorphic rocks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Sedimentary rocks. Key Points Additional Information</w:t>
      </w:r>
    </w:p>
    <w:p>
      <w:pPr>
        <w:spacing w:before="0"/>
      </w:pPr>
      <w:r>
        <w:rPr>
          <w:b w:val="0"/>
        </w:rPr>
        <w:t>• Sedimentary rocks are formed by the accumulation and lithification of mineral and organic particles.</w:t>
      </w:r>
    </w:p>
    <w:p>
      <w:pPr>
        <w:spacing w:before="0"/>
      </w:pPr>
      <w:r>
        <w:rPr>
          <w:b w:val="0"/>
        </w:rPr>
        <w:t>• They are typically deposited in layers and often contain fossils of plants and animals.</w:t>
      </w:r>
    </w:p>
    <w:p>
      <w:pPr>
        <w:spacing w:before="0"/>
      </w:pPr>
      <w:r>
        <w:rPr>
          <w:b w:val="0"/>
        </w:rPr>
        <w:t>• The processes of weathering, erosion, transportation, deposition, and compaction are all involved in the formation of sedimentary rocks.</w:t>
      </w:r>
    </w:p>
    <w:p>
      <w:pPr>
        <w:spacing w:before="0"/>
      </w:pPr>
      <w:r>
        <w:rPr>
          <w:b w:val="0"/>
        </w:rPr>
        <w:t>• Common examples of sedimentary rocks include sandstone, limestone, and shale.</w:t>
      </w:r>
    </w:p>
    <w:p>
      <w:pPr>
        <w:spacing w:before="0"/>
      </w:pPr>
      <w:r>
        <w:rPr>
          <w:b w:val="0"/>
        </w:rPr>
        <w:t>• Weathering Weathering is the process of breaking down rocks, soils, and minerals through direct contact with the Earth's atmosphere, water, and biological organisms.</w:t>
      </w:r>
    </w:p>
    <w:p>
      <w:pPr>
        <w:spacing w:before="0"/>
      </w:pPr>
      <w:r>
        <w:rPr>
          <w:b w:val="0"/>
        </w:rPr>
        <w:t>• It can be classified into physical weathering (mechanical breakdown) and chemical weathering (decomposition of minerals).</w:t>
      </w:r>
    </w:p>
    <w:p>
      <w:pPr>
        <w:spacing w:before="0"/>
      </w:pPr>
      <w:r>
        <w:rPr>
          <w:b w:val="0"/>
        </w:rPr>
        <w:t>• Erosion Erosion involves the removal and transportation of weathered materials by natural agents such as water, wind, ice, or gravity.</w:t>
      </w:r>
    </w:p>
    <w:p>
      <w:pPr>
        <w:spacing w:before="0"/>
      </w:pPr>
      <w:r>
        <w:rPr>
          <w:b w:val="0"/>
        </w:rPr>
        <w:t>• This process plays a critical role in shaping the Earth's landscape.</w:t>
      </w:r>
    </w:p>
    <w:p>
      <w:pPr>
        <w:spacing w:before="0"/>
      </w:pPr>
      <w:r>
        <w:rPr>
          <w:b w:val="0"/>
        </w:rPr>
        <w:t>• Transportation Transportation refers to the movement of sediments from one place to another by agents such as water, wind, or ice.</w:t>
      </w:r>
    </w:p>
    <w:p>
      <w:pPr>
        <w:spacing w:before="0"/>
      </w:pPr>
      <w:r>
        <w:rPr>
          <w:b w:val="0"/>
        </w:rPr>
        <w:t>• Rivers, glaciers, and wind are common transport agents that move sediments to different locations.</w:t>
      </w:r>
    </w:p>
    <w:p>
      <w:pPr>
        <w:spacing w:before="0"/>
      </w:pPr>
      <w:r>
        <w:rPr>
          <w:b w:val="0"/>
        </w:rPr>
        <w:t>• Deposition Deposition occurs when the transported sediments settle down in a new location.</w:t>
      </w:r>
    </w:p>
    <w:p>
      <w:pPr>
        <w:spacing w:before="0"/>
      </w:pPr>
      <w:r>
        <w:rPr>
          <w:b w:val="0"/>
        </w:rPr>
        <w:t>• This process creates layers of sediments that accumulate over time.</w:t>
      </w:r>
    </w:p>
    <w:p>
      <w:pPr>
        <w:spacing w:before="0"/>
      </w:pPr>
      <w:r>
        <w:rPr>
          <w:b w:val="0"/>
        </w:rPr>
        <w:t>• Compaction and Lithification Compaction is the process by which sediments are pressed together under their own weight, reducing pore space between particles.</w:t>
      </w:r>
    </w:p>
    <w:p>
      <w:pPr>
        <w:spacing w:before="0"/>
      </w:pPr>
      <w:r>
        <w:rPr>
          <w:b w:val="0"/>
        </w:rPr>
        <w:t>• Lithification is the transformation of these compacted sediments into solid rock through cementation, where minerals precipitate and bind the particles together.</w:t>
      </w:r>
    </w:p>
    <w:p>
      <w:pPr>
        <w:spacing w:before="0"/>
      </w:pPr>
      <w:r>
        <w:rPr>
          <w:b w:val="0"/>
        </w:rPr>
        <w:t>• Fossils Fossils are the preserved remains or traces of ancient living organisms.</w:t>
      </w:r>
    </w:p>
    <w:p>
      <w:pPr>
        <w:spacing w:before="0"/>
      </w:pPr>
      <w:r>
        <w:rPr>
          <w:b w:val="0"/>
        </w:rPr>
        <w:t>• They are commonly found in sedimentary rocks and provide valuable information about the history of life on Earth.</w:t>
      </w:r>
    </w:p>
    <w:p>
      <w:pPr>
        <w:spacing w:before="0"/>
      </w:pPr>
      <w:r>
        <w:rPr>
          <w:b w:val="0"/>
        </w:rPr>
      </w:r>
    </w:p>
    <w:p>
      <w:pPr>
        <w:spacing w:after="100" w:line="360" w:lineRule="auto" w:before="0"/>
      </w:pPr>
      <w:r>
        <w:rPr>
          <w:b w:val="0"/>
        </w:rPr>
        <w:t>48. What type of the rock is Granite?</w:t>
      </w:r>
    </w:p>
    <w:p>
      <w:pPr>
        <w:spacing w:before="0"/>
      </w:pPr>
      <w:r>
        <w:rPr>
          <w:b w:val="0"/>
        </w:rPr>
      </w:r>
    </w:p>
    <w:p>
      <w:pPr>
        <w:spacing w:after="100" w:before="0"/>
      </w:pPr>
      <w:r>
        <w:rPr>
          <w:b w:val="0"/>
        </w:rPr>
        <w:t>A. Extrusive igneous rocks</w:t>
      </w:r>
    </w:p>
    <w:p>
      <w:pPr>
        <w:spacing w:after="100" w:before="0"/>
      </w:pPr>
      <w:r>
        <w:rPr>
          <w:b w:val="0"/>
        </w:rPr>
        <w:t>B. Sedimentary rocks</w:t>
      </w:r>
    </w:p>
    <w:p>
      <w:pPr>
        <w:spacing w:after="100" w:before="0"/>
      </w:pPr>
      <w:r>
        <w:rPr>
          <w:b w:val="0"/>
        </w:rPr>
        <w:t>C. Metamorphic rocks</w:t>
      </w:r>
    </w:p>
    <w:p>
      <w:pPr>
        <w:spacing w:after="100" w:before="0"/>
      </w:pPr>
      <w:r>
        <w:rPr>
          <w:b w:val="0"/>
        </w:rPr>
        <w:t>D. Intrusive igneous rocks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Granite is a type of Intrusive igneous rocks. A rock is any naturally occurring solid mass or aggregate of one or more minerals or mineraloid matter. The earth's crust is composed of rocks.</w:t>
      </w:r>
    </w:p>
    <w:p>
      <w:pPr>
        <w:spacing w:before="0"/>
      </w:pPr>
      <w:r>
        <w:rPr>
          <w:b w:val="0"/>
        </w:rPr>
      </w:r>
    </w:p>
    <w:p>
      <w:pPr>
        <w:spacing w:after="100" w:line="360" w:lineRule="auto" w:before="0"/>
      </w:pPr>
      <w:r>
        <w:rPr>
          <w:b w:val="0"/>
        </w:rPr>
        <w:t>49. Select the FALSE statement from the given options.</w:t>
      </w:r>
    </w:p>
    <w:p>
      <w:pPr>
        <w:spacing w:before="0"/>
      </w:pPr>
      <w:r>
        <w:rPr>
          <w:b w:val="0"/>
        </w:rPr>
      </w:r>
    </w:p>
    <w:p>
      <w:pPr>
        <w:spacing w:after="100" w:before="0"/>
      </w:pPr>
      <w:r>
        <w:rPr>
          <w:b w:val="0"/>
        </w:rPr>
        <w:t>A. Baikal rocks are formed from the dissolved materials that precipitate from the solution.</w:t>
      </w:r>
    </w:p>
    <w:p>
      <w:pPr>
        <w:spacing w:after="100" w:before="0"/>
      </w:pPr>
      <w:r>
        <w:rPr>
          <w:b w:val="0"/>
        </w:rPr>
        <w:t>B. The sedimentary rocks are formed by the deposition and subsequent cementation of that material within bodies of water and at the surface of the earth.</w:t>
      </w:r>
    </w:p>
    <w:p>
      <w:pPr>
        <w:spacing w:after="100" w:before="0"/>
      </w:pPr>
      <w:r>
        <w:rPr>
          <w:b w:val="0"/>
        </w:rPr>
        <w:t>C. Metamorphic rocks may be formed simply by being deep beneath the Earth’s surface, subjected to high temperatures and the great pressure of the rock layers above it.</w:t>
      </w:r>
    </w:p>
    <w:p>
      <w:pPr>
        <w:spacing w:after="100" w:before="0"/>
      </w:pPr>
      <w:r>
        <w:rPr>
          <w:b w:val="0"/>
        </w:rPr>
        <w:t>D. Igneous rock is formed through the cooling and solidification of magma or lava.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Baikal rocks are actually formed from the solidification of magma or lava, not from dissolved materials that precipitate from the solution. Baikal rocks refer to the rocks found in the Baikal Rift Zone, a region of active tectonic activity in Russia.</w:t>
      </w:r>
    </w:p>
    <w:p>
      <w:pPr>
        <w:spacing w:before="0"/>
      </w:pPr>
      <w:r>
        <w:rPr>
          <w:b w:val="0"/>
        </w:rPr>
      </w:r>
    </w:p>
    <w:p>
      <w:pPr>
        <w:spacing w:after="100" w:line="360" w:lineRule="auto" w:before="0"/>
      </w:pPr>
      <w:r>
        <w:rPr>
          <w:b w:val="0"/>
        </w:rPr>
        <w:t>50. Which of the following is the largest crustal plate on Earth with an area of over 103,000,000 km²?</w:t>
      </w:r>
    </w:p>
    <w:p>
      <w:pPr>
        <w:spacing w:before="0"/>
      </w:pPr>
      <w:r>
        <w:rPr>
          <w:b w:val="0"/>
        </w:rPr>
      </w:r>
    </w:p>
    <w:p>
      <w:pPr>
        <w:spacing w:after="100" w:before="0"/>
      </w:pPr>
      <w:r>
        <w:rPr>
          <w:b w:val="0"/>
        </w:rPr>
        <w:t>A. South American plate</w:t>
      </w:r>
    </w:p>
    <w:p>
      <w:pPr>
        <w:spacing w:after="100" w:before="0"/>
      </w:pPr>
      <w:r>
        <w:rPr>
          <w:b w:val="0"/>
        </w:rPr>
        <w:t>B. African plate</w:t>
      </w:r>
    </w:p>
    <w:p>
      <w:pPr>
        <w:spacing w:after="100" w:before="0"/>
      </w:pPr>
      <w:r>
        <w:rPr>
          <w:b w:val="0"/>
        </w:rPr>
        <w:t>C. Eurasian plate</w:t>
      </w:r>
    </w:p>
    <w:p>
      <w:pPr>
        <w:spacing w:after="100" w:before="0"/>
      </w:pPr>
      <w:r>
        <w:rPr>
          <w:b w:val="0"/>
        </w:rPr>
        <w:t>D. Pacific plate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Pacific Plate is the largest crustal plate on Earth, covering an area of approximately 102,900,000 km². It is primarily composed of oceanic crust, with exceptions around New Zealand and parts of California. The Eurasian Plate, comprising Europe and northern Asia, is the third-largest plate at 67,800,000 km². The Antarctic Plate covers around 14 million km², while the Indian Plate is about 11,900,000 km².</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