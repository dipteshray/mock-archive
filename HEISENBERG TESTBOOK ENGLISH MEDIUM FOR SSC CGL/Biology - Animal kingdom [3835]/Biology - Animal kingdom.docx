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correct regarding ‘Arthropoda’? I. These animals are bilaterally symmetrical. II. They have jointed legs.</w:t>
      </w:r>
    </w:p>
    <w:p>
      <w:pPr>
        <w:spacing w:before="0"/>
      </w:pPr>
      <w:r>
        <w:rPr>
          <w:b w:val="0"/>
        </w:rPr>
      </w:r>
    </w:p>
    <w:p>
      <w:pPr>
        <w:spacing w:after="100" w:before="0"/>
      </w:pPr>
      <w:r>
        <w:rPr>
          <w:b w:val="0"/>
        </w:rPr>
        <w:t>A. Both I and II</w:t>
      </w:r>
    </w:p>
    <w:p>
      <w:pPr>
        <w:spacing w:after="100" w:before="0"/>
      </w:pPr>
      <w:r>
        <w:rPr>
          <w:b w:val="0"/>
        </w:rPr>
        <w:t>B. Neither I nor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Arthropoda are bilaterally symmetrical animals with jointed legs and hard exoskeletons. They have an organ-system level of organization, open circulatory system, and respiratory organs. Examples include cockroaches, prawns, crabs, scorpions, centipedes, houseflies, ticks, and mites.</w:t>
      </w:r>
    </w:p>
    <w:p>
      <w:pPr>
        <w:spacing w:before="0"/>
      </w:pPr>
      <w:r>
        <w:rPr>
          <w:b w:val="0"/>
        </w:rPr>
      </w:r>
    </w:p>
    <w:p>
      <w:pPr>
        <w:spacing w:after="100" w:line="360" w:lineRule="auto" w:before="0"/>
      </w:pPr>
      <w:r>
        <w:rPr>
          <w:b w:val="0"/>
        </w:rPr>
        <w:t>2. Which of the following statements is NOT true?</w:t>
      </w:r>
    </w:p>
    <w:p>
      <w:pPr>
        <w:spacing w:before="0"/>
      </w:pPr>
      <w:r>
        <w:rPr>
          <w:b w:val="0"/>
        </w:rPr>
      </w:r>
    </w:p>
    <w:p>
      <w:pPr>
        <w:spacing w:after="100" w:before="0"/>
      </w:pPr>
      <w:r>
        <w:rPr>
          <w:b w:val="0"/>
        </w:rPr>
        <w:t>A. Elephants love to play with mud and water.</w:t>
      </w:r>
    </w:p>
    <w:p>
      <w:pPr>
        <w:spacing w:after="100" w:before="0"/>
      </w:pPr>
      <w:r>
        <w:rPr>
          <w:b w:val="0"/>
        </w:rPr>
        <w:t>B. Elephants use their tails to keep themselves cool.</w:t>
      </w:r>
    </w:p>
    <w:p>
      <w:pPr>
        <w:spacing w:after="100" w:before="0"/>
      </w:pPr>
      <w:r>
        <w:rPr>
          <w:b w:val="0"/>
        </w:rPr>
        <w:t>C. Elephants sleep for only two to four hours in a day.</w:t>
      </w:r>
    </w:p>
    <w:p>
      <w:pPr>
        <w:spacing w:after="100" w:before="0"/>
      </w:pPr>
      <w:r>
        <w:rPr>
          <w:b w:val="0"/>
        </w:rPr>
        <w:t>D. An adult elephant can eat more than 100 kilograms of leaves and twigs in one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Elephant An adult elephant can eat more than 100 kilograms of leaves and twigs in one day.</w:t>
      </w:r>
    </w:p>
    <w:p>
      <w:pPr>
        <w:spacing w:before="0"/>
      </w:pPr>
      <w:r>
        <w:rPr>
          <w:b w:val="0"/>
        </w:rPr>
        <w:t>• Elephants do not rest very much.</w:t>
      </w:r>
    </w:p>
    <w:p>
      <w:pPr>
        <w:spacing w:before="0"/>
      </w:pPr>
      <w:r>
        <w:rPr>
          <w:b w:val="0"/>
        </w:rPr>
        <w:t>• Elephants love to play with mud and water.</w:t>
      </w:r>
    </w:p>
    <w:p>
      <w:pPr>
        <w:spacing w:before="0"/>
      </w:pPr>
      <w:r>
        <w:rPr>
          <w:b w:val="0"/>
        </w:rPr>
        <w:t>• They sleep for only two to four hours a day.</w:t>
      </w:r>
    </w:p>
    <w:p>
      <w:pPr>
        <w:spacing w:before="0"/>
      </w:pPr>
      <w:r>
        <w:rPr>
          <w:b w:val="0"/>
        </w:rPr>
        <w:t>• Current Data on Elephants in India: According to the last count in 2017, there were 29,964 elephants in India.</w:t>
      </w:r>
    </w:p>
    <w:p>
      <w:pPr>
        <w:spacing w:before="0"/>
      </w:pPr>
      <w:r>
        <w:rPr>
          <w:b w:val="0"/>
        </w:rPr>
        <w:t>• Which is a slight increase from 2012’s mean of 29,576 elephants.</w:t>
      </w:r>
    </w:p>
    <w:p>
      <w:pPr>
        <w:spacing w:before="0"/>
      </w:pPr>
      <w:r>
        <w:rPr>
          <w:b w:val="0"/>
        </w:rPr>
        <w:t>• Asian Elephants: There are three subspecies of Asian elephants which are the Indian, Sumatran and Sri Lankan.</w:t>
      </w:r>
    </w:p>
    <w:p>
      <w:pPr>
        <w:spacing w:before="0"/>
      </w:pPr>
      <w:r>
        <w:rPr>
          <w:b w:val="0"/>
        </w:rPr>
        <w:t>• The Indian subspecies have the widest range and account for the majority of the remaining elephants on the continent.</w:t>
      </w:r>
    </w:p>
    <w:p>
      <w:pPr>
        <w:spacing w:before="0"/>
      </w:pPr>
      <w:r>
        <w:rPr>
          <w:b w:val="0"/>
        </w:rPr>
        <w:t>• Global Population: Estimated 20,000 to 40,000.</w:t>
      </w:r>
    </w:p>
    <w:p>
      <w:pPr>
        <w:spacing w:before="0"/>
      </w:pPr>
      <w:r>
        <w:rPr>
          <w:b w:val="0"/>
        </w:rPr>
        <w:t>• Protection Status: IUCN Red List: Endangered.</w:t>
      </w:r>
    </w:p>
    <w:p>
      <w:pPr>
        <w:spacing w:before="0"/>
      </w:pPr>
      <w:r>
        <w:rPr>
          <w:b w:val="0"/>
        </w:rPr>
        <w:t>• Wildlife (Protection) Act, 1972: Schedule I.</w:t>
      </w:r>
    </w:p>
    <w:p>
      <w:pPr>
        <w:spacing w:before="0"/>
      </w:pPr>
      <w:r>
        <w:rPr>
          <w:b w:val="0"/>
        </w:rPr>
        <w:t>• African Elephants: There are two subspecies of African elephants, the Savanna (or bush) elephant and the Forest elephant.</w:t>
      </w:r>
    </w:p>
    <w:p>
      <w:pPr>
        <w:spacing w:before="0"/>
      </w:pPr>
      <w:r>
        <w:rPr>
          <w:b w:val="0"/>
        </w:rPr>
        <w:t>• Earlier in July 2020, Botswana (Africa) witnessed the death of hundreds of elephants.</w:t>
      </w:r>
    </w:p>
    <w:p>
      <w:pPr>
        <w:spacing w:before="0"/>
      </w:pPr>
      <w:r>
        <w:rPr>
          <w:b w:val="0"/>
        </w:rPr>
        <w:t>• Protection Status:</w:t>
      </w:r>
    </w:p>
    <w:p>
      <w:pPr>
        <w:spacing w:before="0"/>
      </w:pPr>
      <w:r>
        <w:rPr>
          <w:b w:val="0"/>
        </w:rPr>
        <w:t>• IUCN Red List Status: African Savanna Elephant: Endangered.</w:t>
      </w:r>
    </w:p>
    <w:p>
      <w:pPr>
        <w:spacing w:before="0"/>
      </w:pPr>
      <w:r>
        <w:rPr>
          <w:b w:val="0"/>
        </w:rPr>
        <w:t>• African Forest Elephant: Critically Endangered</w:t>
      </w:r>
    </w:p>
    <w:p>
      <w:pPr>
        <w:spacing w:before="0"/>
      </w:pPr>
      <w:r>
        <w:rPr>
          <w:b w:val="0"/>
        </w:rPr>
      </w:r>
    </w:p>
    <w:p>
      <w:pPr>
        <w:spacing w:after="100" w:line="360" w:lineRule="auto" w:before="0"/>
      </w:pPr>
      <w:r>
        <w:rPr>
          <w:b w:val="0"/>
        </w:rPr>
        <w:t>3. Which unicellular organism acquires food by a process in which cells absorb external material by engulfing it with the cell membrane?</w:t>
      </w:r>
    </w:p>
    <w:p>
      <w:pPr>
        <w:spacing w:before="0"/>
      </w:pPr>
      <w:r>
        <w:rPr>
          <w:b w:val="0"/>
        </w:rPr>
      </w:r>
    </w:p>
    <w:p>
      <w:pPr>
        <w:spacing w:after="100" w:before="0"/>
      </w:pPr>
      <w:r>
        <w:rPr>
          <w:b w:val="0"/>
        </w:rPr>
        <w:t>A. Yeast</w:t>
      </w:r>
    </w:p>
    <w:p>
      <w:pPr>
        <w:spacing w:after="100" w:before="0"/>
      </w:pPr>
      <w:r>
        <w:rPr>
          <w:b w:val="0"/>
        </w:rPr>
        <w:t>B. Volvox</w:t>
      </w:r>
    </w:p>
    <w:p>
      <w:pPr>
        <w:spacing w:after="100" w:before="0"/>
      </w:pPr>
      <w:r>
        <w:rPr>
          <w:b w:val="0"/>
        </w:rPr>
        <w:t>C. Amoeba</w:t>
      </w:r>
    </w:p>
    <w:p>
      <w:pPr>
        <w:spacing w:after="100" w:before="0"/>
      </w:pPr>
      <w:r>
        <w:rPr>
          <w:b w:val="0"/>
        </w:rPr>
        <w:t>D. Spirogyra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Amoeba. Key Points Additional Information</w:t>
      </w:r>
    </w:p>
    <w:p>
      <w:pPr>
        <w:spacing w:before="0"/>
      </w:pPr>
      <w:r>
        <w:rPr>
          <w:b w:val="0"/>
        </w:rPr>
        <w:t>• In Amoeba, the cell membrane help in engulfing the food during the process called endocytosis.</w:t>
      </w:r>
    </w:p>
    <w:p>
      <w:pPr>
        <w:spacing w:before="0"/>
      </w:pPr>
      <w:r>
        <w:rPr>
          <w:b w:val="0"/>
        </w:rPr>
        <w:t>• Amoeba is a unicellular organism that has the ability to change its shape.</w:t>
      </w:r>
    </w:p>
    <w:p>
      <w:pPr>
        <w:spacing w:before="0"/>
      </w:pPr>
      <w:r>
        <w:rPr>
          <w:b w:val="0"/>
        </w:rPr>
        <w:t>• They are usually found in water bodies such as ponds, lakes, and slow-moving rivers.</w:t>
      </w:r>
    </w:p>
    <w:p>
      <w:pPr>
        <w:spacing w:before="0"/>
      </w:pPr>
      <w:r>
        <w:rPr>
          <w:b w:val="0"/>
        </w:rPr>
        <w:t>• Sometimes, these unicellular organisms can also make their way inside the human body and cause various illnesses.</w:t>
      </w:r>
    </w:p>
    <w:p>
      <w:pPr>
        <w:spacing w:before="0"/>
      </w:pPr>
      <w:r>
        <w:rPr>
          <w:b w:val="0"/>
        </w:rPr>
        <w:t>• Amoebae do not form a single taxonomic group; instead, they are found in every major lineage of eukaryotic organisms.</w:t>
      </w:r>
    </w:p>
    <w:p>
      <w:pPr>
        <w:spacing w:before="0"/>
      </w:pPr>
      <w:r>
        <w:rPr>
          <w:b w:val="0"/>
        </w:rPr>
        <w:t>• Yeast is a single-cell organism, called Saccharomyces cerevisiae, which needs food, warmth, and moisture to thrive.</w:t>
      </w:r>
    </w:p>
    <w:p>
      <w:pPr>
        <w:spacing w:before="0"/>
      </w:pPr>
      <w:r>
        <w:rPr>
          <w:b w:val="0"/>
        </w:rPr>
        <w:t>• Volvox is a genus of green algae containing around 20 species of freshwater algae.</w:t>
      </w:r>
    </w:p>
    <w:p>
      <w:pPr>
        <w:spacing w:before="0"/>
      </w:pPr>
      <w:r>
        <w:rPr>
          <w:b w:val="0"/>
        </w:rPr>
        <w:t>• Spirogyra, (genus Spirogyra), any member of a genus of some 400 species of free-floating green algae (division Chlorophyta) found in freshwater environments around the world.</w:t>
      </w:r>
    </w:p>
    <w:p>
      <w:pPr>
        <w:spacing w:before="0"/>
      </w:pPr>
      <w:r>
        <w:rPr>
          <w:b w:val="0"/>
        </w:rPr>
        <w:t>• A spirogyra is a plant because of the presence of chlorophyll which allows it to make its own food.</w:t>
      </w:r>
    </w:p>
    <w:p>
      <w:pPr>
        <w:spacing w:before="0"/>
      </w:pPr>
      <w:r>
        <w:rPr>
          <w:b w:val="0"/>
        </w:rPr>
      </w:r>
    </w:p>
    <w:p>
      <w:pPr>
        <w:spacing w:after="100" w:line="360" w:lineRule="auto" w:before="0"/>
      </w:pPr>
      <w:r>
        <w:rPr>
          <w:b w:val="0"/>
        </w:rPr>
        <w:t>4. Those organisms which take food synthesized by plants are called ___________.</w:t>
      </w:r>
    </w:p>
    <w:p>
      <w:pPr>
        <w:spacing w:before="0"/>
      </w:pPr>
      <w:r>
        <w:rPr>
          <w:b w:val="0"/>
        </w:rPr>
      </w:r>
    </w:p>
    <w:p>
      <w:pPr>
        <w:spacing w:after="100" w:before="0"/>
      </w:pPr>
      <w:r>
        <w:rPr>
          <w:b w:val="0"/>
        </w:rPr>
        <w:t>A. Phototrophic</w:t>
      </w:r>
    </w:p>
    <w:p>
      <w:pPr>
        <w:spacing w:after="100" w:before="0"/>
      </w:pPr>
      <w:r>
        <w:rPr>
          <w:b w:val="0"/>
        </w:rPr>
        <w:t>B. Heterotrophs</w:t>
      </w:r>
    </w:p>
    <w:p>
      <w:pPr>
        <w:spacing w:after="100" w:before="0"/>
      </w:pPr>
      <w:r>
        <w:rPr>
          <w:b w:val="0"/>
        </w:rPr>
        <w:t>C. Autotrophic</w:t>
      </w:r>
    </w:p>
    <w:p>
      <w:pPr>
        <w:spacing w:after="100" w:before="0"/>
      </w:pPr>
      <w:r>
        <w:rPr>
          <w:b w:val="0"/>
        </w:rPr>
        <w:t>D. Saprotrophs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Heterotrophs. Key Points Additional Information</w:t>
      </w:r>
    </w:p>
    <w:p>
      <w:pPr>
        <w:spacing w:before="0"/>
      </w:pPr>
      <w:r>
        <w:rPr>
          <w:b w:val="0"/>
        </w:rPr>
        <w:t>• Those organisms which take food synthesized by plants are called Heterotrophs.</w:t>
      </w:r>
    </w:p>
    <w:p>
      <w:pPr>
        <w:spacing w:before="0"/>
      </w:pPr>
      <w:r>
        <w:rPr>
          <w:b w:val="0"/>
        </w:rPr>
        <w:t>• The term "heterotroph" includes organisms that cannot synthesize their own food and rely on complex organic substances for nutrition.</w:t>
      </w:r>
    </w:p>
    <w:p>
      <w:pPr>
        <w:spacing w:before="0"/>
      </w:pPr>
      <w:r>
        <w:rPr>
          <w:b w:val="0"/>
        </w:rPr>
        <w:t>• Phototrophic: These are organisms that carry out photosynthesis to acquire energy.</w:t>
      </w:r>
    </w:p>
    <w:p>
      <w:pPr>
        <w:spacing w:before="0"/>
      </w:pPr>
      <w:r>
        <w:rPr>
          <w:b w:val="0"/>
        </w:rPr>
        <w:t>• They utilize sunlight, carbon dioxide, and water to produce glucose – their energy source.</w:t>
      </w:r>
    </w:p>
    <w:p>
      <w:pPr>
        <w:spacing w:before="0"/>
      </w:pPr>
      <w:r>
        <w:rPr>
          <w:b w:val="0"/>
        </w:rPr>
        <w:t>• This group includes most plants and some bacteria and protists.</w:t>
      </w:r>
    </w:p>
    <w:p>
      <w:pPr>
        <w:spacing w:before="0"/>
      </w:pPr>
      <w:r>
        <w:rPr>
          <w:b w:val="0"/>
        </w:rPr>
        <w:t>• Autotrophs: Autotrophs are organisms that can produce their own food from the substances available in their surroundings using light (photosynthesis) or chemical energy (chemosynthesis).</w:t>
      </w:r>
    </w:p>
    <w:p>
      <w:pPr>
        <w:spacing w:before="0"/>
      </w:pPr>
      <w:r>
        <w:rPr>
          <w:b w:val="0"/>
        </w:rPr>
        <w:t>• Examples include plants, algae, and some types of bacteria.</w:t>
      </w:r>
    </w:p>
    <w:p>
      <w:pPr>
        <w:spacing w:before="0"/>
      </w:pPr>
      <w:r>
        <w:rPr>
          <w:b w:val="0"/>
        </w:rPr>
        <w:t>• Saprotrophs: These are organisms that feed on dead and decaying organic matter by secreting enzymes into the environment and breaking down the organic matter into smaller particles which they then absorb.</w:t>
      </w:r>
    </w:p>
    <w:p>
      <w:pPr>
        <w:spacing w:before="0"/>
      </w:pPr>
      <w:r>
        <w:rPr>
          <w:b w:val="0"/>
        </w:rPr>
        <w:t>• Fungi and bacteria are common examples of saprotrophs (also called saprophytes or decomposers).</w:t>
      </w:r>
    </w:p>
    <w:p>
      <w:pPr>
        <w:spacing w:before="0"/>
      </w:pPr>
      <w:r>
        <w:rPr>
          <w:b w:val="0"/>
        </w:rPr>
      </w:r>
    </w:p>
    <w:p>
      <w:pPr>
        <w:spacing w:after="100" w:line="360" w:lineRule="auto" w:before="0"/>
      </w:pPr>
      <w:r>
        <w:rPr>
          <w:b w:val="0"/>
        </w:rPr>
        <w:t>5. Which of the following is an example of Phylum Mammalia of Animal Kingdom?</w:t>
      </w:r>
    </w:p>
    <w:p>
      <w:pPr>
        <w:spacing w:before="0"/>
      </w:pPr>
      <w:r>
        <w:rPr>
          <w:b w:val="0"/>
        </w:rPr>
      </w:r>
    </w:p>
    <w:p>
      <w:pPr>
        <w:spacing w:after="100" w:before="0"/>
      </w:pPr>
      <w:r>
        <w:rPr>
          <w:b w:val="0"/>
        </w:rPr>
        <w:t>A. Hen</w:t>
      </w:r>
    </w:p>
    <w:p>
      <w:pPr>
        <w:spacing w:after="100" w:before="0"/>
      </w:pPr>
      <w:r>
        <w:rPr>
          <w:b w:val="0"/>
        </w:rPr>
        <w:t>B. Crocodile</w:t>
      </w:r>
    </w:p>
    <w:p>
      <w:pPr>
        <w:spacing w:after="100" w:before="0"/>
      </w:pPr>
      <w:r>
        <w:rPr>
          <w:b w:val="0"/>
        </w:rPr>
        <w:t>C. Pigeon</w:t>
      </w:r>
    </w:p>
    <w:p>
      <w:pPr>
        <w:spacing w:after="100" w:before="0"/>
      </w:pPr>
      <w:r>
        <w:rPr>
          <w:b w:val="0"/>
        </w:rPr>
        <w:t>D. 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Rat. Mammalia is a class of animals within the phylum Chordata. Mammals are warm-blooded animals that give birth to their young ones and have mammary glands that help them produce milk. They possess oil and sweat glands, respire through lungs, have a four-chambered heart, and a well-developed brain. They also have a good sense of hearing.</w:t>
      </w:r>
    </w:p>
    <w:p>
      <w:pPr>
        <w:spacing w:before="0"/>
      </w:pPr>
      <w:r>
        <w:rPr>
          <w:b w:val="0"/>
        </w:rPr>
      </w:r>
    </w:p>
    <w:p>
      <w:pPr>
        <w:spacing w:after="100" w:line="360" w:lineRule="auto" w:before="0"/>
      </w:pPr>
      <w:r>
        <w:rPr>
          <w:b w:val="0"/>
        </w:rPr>
        <w:t>6. Amoeba pushes out one or more finger-like projections called ______ or false feet for movement and capture of food.</w:t>
      </w:r>
    </w:p>
    <w:p>
      <w:pPr>
        <w:spacing w:before="0"/>
      </w:pPr>
      <w:r>
        <w:rPr>
          <w:b w:val="0"/>
        </w:rPr>
      </w:r>
    </w:p>
    <w:p>
      <w:pPr>
        <w:spacing w:after="100" w:before="0"/>
      </w:pPr>
      <w:r>
        <w:rPr>
          <w:b w:val="0"/>
        </w:rPr>
        <w:t>A. food vacuoles</w:t>
      </w:r>
    </w:p>
    <w:p>
      <w:pPr>
        <w:spacing w:after="100" w:before="0"/>
      </w:pPr>
      <w:r>
        <w:rPr>
          <w:b w:val="0"/>
        </w:rPr>
        <w:t>B. endoplasm</w:t>
      </w:r>
    </w:p>
    <w:p>
      <w:pPr>
        <w:spacing w:after="100" w:before="0"/>
      </w:pPr>
      <w:r>
        <w:rPr>
          <w:b w:val="0"/>
        </w:rPr>
        <w:t>C. pseudopodia</w:t>
      </w:r>
    </w:p>
    <w:p>
      <w:pPr>
        <w:spacing w:after="100" w:before="0"/>
      </w:pPr>
      <w:r>
        <w:rPr>
          <w:b w:val="0"/>
        </w:rPr>
        <w:t>D. contractile vacuoles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pseudopodia. An amoeba often known as an amoeboid is a microscopic unicellular animal found in pond water. It has a cell membrane, a rounded, dense nucleus, and many small bubble-like vacuoles in its cytoplasm. It constantly changes its shape and position.</w:t>
      </w:r>
    </w:p>
    <w:p>
      <w:pPr>
        <w:spacing w:before="0"/>
      </w:pPr>
      <w:r>
        <w:rPr>
          <w:b w:val="0"/>
        </w:rPr>
      </w:r>
    </w:p>
    <w:p>
      <w:pPr>
        <w:spacing w:after="100" w:line="360" w:lineRule="auto" w:before="0"/>
      </w:pPr>
      <w:r>
        <w:rPr>
          <w:b w:val="0"/>
        </w:rPr>
        <w:t>7. Which of the following is an example of Phylum Arthropoda?</w:t>
      </w:r>
    </w:p>
    <w:p>
      <w:pPr>
        <w:spacing w:before="0"/>
      </w:pPr>
      <w:r>
        <w:rPr>
          <w:b w:val="0"/>
        </w:rPr>
      </w:r>
    </w:p>
    <w:p>
      <w:pPr>
        <w:spacing w:after="100" w:before="0"/>
      </w:pPr>
      <w:r>
        <w:rPr>
          <w:b w:val="0"/>
        </w:rPr>
        <w:t>A. Nereis</w:t>
      </w:r>
    </w:p>
    <w:p>
      <w:pPr>
        <w:spacing w:after="100" w:before="0"/>
      </w:pPr>
      <w:r>
        <w:rPr>
          <w:b w:val="0"/>
        </w:rPr>
        <w:t>B. Butterfly</w:t>
      </w:r>
    </w:p>
    <w:p>
      <w:pPr>
        <w:spacing w:after="100" w:before="0"/>
      </w:pPr>
      <w:r>
        <w:rPr>
          <w:b w:val="0"/>
        </w:rPr>
        <w:t>C. Hirudinarla</w:t>
      </w:r>
    </w:p>
    <w:p>
      <w:pPr>
        <w:spacing w:after="100" w:before="0"/>
      </w:pPr>
      <w:r>
        <w:rPr>
          <w:b w:val="0"/>
        </w:rPr>
        <w:t>D. Pila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Butterfly. Key Points Additional Information</w:t>
      </w:r>
    </w:p>
    <w:p>
      <w:pPr>
        <w:spacing w:before="0"/>
      </w:pPr>
      <w:r>
        <w:rPr>
          <w:b w:val="0"/>
        </w:rPr>
        <w:t>• Butterflies belong to the Phylum Arthropoda, which is the largest phylum in the animal kingdom.</w:t>
      </w:r>
    </w:p>
    <w:p>
      <w:pPr>
        <w:spacing w:before="0"/>
      </w:pPr>
      <w:r>
        <w:rPr>
          <w:b w:val="0"/>
        </w:rPr>
        <w:t>• Arthropods are characterized by their exoskeleton, segmented body, and jointed appendages.</w:t>
      </w:r>
    </w:p>
    <w:p>
      <w:pPr>
        <w:spacing w:before="0"/>
      </w:pPr>
      <w:r>
        <w:rPr>
          <w:b w:val="0"/>
        </w:rPr>
        <w:t>• Butterflies fall under the class Insecta, which is the largest class within Arthropoda.</w:t>
      </w:r>
    </w:p>
    <w:p>
      <w:pPr>
        <w:spacing w:before="0"/>
      </w:pPr>
      <w:r>
        <w:rPr>
          <w:b w:val="0"/>
        </w:rPr>
        <w:t>• Other examples of Arthropods include insects, arachnids (spiders), myriapods (millipedes and centipedes), and crustaceans (crabs, lobsters).</w:t>
      </w:r>
    </w:p>
    <w:p>
      <w:pPr>
        <w:spacing w:before="0"/>
      </w:pPr>
      <w:r>
        <w:rPr>
          <w:b w:val="0"/>
        </w:rPr>
        <w:t>• Nereis Nereis belongs to the Phylum Annelida. They are segmented worms.</w:t>
      </w:r>
    </w:p>
    <w:p>
      <w:pPr>
        <w:spacing w:before="0"/>
      </w:pPr>
      <w:r>
        <w:rPr>
          <w:b w:val="0"/>
        </w:rPr>
        <w:t>• They have a segmented body with setae or bristles on each segment, which helps in locomotion.</w:t>
      </w:r>
    </w:p>
    <w:p>
      <w:pPr>
        <w:spacing w:before="0"/>
      </w:pPr>
      <w:r>
        <w:rPr>
          <w:b w:val="0"/>
        </w:rPr>
        <w:t>• Hirudinarla Hirudinarla, commonly known as leeches, also belong to the Phylum Annelida.</w:t>
      </w:r>
    </w:p>
    <w:p>
      <w:pPr>
        <w:spacing w:before="0"/>
      </w:pPr>
      <w:r>
        <w:rPr>
          <w:b w:val="0"/>
        </w:rPr>
        <w:t>• Leeches have a flattened body with suckers at both ends, used for attachment and feeding.</w:t>
      </w:r>
    </w:p>
    <w:p>
      <w:pPr>
        <w:spacing w:before="0"/>
      </w:pPr>
      <w:r>
        <w:rPr>
          <w:b w:val="0"/>
        </w:rPr>
        <w:t>• Pila Pila is a genus of freshwater snails, which belong to the Phylum Mollusca.</w:t>
      </w:r>
    </w:p>
    <w:p>
      <w:pPr>
        <w:spacing w:before="0"/>
      </w:pPr>
      <w:r>
        <w:rPr>
          <w:b w:val="0"/>
        </w:rPr>
        <w:t>• Mollusks are characterized by a soft body, usually protected by a hard shell.</w:t>
      </w:r>
    </w:p>
    <w:p>
      <w:pPr>
        <w:spacing w:before="0"/>
      </w:pPr>
      <w:r>
        <w:rPr>
          <w:b w:val="0"/>
        </w:rPr>
      </w:r>
    </w:p>
    <w:p>
      <w:pPr>
        <w:spacing w:after="100" w:line="360" w:lineRule="auto" w:before="0"/>
      </w:pPr>
      <w:r>
        <w:rPr>
          <w:b w:val="0"/>
        </w:rPr>
        <w:t>8. In the five kingdom classification, bacteria are included in Kingdom:</w:t>
      </w:r>
    </w:p>
    <w:p>
      <w:pPr>
        <w:spacing w:before="0"/>
      </w:pPr>
      <w:r>
        <w:rPr>
          <w:b w:val="0"/>
        </w:rPr>
      </w:r>
    </w:p>
    <w:p>
      <w:pPr>
        <w:spacing w:after="100" w:before="0"/>
      </w:pPr>
      <w:r>
        <w:rPr>
          <w:b w:val="0"/>
        </w:rPr>
        <w:t>A. Fungi</w:t>
      </w:r>
    </w:p>
    <w:p>
      <w:pPr>
        <w:spacing w:after="100" w:before="0"/>
      </w:pPr>
      <w:r>
        <w:rPr>
          <w:b w:val="0"/>
        </w:rPr>
        <w:t>B. Monera</w:t>
      </w:r>
    </w:p>
    <w:p>
      <w:pPr>
        <w:spacing w:after="100" w:before="0"/>
      </w:pPr>
      <w:r>
        <w:rPr>
          <w:b w:val="0"/>
        </w:rPr>
        <w:t>C. Plantae</w:t>
      </w:r>
    </w:p>
    <w:p>
      <w:pPr>
        <w:spacing w:after="100" w:before="0"/>
      </w:pPr>
      <w:r>
        <w:rPr>
          <w:b w:val="0"/>
        </w:rPr>
        <w:t>D. Protista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kingdom classification for bacteria is Monera, which includes unicellular organisms that reproduce asexually and lack organelles. Monera is divided into three sub-kingdoms: Archaebacteria, Eubacteria, and Cyanobacteria. This classification system was proposed by R.H. Whittaker in 1969 based on cell structure, body organization, mode of nutrition, reproduction, and phylogenetic relationships. All prokaryotes belong to Monera.</w:t>
      </w:r>
    </w:p>
    <w:p>
      <w:pPr>
        <w:spacing w:before="0"/>
      </w:pPr>
      <w:r>
        <w:rPr>
          <w:b w:val="0"/>
        </w:rPr>
      </w:r>
    </w:p>
    <w:p>
      <w:pPr>
        <w:spacing w:after="100" w:line="360" w:lineRule="auto" w:before="0"/>
      </w:pPr>
      <w:r>
        <w:rPr>
          <w:b w:val="0"/>
        </w:rPr>
        <w:t>9. Organisms belonging to the phylum ______ are also called ‘flatworms’.</w:t>
      </w:r>
    </w:p>
    <w:p>
      <w:pPr>
        <w:spacing w:before="0"/>
      </w:pPr>
      <w:r>
        <w:rPr>
          <w:b w:val="0"/>
        </w:rPr>
      </w:r>
    </w:p>
    <w:p>
      <w:pPr>
        <w:spacing w:after="100" w:before="0"/>
      </w:pPr>
      <w:r>
        <w:rPr>
          <w:b w:val="0"/>
        </w:rPr>
        <w:t>A. Ctenophora</w:t>
      </w:r>
    </w:p>
    <w:p>
      <w:pPr>
        <w:spacing w:after="100" w:before="0"/>
      </w:pPr>
      <w:r>
        <w:rPr>
          <w:b w:val="0"/>
        </w:rPr>
        <w:t>B. Porifera</w:t>
      </w:r>
    </w:p>
    <w:p>
      <w:pPr>
        <w:spacing w:after="100" w:before="0"/>
      </w:pPr>
      <w:r>
        <w:rPr>
          <w:b w:val="0"/>
        </w:rPr>
        <w:t>C. Platyhelminthes</w:t>
      </w:r>
    </w:p>
    <w:p>
      <w:pPr>
        <w:spacing w:after="100" w:before="0"/>
      </w:pPr>
      <w:r>
        <w:rPr>
          <w:b w:val="0"/>
        </w:rPr>
        <w:t>D. Cnidaria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Platyhelminthes. Key Points Additional Information</w:t>
      </w:r>
    </w:p>
    <w:p>
      <w:pPr>
        <w:spacing w:before="0"/>
      </w:pPr>
      <w:r>
        <w:rPr>
          <w:b w:val="0"/>
        </w:rPr>
        <w:t>• Animals belonging to the phylum Platyhelminthes are also called flatworms due to their dorsoventrally flattened bodies.</w:t>
      </w:r>
    </w:p>
    <w:p>
      <w:pPr>
        <w:spacing w:before="0"/>
      </w:pPr>
      <w:r>
        <w:rPr>
          <w:b w:val="0"/>
        </w:rPr>
        <w:t>• Examples are a liver fluke, tapeworm, etc.</w:t>
      </w:r>
    </w:p>
    <w:p>
      <w:pPr>
        <w:spacing w:before="0"/>
      </w:pPr>
      <w:r>
        <w:rPr>
          <w:b w:val="0"/>
        </w:rPr>
        <w:t>• They are found as endoparasites in human beings.</w:t>
      </w:r>
    </w:p>
    <w:p>
      <w:pPr>
        <w:spacing w:before="0"/>
      </w:pPr>
      <w:r>
        <w:rPr>
          <w:b w:val="0"/>
        </w:rPr>
        <w:t>• About 80 percent of all flatworms are parasitic—i.e., living on or in another organism and securing nourishment from it.</w:t>
      </w:r>
    </w:p>
    <w:p>
      <w:pPr>
        <w:spacing w:before="0"/>
      </w:pPr>
      <w:r>
        <w:rPr>
          <w:b w:val="0"/>
        </w:rPr>
        <w:t>• They are bilaterally symmetrical (i.e., the right and left sides are similar) and lack specialized respiratory, skeletal, and circulatory systems.</w:t>
      </w:r>
    </w:p>
    <w:p>
      <w:pPr>
        <w:spacing w:before="0"/>
      </w:pPr>
      <w:r>
        <w:rPr>
          <w:b w:val="0"/>
        </w:rPr>
        <w:t>• The body cavity (coelom) is absent.</w:t>
      </w:r>
    </w:p>
    <w:p>
      <w:pPr>
        <w:spacing w:before="0"/>
      </w:pPr>
      <w:r>
        <w:rPr>
          <w:b w:val="0"/>
        </w:rPr>
        <w:t>• The body is not segmented; spongy connective tissue (mesenchyme) constitutes the so-called parenchyma and fills the space between organs.</w:t>
      </w:r>
    </w:p>
    <w:p>
      <w:pPr>
        <w:spacing w:before="0"/>
      </w:pPr>
      <w:r>
        <w:rPr>
          <w:b w:val="0"/>
        </w:rPr>
        <w:t>• Flatworms are generally hermaphroditic—functional reproductive organs of both sexes occurring in one individual.</w:t>
      </w:r>
    </w:p>
    <w:p>
      <w:pPr>
        <w:spacing w:before="0"/>
      </w:pPr>
      <w:r>
        <w:rPr>
          <w:b w:val="0"/>
        </w:rPr>
        <w:t>• Ctenophora Ctenophora is a phylum of exclusively marine invertebrates.</w:t>
      </w:r>
    </w:p>
    <w:p>
      <w:pPr>
        <w:spacing w:before="0"/>
      </w:pPr>
      <w:r>
        <w:rPr>
          <w:b w:val="0"/>
        </w:rPr>
        <w:t>• Ctenophora means “comb-bearing”.</w:t>
      </w:r>
    </w:p>
    <w:p>
      <w:pPr>
        <w:spacing w:before="0"/>
      </w:pPr>
      <w:r>
        <w:rPr>
          <w:b w:val="0"/>
        </w:rPr>
        <w:t>• They are commonly known as comb jellies or sea walnuts.</w:t>
      </w:r>
    </w:p>
    <w:p>
      <w:pPr>
        <w:spacing w:before="0"/>
      </w:pPr>
      <w:r>
        <w:rPr>
          <w:b w:val="0"/>
        </w:rPr>
        <w:t>• The distinguishing feature of the phylum is the presence of comb plates with cilia that are used for locomotion.</w:t>
      </w:r>
    </w:p>
    <w:p>
      <w:pPr>
        <w:spacing w:before="0"/>
      </w:pPr>
      <w:r>
        <w:rPr>
          <w:b w:val="0"/>
        </w:rPr>
        <w:t>• They are radially symmetrical and diploblastic.</w:t>
      </w:r>
    </w:p>
    <w:p>
      <w:pPr>
        <w:spacing w:before="0"/>
      </w:pPr>
      <w:r>
        <w:rPr>
          <w:b w:val="0"/>
        </w:rPr>
        <w:t>• Porifera These are pore-bearing multicellular animals.</w:t>
      </w:r>
    </w:p>
    <w:p>
      <w:pPr>
        <w:spacing w:before="0"/>
      </w:pPr>
      <w:r>
        <w:rPr>
          <w:b w:val="0"/>
        </w:rPr>
        <w:t>• The body has no organs.</w:t>
      </w:r>
    </w:p>
    <w:p>
      <w:pPr>
        <w:spacing w:before="0"/>
      </w:pPr>
      <w:r>
        <w:rPr>
          <w:b w:val="0"/>
        </w:rPr>
        <w:t>• They exhibit holozoic nutrition.</w:t>
      </w:r>
    </w:p>
    <w:p>
      <w:pPr>
        <w:spacing w:before="0"/>
      </w:pPr>
      <w:r>
        <w:rPr>
          <w:b w:val="0"/>
        </w:rPr>
        <w:t>• The body is radially symmetrical.</w:t>
      </w:r>
    </w:p>
    <w:p>
      <w:pPr>
        <w:spacing w:before="0"/>
      </w:pPr>
      <w:r>
        <w:rPr>
          <w:b w:val="0"/>
        </w:rPr>
        <w:t>• They can regenerate their lost parts.</w:t>
      </w:r>
    </w:p>
    <w:p>
      <w:pPr>
        <w:spacing w:before="0"/>
      </w:pPr>
      <w:r>
        <w:rPr>
          <w:b w:val="0"/>
        </w:rPr>
        <w:t>• Cnidaria Mostly marine animals, the cnidarians include the corals, hydras, and jellyfish.</w:t>
      </w:r>
    </w:p>
    <w:p>
      <w:pPr>
        <w:spacing w:before="0"/>
      </w:pPr>
      <w:r>
        <w:rPr>
          <w:b w:val="0"/>
        </w:rPr>
        <w:t>• Radial symmetry.</w:t>
      </w:r>
    </w:p>
    <w:p>
      <w:pPr>
        <w:spacing w:before="0"/>
      </w:pPr>
      <w:r>
        <w:rPr>
          <w:b w:val="0"/>
        </w:rPr>
        <w:t>• Diploblastic animals.</w:t>
      </w:r>
    </w:p>
    <w:p>
      <w:pPr>
        <w:spacing w:before="0"/>
      </w:pPr>
      <w:r>
        <w:rPr>
          <w:b w:val="0"/>
        </w:rPr>
        <w:t>• Tissue level of organization.</w:t>
      </w:r>
    </w:p>
    <w:p>
      <w:pPr>
        <w:spacing w:before="0"/>
      </w:pPr>
      <w:r>
        <w:rPr>
          <w:b w:val="0"/>
        </w:rPr>
        <w:t>• Presence of cnidoblasts with stinging nematocysts on the tentacles.</w:t>
      </w:r>
    </w:p>
    <w:p>
      <w:pPr>
        <w:spacing w:before="0"/>
      </w:pPr>
      <w:r>
        <w:rPr>
          <w:b w:val="0"/>
        </w:rPr>
      </w:r>
    </w:p>
    <w:p>
      <w:pPr>
        <w:spacing w:after="100" w:line="360" w:lineRule="auto" w:before="0"/>
      </w:pPr>
      <w:r>
        <w:rPr>
          <w:b w:val="0"/>
        </w:rPr>
        <w:t>10. The genus name of ______ is Cucurbita.</w:t>
      </w:r>
    </w:p>
    <w:p>
      <w:pPr>
        <w:spacing w:before="0"/>
      </w:pPr>
      <w:r>
        <w:rPr>
          <w:b w:val="0"/>
        </w:rPr>
      </w:r>
    </w:p>
    <w:p>
      <w:pPr>
        <w:spacing w:after="100" w:before="0"/>
      </w:pPr>
      <w:r>
        <w:rPr>
          <w:b w:val="0"/>
        </w:rPr>
        <w:t>A. Brinjal</w:t>
      </w:r>
    </w:p>
    <w:p>
      <w:pPr>
        <w:spacing w:after="100" w:before="0"/>
      </w:pPr>
      <w:r>
        <w:rPr>
          <w:b w:val="0"/>
        </w:rPr>
        <w:t>B. Tomato</w:t>
      </w:r>
    </w:p>
    <w:p>
      <w:pPr>
        <w:spacing w:after="100" w:before="0"/>
      </w:pPr>
      <w:r>
        <w:rPr>
          <w:b w:val="0"/>
        </w:rPr>
        <w:t>C. potato</w:t>
      </w:r>
    </w:p>
    <w:p>
      <w:pPr>
        <w:spacing w:after="100" w:before="0"/>
      </w:pPr>
      <w:r>
        <w:rPr>
          <w:b w:val="0"/>
        </w:rPr>
        <w:t>D. Pumpkin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Pumpkin. Key Points Additional Information Important scientific names: Animals &amp; Birds Scientific Names Bison Bos gaurus Black buck Antelope cervicapra Chinkara Gazella bennettii Nilgai Boselaphus tragocamelus Wolf Canis lupus Lion Panthera leo Elephant Elephas maximus Wild Ass Equus africanus asinus Leopard or panther Panthera pardus Kashmir stag or hangul Cervus canadensis hanglu Peacock Pavo cristatus Siberian crane Grus leucogeranus Fox Vulpes vulpes Rhinoceros Rhinoceros unicornis Tiger Panthera Tigris Crocodile Crocodylus palustris Gavial or Gharial Gavialis gangeticus Horse Equus caballus Zebra Equus quagga Buffalow Babalus bubalis Wild boar Sus scrofa Arabian camel Camelus dromedaries Giraffe Giraffa camelopardalis House wall Lizard Hemidactylus flaviviridis Hippopotamus Hippopotamus amphibius Rhesus monkey or baudar Macaca mulatta Dog Canis lupus familiaris Cat Felis domesticus Cheetah Acinonyx jubatus Black rat Rattus rattus House mouse Mus musculus Rabbit Oryctolagus cuniculus Great horned owl Bubo virginianus House sparrow Passer domesticus House crow Corvus splendens Common myna Acridotheres tristis Indian parrot Psittacula eupatria Bulbul Molpastes cafer Koel Eudynamis scolopaccus Pigeon Columba livia Indian Cobra Naja naja King cobra Ophiophagus hannah Sea snake Hydrophiinae Indian Python (Ajgar) Python molurus Dhaman or rat snake Ptyas mucosa</w:t>
      </w:r>
    </w:p>
    <w:p>
      <w:pPr>
        <w:spacing w:before="0"/>
      </w:pPr>
      <w:r>
        <w:rPr>
          <w:b w:val="0"/>
        </w:rPr>
        <w:t>• The genus name of Pumpkin is Cucurbita.</w:t>
      </w:r>
    </w:p>
    <w:p>
      <w:pPr>
        <w:spacing w:before="0"/>
      </w:pPr>
      <w:r>
        <w:rPr>
          <w:b w:val="0"/>
        </w:rPr>
        <w:t>• Cucurbitaceae is also called a gourds family.</w:t>
      </w:r>
    </w:p>
    <w:p>
      <w:pPr>
        <w:spacing w:before="0"/>
      </w:pPr>
      <w:r>
        <w:rPr>
          <w:b w:val="0"/>
        </w:rPr>
      </w:r>
    </w:p>
    <w:p>
      <w:pPr>
        <w:spacing w:after="100" w:line="360" w:lineRule="auto" w:before="0"/>
      </w:pPr>
      <w:r>
        <w:rPr>
          <w:b w:val="0"/>
        </w:rPr>
        <w:t>11. Which of the following options is associated with the class of cold-blooded animals?</w:t>
      </w:r>
    </w:p>
    <w:p>
      <w:pPr>
        <w:spacing w:before="0"/>
      </w:pPr>
      <w:r>
        <w:rPr>
          <w:b w:val="0"/>
        </w:rPr>
      </w:r>
    </w:p>
    <w:p>
      <w:pPr>
        <w:spacing w:after="100" w:before="0"/>
      </w:pPr>
      <w:r>
        <w:rPr>
          <w:b w:val="0"/>
        </w:rPr>
        <w:t>A. Chameleon</w:t>
      </w:r>
    </w:p>
    <w:p>
      <w:pPr>
        <w:spacing w:after="100" w:before="0"/>
      </w:pPr>
      <w:r>
        <w:rPr>
          <w:b w:val="0"/>
        </w:rPr>
        <w:t>B. Pavo</w:t>
      </w:r>
    </w:p>
    <w:p>
      <w:pPr>
        <w:spacing w:after="100" w:before="0"/>
      </w:pPr>
      <w:r>
        <w:rPr>
          <w:b w:val="0"/>
        </w:rPr>
        <w:t>C. Macropus</w:t>
      </w:r>
    </w:p>
    <w:p>
      <w:pPr>
        <w:spacing w:after="100" w:before="0"/>
      </w:pPr>
      <w:r>
        <w:rPr>
          <w:b w:val="0"/>
        </w:rPr>
        <w:t>D. Psittacula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cold-blooded animals is Chameleon. Cold-blooded animals, or ectotherms, cannot regulate their body temperature internally and depend on environmental conditions for temperature regulation. Examples include frogs and snakes, which use water sources and sunbathing to manage their body heat. Chameleons, as cold-blooded lizards, also rely on their surroundings to control their body temperature. Other options given, such as Psittacula (parakeets), Pavo (peafowl), and Macropus (kangaroos), are warm-blooded animals, which maintain a constant internal body temperature irrespective of the environment.</w:t>
      </w:r>
    </w:p>
    <w:p>
      <w:pPr>
        <w:spacing w:before="0"/>
      </w:pPr>
      <w:r>
        <w:rPr>
          <w:b w:val="0"/>
        </w:rPr>
      </w:r>
    </w:p>
    <w:p>
      <w:pPr>
        <w:spacing w:after="100" w:line="360" w:lineRule="auto" w:before="0"/>
      </w:pPr>
      <w:r>
        <w:rPr>
          <w:b w:val="0"/>
        </w:rPr>
        <w:t>12. "There are holes or 'pores', all over the body. They are commonly called sponges, and are mainly found in marine habitats." The above statement signifies which of the following phylum?</w:t>
      </w:r>
    </w:p>
    <w:p>
      <w:pPr>
        <w:spacing w:before="0"/>
      </w:pPr>
      <w:r>
        <w:rPr>
          <w:b w:val="0"/>
        </w:rPr>
      </w:r>
    </w:p>
    <w:p>
      <w:pPr>
        <w:spacing w:after="100" w:before="0"/>
      </w:pPr>
      <w:r>
        <w:rPr>
          <w:b w:val="0"/>
        </w:rPr>
        <w:t>A. Porifera</w:t>
      </w:r>
    </w:p>
    <w:p>
      <w:pPr>
        <w:spacing w:after="100" w:before="0"/>
      </w:pPr>
      <w:r>
        <w:rPr>
          <w:b w:val="0"/>
        </w:rPr>
        <w:t>B. Ctenophora</w:t>
      </w:r>
    </w:p>
    <w:p>
      <w:pPr>
        <w:spacing w:after="100" w:before="0"/>
      </w:pPr>
      <w:r>
        <w:rPr>
          <w:b w:val="0"/>
        </w:rPr>
        <w:t>C. Platyhelminthes</w:t>
      </w:r>
    </w:p>
    <w:p>
      <w:pPr>
        <w:spacing w:after="100" w:before="0"/>
      </w:pPr>
      <w:r>
        <w:rPr>
          <w:b w:val="0"/>
        </w:rPr>
        <w:t>D. Annelida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refers to the phylum Porifera, which includes primitive, multicellular animals commonly known as sponges. They have canal systems and are found in mostly marine and some freshwater habitats. Digestion is intracellular and respiration occurs through the body surface by diffusion. Examples include Sycon, Spongilla, and Euspongia. The images show a header and data row of a CSV file.</w:t>
      </w:r>
    </w:p>
    <w:p>
      <w:pPr>
        <w:spacing w:before="0"/>
      </w:pPr>
      <w:r>
        <w:rPr>
          <w:b w:val="0"/>
        </w:rPr>
      </w:r>
    </w:p>
    <w:p>
      <w:pPr>
        <w:spacing w:after="100" w:line="360" w:lineRule="auto" w:before="0"/>
      </w:pPr>
      <w:r>
        <w:rPr>
          <w:b w:val="0"/>
        </w:rPr>
        <w:t>13. Sponges belong to phylum ______ of the animal kingdom.</w:t>
      </w:r>
    </w:p>
    <w:p>
      <w:pPr>
        <w:spacing w:before="0"/>
      </w:pPr>
      <w:r>
        <w:rPr>
          <w:b w:val="0"/>
        </w:rPr>
      </w:r>
    </w:p>
    <w:p>
      <w:pPr>
        <w:spacing w:after="100" w:before="0"/>
      </w:pPr>
      <w:r>
        <w:rPr>
          <w:b w:val="0"/>
        </w:rPr>
        <w:t>A. Echinodermata</w:t>
      </w:r>
    </w:p>
    <w:p>
      <w:pPr>
        <w:spacing w:after="100" w:before="0"/>
      </w:pPr>
      <w:r>
        <w:rPr>
          <w:b w:val="0"/>
        </w:rPr>
        <w:t>B. Porifera</w:t>
      </w:r>
    </w:p>
    <w:p>
      <w:pPr>
        <w:spacing w:after="100" w:before="0"/>
      </w:pPr>
      <w:r>
        <w:rPr>
          <w:b w:val="0"/>
        </w:rPr>
        <w:t>C. Aschelminthes</w:t>
      </w:r>
    </w:p>
    <w:p>
      <w:pPr>
        <w:spacing w:after="100" w:before="0"/>
      </w:pPr>
      <w:r>
        <w:rPr>
          <w:b w:val="0"/>
        </w:rPr>
        <w:t>D. Mollusca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Sponges belong to the phylum Porifera, characterized by primitive multicellular organisms with a cellular level of organization. They are mostly asymmetrical or exhibit radial symmetry and are diploblastic. In contrast, Echinodermata, Aschelminthes, and Mollusca differ significantly in structure and habitat, such as marine-only echinoderms or pseudocoelomate roundworms.</w:t>
      </w:r>
    </w:p>
    <w:p>
      <w:pPr>
        <w:spacing w:before="0"/>
      </w:pPr>
      <w:r>
        <w:rPr>
          <w:b w:val="0"/>
        </w:rPr>
      </w:r>
    </w:p>
    <w:p>
      <w:pPr>
        <w:spacing w:after="100" w:line="360" w:lineRule="auto" w:before="0"/>
      </w:pPr>
      <w:r>
        <w:rPr>
          <w:b w:val="0"/>
        </w:rPr>
        <w:t>14. Algae would generally NOT be found residing in which of the following?</w:t>
      </w:r>
    </w:p>
    <w:p>
      <w:pPr>
        <w:spacing w:before="0"/>
      </w:pPr>
      <w:r>
        <w:rPr>
          <w:b w:val="0"/>
        </w:rPr>
      </w:r>
    </w:p>
    <w:p>
      <w:pPr>
        <w:spacing w:after="100" w:before="0"/>
      </w:pPr>
      <w:r>
        <w:rPr>
          <w:b w:val="0"/>
        </w:rPr>
        <w:t>A. Soil</w:t>
      </w:r>
    </w:p>
    <w:p>
      <w:pPr>
        <w:spacing w:after="100" w:before="0"/>
      </w:pPr>
      <w:r>
        <w:rPr>
          <w:b w:val="0"/>
        </w:rPr>
        <w:t>B. Freshwater</w:t>
      </w:r>
    </w:p>
    <w:p>
      <w:pPr>
        <w:spacing w:after="100" w:before="0"/>
      </w:pPr>
      <w:r>
        <w:rPr>
          <w:b w:val="0"/>
        </w:rPr>
        <w:t>C. Dry stone</w:t>
      </w:r>
    </w:p>
    <w:p>
      <w:pPr>
        <w:spacing w:after="100" w:before="0"/>
      </w:pPr>
      <w:r>
        <w:rPr>
          <w:b w:val="0"/>
        </w:rPr>
        <w:t>D. Wood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Dry stone. Key Points Important Points Additional Information</w:t>
      </w:r>
    </w:p>
    <w:p>
      <w:pPr>
        <w:spacing w:before="0"/>
      </w:pPr>
      <w:r>
        <w:rPr>
          <w:b w:val="0"/>
        </w:rPr>
        <w:t>• Algae are a diverse group of aquatic organisms that have the ability to conduct photosynthesis.</w:t>
      </w:r>
    </w:p>
    <w:p>
      <w:pPr>
        <w:spacing w:before="0"/>
      </w:pPr>
      <w:r>
        <w:rPr>
          <w:b w:val="0"/>
        </w:rPr>
        <w:t>• Algae are prominent in bodies of water, common in terrestrial environments, and are found in unusual environments, such as on snow and ice.</w:t>
      </w:r>
    </w:p>
    <w:p>
      <w:pPr>
        <w:spacing w:before="0"/>
      </w:pPr>
      <w:r>
        <w:rPr>
          <w:b w:val="0"/>
        </w:rPr>
        <w:t>• Algae grow on wood in wet, dark conditions.</w:t>
      </w:r>
    </w:p>
    <w:p>
      <w:pPr>
        <w:spacing w:before="0"/>
      </w:pPr>
      <w:r>
        <w:rPr>
          <w:b w:val="0"/>
        </w:rPr>
        <w:t>• Most of the soil algae, especially blue-green algae act as cementing agents in binding soil particles and thereby prevent soil erosion.</w:t>
      </w:r>
    </w:p>
    <w:p>
      <w:pPr>
        <w:spacing w:before="0"/>
      </w:pPr>
      <w:r>
        <w:rPr>
          <w:b w:val="0"/>
        </w:rPr>
        <w:t>• In uncropped soil, soil algae check the loss of nitrates through leaching and drainage.</w:t>
      </w:r>
    </w:p>
    <w:p>
      <w:pPr>
        <w:spacing w:before="0"/>
      </w:pPr>
      <w:r>
        <w:rPr>
          <w:b w:val="0"/>
        </w:rPr>
        <w:t>• Algae can be classified on the basis of pigments present in them. Chlorophyceae – green algae</w:t>
      </w:r>
    </w:p>
    <w:p>
      <w:pPr>
        <w:spacing w:before="0"/>
      </w:pPr>
      <w:r>
        <w:rPr>
          <w:b w:val="0"/>
        </w:rPr>
        <w:t>• Phaeophyceae – brown algae</w:t>
      </w:r>
    </w:p>
    <w:p>
      <w:pPr>
        <w:spacing w:before="0"/>
      </w:pPr>
      <w:r>
        <w:rPr>
          <w:b w:val="0"/>
        </w:rPr>
        <w:t>• Rhodophyceae – red algae</w:t>
      </w:r>
    </w:p>
    <w:p>
      <w:pPr>
        <w:spacing w:before="0"/>
      </w:pPr>
      <w:r>
        <w:rPr>
          <w:b w:val="0"/>
        </w:rPr>
        <w:t>• Brown algae is a class of about 1,500 species of algae in the division Chromophyta, common in cold waters along continental coasts.</w:t>
      </w:r>
    </w:p>
    <w:p>
      <w:pPr>
        <w:spacing w:before="0"/>
      </w:pPr>
      <w:r>
        <w:rPr>
          <w:b w:val="0"/>
        </w:rPr>
        <w:t>• Brown algae are an important source of algin, a colloidal gel used as a stabilizer in the baking and ice-cream industries.</w:t>
      </w:r>
    </w:p>
    <w:p>
      <w:pPr>
        <w:spacing w:before="0"/>
      </w:pPr>
      <w:r>
        <w:rPr>
          <w:b w:val="0"/>
        </w:rPr>
        <w:t>• Red algae are red because of the presence of the pigment phycoerythrin; this pigment reflects red light and absorbs blue light.</w:t>
      </w:r>
    </w:p>
    <w:p>
      <w:pPr>
        <w:spacing w:before="0"/>
      </w:pPr>
      <w:r>
        <w:rPr>
          <w:b w:val="0"/>
        </w:rPr>
        <w:t>• They are found in water bodies.</w:t>
      </w:r>
    </w:p>
    <w:p>
      <w:pPr>
        <w:spacing w:before="0"/>
      </w:pPr>
      <w:r>
        <w:rPr>
          <w:b w:val="0"/>
        </w:rPr>
        <w:t>• Green algae have chloroplasts that contain chlorophyll a and b, giving them a bright green colour.</w:t>
      </w:r>
    </w:p>
    <w:p>
      <w:pPr>
        <w:spacing w:before="0"/>
      </w:pPr>
      <w:r>
        <w:rPr>
          <w:b w:val="0"/>
        </w:rPr>
        <w:t>• The cell walls of green algae usually contain cellulose, and they store carbohydrates in the form of starch.</w:t>
      </w:r>
    </w:p>
    <w:p>
      <w:pPr>
        <w:spacing w:before="0"/>
      </w:pPr>
      <w:r>
        <w:rPr>
          <w:b w:val="0"/>
        </w:rPr>
      </w:r>
    </w:p>
    <w:p>
      <w:pPr>
        <w:spacing w:after="100" w:line="360" w:lineRule="auto" w:before="0"/>
      </w:pPr>
      <w:r>
        <w:rPr>
          <w:b w:val="0"/>
        </w:rPr>
        <w:t>15. Which of the following features are used by Protista organisms for locomotion?</w:t>
      </w:r>
    </w:p>
    <w:p>
      <w:pPr>
        <w:spacing w:before="0"/>
      </w:pPr>
      <w:r>
        <w:rPr>
          <w:b w:val="0"/>
        </w:rPr>
      </w:r>
    </w:p>
    <w:p>
      <w:pPr>
        <w:spacing w:after="100" w:before="0"/>
      </w:pPr>
      <w:r>
        <w:rPr>
          <w:b w:val="0"/>
        </w:rPr>
        <w:t>A. Maxillia</w:t>
      </w:r>
    </w:p>
    <w:p>
      <w:pPr>
        <w:spacing w:after="100" w:before="0"/>
      </w:pPr>
      <w:r>
        <w:rPr>
          <w:b w:val="0"/>
        </w:rPr>
        <w:t>B. Flagella</w:t>
      </w:r>
    </w:p>
    <w:p>
      <w:pPr>
        <w:spacing w:after="100" w:before="0"/>
      </w:pPr>
      <w:r>
        <w:rPr>
          <w:b w:val="0"/>
        </w:rPr>
        <w:t>C. Ephemera</w:t>
      </w:r>
    </w:p>
    <w:p>
      <w:pPr>
        <w:spacing w:after="100" w:before="0"/>
      </w:pPr>
      <w:r>
        <w:rPr>
          <w:b w:val="0"/>
        </w:rPr>
        <w:t>D. Chimera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Protist cells may contain a single nucleus or many nuclei; they range in size from microscopic to thousands of meters in area. Most protists are motile and generate movement with cilia, flagella, or pseudopodia.</w:t>
      </w:r>
    </w:p>
    <w:p>
      <w:pPr>
        <w:spacing w:before="0"/>
      </w:pPr>
      <w:r>
        <w:rPr>
          <w:b w:val="0"/>
        </w:rPr>
      </w:r>
    </w:p>
    <w:p>
      <w:pPr>
        <w:spacing w:after="100" w:line="360" w:lineRule="auto" w:before="0"/>
      </w:pPr>
      <w:r>
        <w:rPr>
          <w:b w:val="0"/>
        </w:rPr>
        <w:t>16. When the caterpillar is ready to enter the next stage of its life cycle called ______, it first weaves a net to hold itself.</w:t>
      </w:r>
    </w:p>
    <w:p>
      <w:pPr>
        <w:spacing w:before="0"/>
      </w:pPr>
      <w:r>
        <w:rPr>
          <w:b w:val="0"/>
        </w:rPr>
      </w:r>
    </w:p>
    <w:p>
      <w:pPr>
        <w:spacing w:after="100" w:before="0"/>
      </w:pPr>
      <w:r>
        <w:rPr>
          <w:b w:val="0"/>
        </w:rPr>
        <w:t>A. egg</w:t>
      </w:r>
    </w:p>
    <w:p>
      <w:pPr>
        <w:spacing w:after="100" w:before="0"/>
      </w:pPr>
      <w:r>
        <w:rPr>
          <w:b w:val="0"/>
        </w:rPr>
        <w:t>B. pupa</w:t>
      </w:r>
    </w:p>
    <w:p>
      <w:pPr>
        <w:spacing w:after="100" w:before="0"/>
      </w:pPr>
      <w:r>
        <w:rPr>
          <w:b w:val="0"/>
        </w:rPr>
        <w:t>C. late cocoon</w:t>
      </w:r>
    </w:p>
    <w:p>
      <w:pPr>
        <w:spacing w:after="100" w:before="0"/>
      </w:pPr>
      <w:r>
        <w:rPr>
          <w:b w:val="0"/>
        </w:rPr>
        <w:t>D. early cocoon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the caterpillar is ready to enter the next stage of its life cycle called pupa, it first weaves a net to hold itself. The life cycle of a silkworm is Egg­ &gt; Caterpillar ­&gt; Pupa­ &gt; Adult. The egg is the first and primary stage of the life cycle of Silkworm.</w:t>
      </w:r>
    </w:p>
    <w:p>
      <w:pPr>
        <w:spacing w:before="0"/>
      </w:pPr>
      <w:r>
        <w:rPr>
          <w:b w:val="0"/>
        </w:rPr>
      </w:r>
    </w:p>
    <w:p>
      <w:pPr>
        <w:spacing w:after="100" w:line="360" w:lineRule="auto" w:before="0"/>
      </w:pPr>
      <w:r>
        <w:rPr>
          <w:b w:val="0"/>
        </w:rPr>
        <w:t>17. Which of the following is the largest sea bird with the longest wingspan?</w:t>
      </w:r>
    </w:p>
    <w:p>
      <w:pPr>
        <w:spacing w:before="0"/>
      </w:pPr>
      <w:r>
        <w:rPr>
          <w:b w:val="0"/>
        </w:rPr>
      </w:r>
    </w:p>
    <w:p>
      <w:pPr>
        <w:spacing w:after="100" w:before="0"/>
      </w:pPr>
      <w:r>
        <w:rPr>
          <w:b w:val="0"/>
        </w:rPr>
        <w:t>A. Auk</w:t>
      </w:r>
    </w:p>
    <w:p>
      <w:pPr>
        <w:spacing w:after="100" w:before="0"/>
      </w:pPr>
      <w:r>
        <w:rPr>
          <w:b w:val="0"/>
        </w:rPr>
        <w:t>B. Booby</w:t>
      </w:r>
    </w:p>
    <w:p>
      <w:pPr>
        <w:spacing w:after="100" w:before="0"/>
      </w:pPr>
      <w:r>
        <w:rPr>
          <w:b w:val="0"/>
        </w:rPr>
        <w:t>C. Frigatebird</w:t>
      </w:r>
    </w:p>
    <w:p>
      <w:pPr>
        <w:spacing w:after="100" w:before="0"/>
      </w:pPr>
      <w:r>
        <w:rPr>
          <w:b w:val="0"/>
        </w:rPr>
        <w:t>D. Wandering Albatross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Wandering Albatross. Key Points</w:t>
      </w:r>
    </w:p>
    <w:p>
      <w:pPr>
        <w:spacing w:before="0"/>
      </w:pPr>
      <w:r>
        <w:rPr>
          <w:b w:val="0"/>
        </w:rPr>
        <w:t>• The largest living or flying bird by wingspan is the Wandering Albatross (Diomedea Exulans family) of the sub-Antarctic oceans.</w:t>
      </w:r>
    </w:p>
    <w:p>
      <w:pPr>
        <w:spacing w:before="0"/>
      </w:pPr>
      <w:r>
        <w:rPr>
          <w:b w:val="0"/>
        </w:rPr>
        <w:t>• The maximum dimensions in this species are a length of 1.44 m (4.7 ft) and a wingspan of 3.65 m (12.0 ft).</w:t>
      </w:r>
    </w:p>
    <w:p>
      <w:pPr>
        <w:spacing w:before="0"/>
      </w:pPr>
      <w:r>
        <w:rPr>
          <w:b w:val="0"/>
        </w:rPr>
        <w:t>• It was the first species of albatross to be described and was long considered the same species as the Tristan albatross and the Antipodean albatross.</w:t>
      </w:r>
    </w:p>
    <w:p>
      <w:pPr>
        <w:spacing w:before="0"/>
      </w:pPr>
      <w:r>
        <w:rPr>
          <w:b w:val="0"/>
        </w:rPr>
      </w:r>
    </w:p>
    <w:p>
      <w:pPr>
        <w:spacing w:after="100" w:line="360" w:lineRule="auto" w:before="0"/>
      </w:pPr>
      <w:r>
        <w:rPr>
          <w:b w:val="0"/>
        </w:rPr>
        <w:t>18. Which of the following comes under the platyhelminthes classificaion under the animalia?</w:t>
      </w:r>
    </w:p>
    <w:p>
      <w:pPr>
        <w:spacing w:before="0"/>
      </w:pPr>
      <w:r>
        <w:rPr>
          <w:b w:val="0"/>
        </w:rPr>
      </w:r>
    </w:p>
    <w:p>
      <w:pPr>
        <w:spacing w:after="100" w:before="0"/>
      </w:pPr>
      <w:r>
        <w:rPr>
          <w:b w:val="0"/>
        </w:rPr>
        <w:t>A. Sycon</w:t>
      </w:r>
    </w:p>
    <w:p>
      <w:pPr>
        <w:spacing w:after="100" w:before="0"/>
      </w:pPr>
      <w:r>
        <w:rPr>
          <w:b w:val="0"/>
        </w:rPr>
        <w:t>B. Leech</w:t>
      </w:r>
    </w:p>
    <w:p>
      <w:pPr>
        <w:spacing w:after="100" w:before="0"/>
      </w:pPr>
      <w:r>
        <w:rPr>
          <w:b w:val="0"/>
        </w:rPr>
        <w:t>C. Wuchereria</w:t>
      </w:r>
    </w:p>
    <w:p>
      <w:pPr>
        <w:spacing w:after="100" w:before="0"/>
      </w:pPr>
      <w:r>
        <w:rPr>
          <w:b w:val="0"/>
        </w:rPr>
        <w:t>D. Tapeworm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Platyhelminthes, also known as flatworms, belong to the Kingdom Animalia and tapeworms fall under the class Cestoda. They are mostly parasites found in the digestive tracts of vertebrates. Tapeworms have a ribbon-like body with a distinct head equipped with hooks and suckers for attachment. They can contain numerous proglottids, each capable of producing eggs.</w:t>
      </w:r>
    </w:p>
    <w:p>
      <w:pPr>
        <w:spacing w:before="0"/>
      </w:pPr>
      <w:r>
        <w:rPr>
          <w:b w:val="0"/>
        </w:rPr>
      </w:r>
    </w:p>
    <w:p>
      <w:pPr>
        <w:spacing w:after="100" w:line="360" w:lineRule="auto" w:before="0"/>
      </w:pPr>
      <w:r>
        <w:rPr>
          <w:b w:val="0"/>
        </w:rPr>
        <w:t>19. Identify a spiral-shaped bacteria.</w:t>
      </w:r>
    </w:p>
    <w:p>
      <w:pPr>
        <w:spacing w:before="0"/>
      </w:pPr>
      <w:r>
        <w:rPr>
          <w:b w:val="0"/>
        </w:rPr>
      </w:r>
    </w:p>
    <w:p>
      <w:pPr>
        <w:spacing w:after="100" w:before="0"/>
      </w:pPr>
      <w:r>
        <w:rPr>
          <w:b w:val="0"/>
        </w:rPr>
        <w:t>A. Bacillus</w:t>
      </w:r>
    </w:p>
    <w:p>
      <w:pPr>
        <w:spacing w:after="100" w:before="0"/>
      </w:pPr>
      <w:r>
        <w:rPr>
          <w:b w:val="0"/>
        </w:rPr>
        <w:t>B. Spirillum</w:t>
      </w:r>
    </w:p>
    <w:p>
      <w:pPr>
        <w:spacing w:after="100" w:before="0"/>
      </w:pPr>
      <w:r>
        <w:rPr>
          <w:b w:val="0"/>
        </w:rPr>
        <w:t>C. Coccus</w:t>
      </w:r>
    </w:p>
    <w:p>
      <w:pPr>
        <w:spacing w:after="100" w:before="0"/>
      </w:pPr>
      <w:r>
        <w:rPr>
          <w:b w:val="0"/>
        </w:rPr>
        <w:t>D. Vibrio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Spirillum. Key Points Additional Information</w:t>
      </w:r>
    </w:p>
    <w:p>
      <w:pPr>
        <w:spacing w:before="0"/>
      </w:pPr>
      <w:r>
        <w:rPr>
          <w:b w:val="0"/>
        </w:rPr>
        <w:t>• Spirillum is a genus of Gram-negative bacteria characterized by their spiral shape.</w:t>
      </w:r>
    </w:p>
    <w:p>
      <w:pPr>
        <w:spacing w:before="0"/>
      </w:pPr>
      <w:r>
        <w:rPr>
          <w:b w:val="0"/>
        </w:rPr>
        <w:t>• They are typically found in stagnant freshwater environments and are known for their unique helical structure.</w:t>
      </w:r>
    </w:p>
    <w:p>
      <w:pPr>
        <w:spacing w:before="0"/>
      </w:pPr>
      <w:r>
        <w:rPr>
          <w:b w:val="0"/>
        </w:rPr>
        <w:t>• Spirillum bacteria are motile, meaning they can move, using flagella located at both ends of the cell.</w:t>
      </w:r>
    </w:p>
    <w:p>
      <w:pPr>
        <w:spacing w:before="0"/>
      </w:pPr>
      <w:r>
        <w:rPr>
          <w:b w:val="0"/>
        </w:rPr>
        <w:t>• These bacteria are often used in microbiological studies to understand bacterial motility and structure.</w:t>
      </w:r>
    </w:p>
    <w:p>
      <w:pPr>
        <w:spacing w:before="0"/>
      </w:pPr>
      <w:r>
        <w:rPr>
          <w:b w:val="0"/>
        </w:rPr>
        <w:t>• Bacillus Bacillus is a genus of rod-shaped, Gram-positive bacteria.</w:t>
      </w:r>
    </w:p>
    <w:p>
      <w:pPr>
        <w:spacing w:before="0"/>
      </w:pPr>
      <w:r>
        <w:rPr>
          <w:b w:val="0"/>
        </w:rPr>
        <w:t>• These bacteria are commonly found in soil and water and are known for their ability to form endospores.</w:t>
      </w:r>
    </w:p>
    <w:p>
      <w:pPr>
        <w:spacing w:before="0"/>
      </w:pPr>
      <w:r>
        <w:rPr>
          <w:b w:val="0"/>
        </w:rPr>
        <w:t>• Examples include Bacillus anthracis, which causes anthrax, and Bacillus subtilis, a model organism for laboratory studies.</w:t>
      </w:r>
    </w:p>
    <w:p>
      <w:pPr>
        <w:spacing w:before="0"/>
      </w:pPr>
      <w:r>
        <w:rPr>
          <w:b w:val="0"/>
        </w:rPr>
        <w:t>• Coccus Coccus refers to any bacterium that has a spherical, ovoid, or generally round shape.</w:t>
      </w:r>
    </w:p>
    <w:p>
      <w:pPr>
        <w:spacing w:before="0"/>
      </w:pPr>
      <w:r>
        <w:rPr>
          <w:b w:val="0"/>
        </w:rPr>
        <w:t>• They can exist as single cells or in clusters, chains, and other formations.</w:t>
      </w:r>
    </w:p>
    <w:p>
      <w:pPr>
        <w:spacing w:before="0"/>
      </w:pPr>
      <w:r>
        <w:rPr>
          <w:b w:val="0"/>
        </w:rPr>
        <w:t>• Examples include Staphylococcus (clusters) and Streptococcus (chains).</w:t>
      </w:r>
    </w:p>
    <w:p>
      <w:pPr>
        <w:spacing w:before="0"/>
      </w:pPr>
      <w:r>
        <w:rPr>
          <w:b w:val="0"/>
        </w:rPr>
        <w:t>• Vibrio Vibrio is a genus of Gram-negative bacteria, possessing a curved-rod (comma) shape.</w:t>
      </w:r>
    </w:p>
    <w:p>
      <w:pPr>
        <w:spacing w:before="0"/>
      </w:pPr>
      <w:r>
        <w:rPr>
          <w:b w:val="0"/>
        </w:rPr>
        <w:t>• They are typically aquatic and can cause diseases such as cholera (caused by Vibrio cholerae).</w:t>
      </w:r>
    </w:p>
    <w:p>
      <w:pPr>
        <w:spacing w:before="0"/>
      </w:pPr>
      <w:r>
        <w:rPr>
          <w:b w:val="0"/>
        </w:rPr>
        <w:t>• Vibrio bacteria are facultative anaerobes, meaning they can survive with or without oxygen.</w:t>
      </w:r>
    </w:p>
    <w:p>
      <w:pPr>
        <w:spacing w:before="0"/>
      </w:pPr>
      <w:r>
        <w:rPr>
          <w:b w:val="0"/>
        </w:rPr>
      </w:r>
    </w:p>
    <w:p>
      <w:pPr>
        <w:spacing w:after="100" w:line="360" w:lineRule="auto" w:before="0"/>
      </w:pPr>
      <w:r>
        <w:rPr>
          <w:b w:val="0"/>
        </w:rPr>
        <w:t>20. Match the columns. Phylum Animal i. Protozoa a. Roundworm ii. Nematoda b. Amoeba iii. Arthropoda c. Star fish iv. Echinodermata d. Cockroach</w:t>
      </w:r>
    </w:p>
    <w:p>
      <w:pPr>
        <w:spacing w:before="0"/>
      </w:pPr>
      <w:r>
        <w:rPr>
          <w:b w:val="0"/>
        </w:rPr>
      </w:r>
    </w:p>
    <w:p>
      <w:pPr>
        <w:spacing w:after="100" w:before="0"/>
      </w:pPr>
      <w:r>
        <w:rPr>
          <w:b w:val="0"/>
        </w:rPr>
        <w:t>A. i - a, ii - b, iii - d, iv - c</w:t>
      </w:r>
    </w:p>
    <w:p>
      <w:pPr>
        <w:spacing w:after="100" w:before="0"/>
      </w:pPr>
      <w:r>
        <w:rPr>
          <w:b w:val="0"/>
        </w:rPr>
        <w:t>B. i - a, ii - b, iii - c, iv - d</w:t>
      </w:r>
    </w:p>
    <w:p>
      <w:pPr>
        <w:spacing w:after="100" w:before="0"/>
      </w:pPr>
      <w:r>
        <w:rPr>
          <w:b w:val="0"/>
        </w:rPr>
        <w:t>C. i - b, ii - a, iii - d, iv - c</w:t>
      </w:r>
    </w:p>
    <w:p>
      <w:pPr>
        <w:spacing w:after="100" w:before="0"/>
      </w:pPr>
      <w:r>
        <w:rPr>
          <w:b w:val="0"/>
        </w:rPr>
        <w:t>D. i - b, ii - a, iii - c, iv -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is i - b, ii - a, iii - d, iv - c. Key Points Additional Information</w:t>
      </w:r>
    </w:p>
    <w:p>
      <w:pPr>
        <w:spacing w:before="0"/>
      </w:pPr>
      <w:r>
        <w:rPr>
          <w:b w:val="0"/>
        </w:rPr>
        <w:t>• Protozoa are single-celled creatures. example:Amoeba</w:t>
      </w:r>
    </w:p>
    <w:p>
      <w:pPr>
        <w:spacing w:before="0"/>
      </w:pPr>
      <w:r>
        <w:rPr>
          <w:b w:val="0"/>
        </w:rPr>
        <w:t>• The organisms belonging to the phylum Nematoda are also known as “roundworms”.</w:t>
      </w:r>
    </w:p>
    <w:p>
      <w:pPr>
        <w:spacing w:before="0"/>
      </w:pPr>
      <w:r>
        <w:rPr>
          <w:b w:val="0"/>
        </w:rPr>
        <w:t>• Arthropoda is the largest phylum with about nine lakh species.example:cockroach.</w:t>
      </w:r>
    </w:p>
    <w:p>
      <w:pPr>
        <w:spacing w:before="0"/>
      </w:pPr>
      <w:r>
        <w:rPr>
          <w:b w:val="0"/>
        </w:rPr>
        <w:t>• Echinodermata have star-like appearance and are spherical or elongated.</w:t>
      </w:r>
    </w:p>
    <w:p>
      <w:pPr>
        <w:spacing w:before="0"/>
      </w:pPr>
      <w:r>
        <w:rPr>
          <w:b w:val="0"/>
        </w:rPr>
        <w:t>• Protozoa: Protozoa are single-celled creatures.</w:t>
      </w:r>
    </w:p>
    <w:p>
      <w:pPr>
        <w:spacing w:before="0"/>
      </w:pPr>
      <w:r>
        <w:rPr>
          <w:b w:val="0"/>
        </w:rPr>
        <w:t>• They range in size and shape from amoeba, which can change shape, to paramecium</w:t>
      </w:r>
    </w:p>
    <w:p>
      <w:pPr>
        <w:spacing w:before="0"/>
      </w:pPr>
      <w:r>
        <w:rPr>
          <w:b w:val="0"/>
        </w:rPr>
        <w:t>• Eukaryotic and single-celled creatures make up the majority of protozoans.</w:t>
      </w:r>
    </w:p>
    <w:p>
      <w:pPr>
        <w:spacing w:before="0"/>
      </w:pPr>
      <w:r>
        <w:rPr>
          <w:b w:val="0"/>
        </w:rPr>
        <w:t>• Amoeba, Paramecium, Trypanosoma, Plasmodium, and other protozoa are examples.</w:t>
      </w:r>
    </w:p>
    <w:p>
      <w:pPr>
        <w:spacing w:before="0"/>
      </w:pPr>
      <w:r>
        <w:rPr>
          <w:b w:val="0"/>
        </w:rPr>
        <w:t>• Nematodes present in the soil feed on the bacteria, fungi, and other nematodes, and play an important role in nutrient recycling.</w:t>
      </w:r>
    </w:p>
    <w:p>
      <w:pPr>
        <w:spacing w:before="0"/>
      </w:pPr>
      <w:r>
        <w:rPr>
          <w:b w:val="0"/>
        </w:rPr>
        <w:t>• They also attack the insects and control the pests. However, they cause severe damage to plants.</w:t>
      </w:r>
    </w:p>
    <w:p>
      <w:pPr>
        <w:spacing w:before="0"/>
      </w:pPr>
      <w:r>
        <w:rPr>
          <w:b w:val="0"/>
        </w:rPr>
        <w:t>• They feed on the plant roots and reduce the nutrient .</w:t>
      </w:r>
    </w:p>
    <w:p>
      <w:pPr>
        <w:spacing w:before="0"/>
      </w:pPr>
      <w:r>
        <w:rPr>
          <w:b w:val="0"/>
        </w:rPr>
        <w:t>• They cause diseases such as Ascariasis, Trichuriasis, Hookworm, Enterobiasis, Filariasis, and Angiostrongyliasis in humans.</w:t>
      </w:r>
    </w:p>
    <w:p>
      <w:pPr>
        <w:spacing w:before="0"/>
      </w:pPr>
      <w:r>
        <w:rPr>
          <w:b w:val="0"/>
        </w:rPr>
        <w:t>• Arthropoda: The body is triploblastic, segmented, and bilaterally symmetrical.</w:t>
      </w:r>
    </w:p>
    <w:p>
      <w:pPr>
        <w:spacing w:before="0"/>
      </w:pPr>
      <w:r>
        <w:rPr>
          <w:b w:val="0"/>
        </w:rPr>
        <w:t>• The body is divided into head, thorax, and abdomen.</w:t>
      </w:r>
    </w:p>
    <w:p>
      <w:pPr>
        <w:spacing w:before="0"/>
      </w:pPr>
      <w:r>
        <w:rPr>
          <w:b w:val="0"/>
        </w:rPr>
        <w:t>• They have an open circulatory system,The head bears a pair of compound eyes.</w:t>
      </w:r>
    </w:p>
    <w:p>
      <w:pPr>
        <w:spacing w:before="0"/>
      </w:pPr>
      <w:r>
        <w:rPr>
          <w:b w:val="0"/>
        </w:rPr>
        <w:t>• The exoskeleton is made of chitin.</w:t>
      </w:r>
    </w:p>
    <w:p>
      <w:pPr>
        <w:spacing w:before="0"/>
      </w:pPr>
      <w:r>
        <w:rPr>
          <w:b w:val="0"/>
        </w:rPr>
        <w:t>• They are unisexual and fertilization is either external or internal.</w:t>
      </w:r>
    </w:p>
    <w:p>
      <w:pPr>
        <w:spacing w:before="0"/>
      </w:pPr>
      <w:r>
        <w:rPr>
          <w:b w:val="0"/>
        </w:rPr>
        <w:t>• Example-Cockroaches,Spider,Centipede,American Lobster</w:t>
      </w:r>
    </w:p>
    <w:p>
      <w:pPr>
        <w:spacing w:before="0"/>
      </w:pPr>
      <w:r>
        <w:rPr>
          <w:b w:val="0"/>
        </w:rPr>
        <w:t>• Echinodermata: They have a star-like appearance and are spherical or elongated.</w:t>
      </w:r>
    </w:p>
    <w:p>
      <w:pPr>
        <w:spacing w:before="0"/>
      </w:pPr>
      <w:r>
        <w:rPr>
          <w:b w:val="0"/>
        </w:rPr>
        <w:t>• They are exclusively marine animals, organisms are spiny-skinned.</w:t>
      </w:r>
    </w:p>
    <w:p>
      <w:pPr>
        <w:spacing w:before="0"/>
      </w:pPr>
      <w:r>
        <w:rPr>
          <w:b w:val="0"/>
        </w:rPr>
        <w:t>• The skeleton is made up of calcium carbonate.</w:t>
      </w:r>
    </w:p>
    <w:p>
      <w:pPr>
        <w:spacing w:before="0"/>
      </w:pPr>
      <w:r>
        <w:rPr>
          <w:b w:val="0"/>
        </w:rPr>
        <w:t>• They have an open circulatory system.</w:t>
      </w:r>
    </w:p>
    <w:p>
      <w:pPr>
        <w:spacing w:before="0"/>
      </w:pPr>
      <w:r>
        <w:rPr>
          <w:b w:val="0"/>
        </w:rPr>
        <w:t>• They respire through gills or cloacal respiratory tree.</w:t>
      </w:r>
    </w:p>
    <w:p>
      <w:pPr>
        <w:spacing w:before="0"/>
      </w:pPr>
      <w:r>
        <w:rPr>
          <w:b w:val="0"/>
        </w:rPr>
        <w:t>• Examples- Starfish,Sea urchin,Common Brittle star</w:t>
      </w:r>
    </w:p>
    <w:p>
      <w:pPr>
        <w:spacing w:before="0"/>
      </w:pPr>
      <w:r>
        <w:rPr>
          <w:b w:val="0"/>
        </w:rPr>
      </w:r>
    </w:p>
    <w:p>
      <w:pPr>
        <w:spacing w:after="100" w:line="360" w:lineRule="auto" w:before="0"/>
      </w:pPr>
      <w:r>
        <w:rPr>
          <w:b w:val="0"/>
        </w:rPr>
        <w:t>21. Which of the following animals can change their gender during their life span?</w:t>
      </w:r>
    </w:p>
    <w:p>
      <w:pPr>
        <w:spacing w:before="0"/>
      </w:pPr>
      <w:r>
        <w:rPr>
          <w:b w:val="0"/>
        </w:rPr>
      </w:r>
    </w:p>
    <w:p>
      <w:pPr>
        <w:spacing w:after="100" w:before="0"/>
      </w:pPr>
      <w:r>
        <w:rPr>
          <w:b w:val="0"/>
        </w:rPr>
        <w:t>A. Humans</w:t>
      </w:r>
    </w:p>
    <w:p>
      <w:pPr>
        <w:spacing w:after="100" w:before="0"/>
      </w:pPr>
      <w:r>
        <w:rPr>
          <w:b w:val="0"/>
        </w:rPr>
        <w:t>B. Ascaris</w:t>
      </w:r>
    </w:p>
    <w:p>
      <w:pPr>
        <w:spacing w:after="100" w:before="0"/>
      </w:pPr>
      <w:r>
        <w:rPr>
          <w:b w:val="0"/>
        </w:rPr>
        <w:t>C. nereis</w:t>
      </w:r>
    </w:p>
    <w:p>
      <w:pPr>
        <w:spacing w:after="100" w:before="0"/>
      </w:pPr>
      <w:r>
        <w:rPr>
          <w:b w:val="0"/>
        </w:rPr>
        <w:t>D. Snail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Snails can change their gender during their lifespan through a process known as sequential hermaphroditism, which helps maximize reproductive success.</w:t>
      </w:r>
    </w:p>
    <w:p>
      <w:pPr>
        <w:spacing w:before="0"/>
      </w:pPr>
      <w:r>
        <w:rPr>
          <w:b w:val="0"/>
        </w:rPr>
      </w:r>
    </w:p>
    <w:p>
      <w:pPr>
        <w:spacing w:after="100" w:line="360" w:lineRule="auto" w:before="0"/>
      </w:pPr>
      <w:r>
        <w:rPr>
          <w:b w:val="0"/>
        </w:rPr>
        <w:t>22. ______ species are those species of plants and animals which are found exclusively in a particular area.</w:t>
      </w:r>
    </w:p>
    <w:p>
      <w:pPr>
        <w:spacing w:before="0"/>
      </w:pPr>
      <w:r>
        <w:rPr>
          <w:b w:val="0"/>
        </w:rPr>
      </w:r>
    </w:p>
    <w:p>
      <w:pPr>
        <w:spacing w:after="100" w:before="0"/>
      </w:pPr>
      <w:r>
        <w:rPr>
          <w:b w:val="0"/>
        </w:rPr>
        <w:t>A. Endemic</w:t>
      </w:r>
    </w:p>
    <w:p>
      <w:pPr>
        <w:spacing w:after="100" w:before="0"/>
      </w:pPr>
      <w:r>
        <w:rPr>
          <w:b w:val="0"/>
        </w:rPr>
        <w:t>B. Endangered</w:t>
      </w:r>
    </w:p>
    <w:p>
      <w:pPr>
        <w:spacing w:after="100" w:before="0"/>
      </w:pPr>
      <w:r>
        <w:rPr>
          <w:b w:val="0"/>
        </w:rPr>
        <w:t>C. Threatened</w:t>
      </w:r>
    </w:p>
    <w:p>
      <w:pPr>
        <w:spacing w:after="100" w:before="0"/>
      </w:pPr>
      <w:r>
        <w:rPr>
          <w:b w:val="0"/>
        </w:rPr>
        <w:t>D. Critically Endangered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Endemic species are unique to specific areas and play vital ecological roles. They are highly vulnerable to environmental changes and face extinction risks due to their limited adaptability. Conservation efforts are crucial to protect their genetic and ecological heritage. Endangered, threatened, and critically endangered species differ in extinction risk levels.</w:t>
      </w:r>
    </w:p>
    <w:p>
      <w:pPr>
        <w:spacing w:before="0"/>
      </w:pPr>
      <w:r>
        <w:rPr>
          <w:b w:val="0"/>
        </w:rPr>
      </w:r>
    </w:p>
    <w:p>
      <w:pPr>
        <w:spacing w:after="100" w:line="360" w:lineRule="auto" w:before="0"/>
      </w:pPr>
      <w:r>
        <w:rPr>
          <w:b w:val="0"/>
        </w:rPr>
        <w:t>23. What is the network of air tubes for gas exchange in insects?</w:t>
      </w:r>
    </w:p>
    <w:p>
      <w:pPr>
        <w:spacing w:before="0"/>
      </w:pPr>
      <w:r>
        <w:rPr>
          <w:b w:val="0"/>
        </w:rPr>
      </w:r>
    </w:p>
    <w:p>
      <w:pPr>
        <w:spacing w:after="100" w:before="0"/>
      </w:pPr>
      <w:r>
        <w:rPr>
          <w:b w:val="0"/>
        </w:rPr>
        <w:t>A. Diaphragm</w:t>
      </w:r>
    </w:p>
    <w:p>
      <w:pPr>
        <w:spacing w:after="100" w:before="0"/>
      </w:pPr>
      <w:r>
        <w:rPr>
          <w:b w:val="0"/>
        </w:rPr>
        <w:t>B. Tracheae</w:t>
      </w:r>
    </w:p>
    <w:p>
      <w:pPr>
        <w:spacing w:after="100" w:before="0"/>
      </w:pPr>
      <w:r>
        <w:rPr>
          <w:b w:val="0"/>
        </w:rPr>
        <w:t>C. Spiracles</w:t>
      </w:r>
    </w:p>
    <w:p>
      <w:pPr>
        <w:spacing w:after="100" w:before="0"/>
      </w:pPr>
      <w:r>
        <w:rPr>
          <w:b w:val="0"/>
        </w:rPr>
        <w:t>D. Gills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Tracheae. Key Points Additional Information</w:t>
      </w:r>
    </w:p>
    <w:p>
      <w:pPr>
        <w:spacing w:before="0"/>
      </w:pPr>
      <w:r>
        <w:rPr>
          <w:b w:val="0"/>
        </w:rPr>
        <w:t>• In the respiratory system of insects oxygen and carbon dioxide gases are exchanged through a network of tubes called tracheae.</w:t>
      </w:r>
    </w:p>
    <w:p>
      <w:pPr>
        <w:spacing w:before="0"/>
      </w:pPr>
      <w:r>
        <w:rPr>
          <w:b w:val="0"/>
        </w:rPr>
        <w:t>• Air enters and exits the respiratory systems of insects through a series of external openings called spiracles.</w:t>
      </w:r>
    </w:p>
    <w:p>
      <w:pPr>
        <w:spacing w:before="0"/>
      </w:pPr>
      <w:r>
        <w:rPr>
          <w:b w:val="0"/>
        </w:rPr>
        <w:t>• Spiracles' external openings, which act as muscular valves in some insects, lead to the internal respiratory system, a densely networked array of tubes known as tracheae.</w:t>
      </w:r>
    </w:p>
    <w:p>
      <w:pPr>
        <w:spacing w:before="0"/>
      </w:pPr>
      <w:r>
        <w:rPr>
          <w:b w:val="0"/>
        </w:rPr>
        <w:t>• Air entered through the spiracles into the tracheal tubes and diffuses into the body tissues.</w:t>
      </w:r>
    </w:p>
    <w:p>
      <w:pPr>
        <w:spacing w:before="0"/>
      </w:pPr>
      <w:r>
        <w:rPr>
          <w:b w:val="0"/>
        </w:rPr>
        <w:t>• Gills are a type of respiratory organ found in many aquatic animals, including a number of worms, nearly all molluscs and crustaceans, some insect larvae, all fishes, and a few amphibians.</w:t>
      </w:r>
    </w:p>
    <w:p>
      <w:pPr>
        <w:spacing w:before="0"/>
      </w:pPr>
      <w:r>
        <w:rPr>
          <w:b w:val="0"/>
        </w:rPr>
        <w:t>• The diaphragm is a thin, dome-shaped muscle that sits below the lungs and heart muscle that helps to inhale and exhale (breathe in and out).</w:t>
      </w:r>
    </w:p>
    <w:p>
      <w:pPr>
        <w:spacing w:before="0"/>
      </w:pPr>
      <w:r>
        <w:rPr>
          <w:b w:val="0"/>
        </w:rPr>
      </w:r>
    </w:p>
    <w:p>
      <w:pPr>
        <w:spacing w:after="100" w:line="360" w:lineRule="auto" w:before="0"/>
      </w:pPr>
      <w:r>
        <w:rPr>
          <w:b w:val="0"/>
        </w:rPr>
        <w:t>24. What are the organisms that give birth to baby offspring called?</w:t>
      </w:r>
    </w:p>
    <w:p>
      <w:pPr>
        <w:spacing w:before="0"/>
      </w:pPr>
      <w:r>
        <w:rPr>
          <w:b w:val="0"/>
        </w:rPr>
      </w:r>
    </w:p>
    <w:p>
      <w:pPr>
        <w:spacing w:after="100" w:before="0"/>
      </w:pPr>
      <w:r>
        <w:rPr>
          <w:b w:val="0"/>
        </w:rPr>
        <w:t>A. Fissile</w:t>
      </w:r>
    </w:p>
    <w:p>
      <w:pPr>
        <w:spacing w:after="100" w:before="0"/>
      </w:pPr>
      <w:r>
        <w:rPr>
          <w:b w:val="0"/>
        </w:rPr>
        <w:t>B. Viviparous</w:t>
      </w:r>
    </w:p>
    <w:p>
      <w:pPr>
        <w:spacing w:after="100" w:before="0"/>
      </w:pPr>
      <w:r>
        <w:rPr>
          <w:b w:val="0"/>
        </w:rPr>
        <w:t>C. Oviparous</w:t>
      </w:r>
    </w:p>
    <w:p>
      <w:pPr>
        <w:spacing w:after="100" w:before="0"/>
      </w:pPr>
      <w:r>
        <w:rPr>
          <w:b w:val="0"/>
        </w:rPr>
        <w:t>D. Ovoviviparous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Viviparous. Key Points Additional Information</w:t>
      </w:r>
    </w:p>
    <w:p>
      <w:pPr>
        <w:spacing w:before="0"/>
      </w:pPr>
      <w:r>
        <w:rPr>
          <w:b w:val="0"/>
        </w:rPr>
        <w:t>• Viviparous animals are organisms that give birth to live offspring/children.</w:t>
      </w:r>
    </w:p>
    <w:p>
      <w:pPr>
        <w:spacing w:before="0"/>
      </w:pPr>
      <w:r>
        <w:rPr>
          <w:b w:val="0"/>
        </w:rPr>
        <w:t>• Man is a viviparous animal.</w:t>
      </w:r>
    </w:p>
    <w:p>
      <w:pPr>
        <w:spacing w:before="0"/>
      </w:pPr>
      <w:r>
        <w:rPr>
          <w:b w:val="0"/>
        </w:rPr>
        <w:t>• The female of the species takes on the responsibility of giving birth to the new offspring.</w:t>
      </w:r>
    </w:p>
    <w:p>
      <w:pPr>
        <w:spacing w:before="0"/>
      </w:pPr>
      <w:r>
        <w:rPr>
          <w:b w:val="0"/>
        </w:rPr>
        <w:t>• Fertilization and embryo development are completed inside the female reproductive organ.</w:t>
      </w:r>
    </w:p>
    <w:p>
      <w:pPr>
        <w:spacing w:before="0"/>
      </w:pPr>
      <w:r>
        <w:rPr>
          <w:b w:val="0"/>
        </w:rPr>
        <w:t>• Once fetal development is complete, the mother (female of the species) gives birth to the offspring.</w:t>
      </w:r>
    </w:p>
    <w:p>
      <w:pPr>
        <w:spacing w:before="0"/>
      </w:pPr>
      <w:r>
        <w:rPr>
          <w:b w:val="0"/>
        </w:rPr>
        <w:t>• Frogs, lizards, and fish are oviparous animals.</w:t>
      </w:r>
    </w:p>
    <w:p>
      <w:pPr>
        <w:spacing w:before="0"/>
      </w:pPr>
      <w:r>
        <w:rPr>
          <w:b w:val="0"/>
        </w:rPr>
        <w:t>• Oviparous animals produce offspring after their eggs hatch.</w:t>
      </w:r>
    </w:p>
    <w:p>
      <w:pPr>
        <w:spacing w:before="0"/>
      </w:pPr>
      <w:r>
        <w:rPr>
          <w:b w:val="0"/>
        </w:rPr>
        <w:t>• Oviparous animals are distinguished by the external development of embryos.</w:t>
      </w:r>
    </w:p>
    <w:p>
      <w:pPr>
        <w:spacing w:before="0"/>
      </w:pPr>
      <w:r>
        <w:rPr>
          <w:b w:val="0"/>
        </w:rPr>
        <w:t>• There are four significant types of viviparous animals: Histotrophic viviparity- where the new offspring are produced in the oviducts and get nutrition by eating their siblings, called adelphophagy.</w:t>
      </w:r>
    </w:p>
    <w:p>
      <w:pPr>
        <w:spacing w:before="0"/>
      </w:pPr>
      <w:r>
        <w:rPr>
          <w:b w:val="0"/>
        </w:rPr>
        <w:t>• Hemotrophic viviparity- is some primitive version of the placenta that acts as a channel for the child to get nutrients from the mother.</w:t>
      </w:r>
    </w:p>
    <w:p>
      <w:pPr>
        <w:spacing w:before="0"/>
      </w:pPr>
      <w:r>
        <w:rPr>
          <w:b w:val="0"/>
        </w:rPr>
        <w:t>• Placental viviparity-where the mothers provide nutrients to the offspring through the placenta till their developmental stage can tolerate the outside environment.</w:t>
      </w:r>
    </w:p>
    <w:p>
      <w:pPr>
        <w:spacing w:before="0"/>
      </w:pPr>
      <w:r>
        <w:rPr>
          <w:b w:val="0"/>
        </w:rPr>
        <w:t>• Ovoviviparity- is also known as the extended oviparous stage, where the progenitor gives birth to live offspring after keeping the eggs in their egg sac over extended periods.</w:t>
      </w:r>
    </w:p>
    <w:p>
      <w:pPr>
        <w:spacing w:before="0"/>
      </w:pPr>
      <w:r>
        <w:rPr>
          <w:b w:val="0"/>
        </w:rPr>
      </w:r>
    </w:p>
    <w:p>
      <w:pPr>
        <w:spacing w:after="100" w:line="360" w:lineRule="auto" w:before="0"/>
      </w:pPr>
      <w:r>
        <w:rPr>
          <w:b w:val="0"/>
        </w:rPr>
        <w:t>25. The body of the phylum ________ is unsegmented and dorsoventrally flattened.</w:t>
      </w:r>
    </w:p>
    <w:p>
      <w:pPr>
        <w:spacing w:before="0"/>
      </w:pPr>
      <w:r>
        <w:rPr>
          <w:b w:val="0"/>
        </w:rPr>
      </w:r>
    </w:p>
    <w:p>
      <w:pPr>
        <w:spacing w:after="100" w:before="0"/>
      </w:pPr>
      <w:r>
        <w:rPr>
          <w:b w:val="0"/>
        </w:rPr>
        <w:t>A. Coelenterata</w:t>
      </w:r>
    </w:p>
    <w:p>
      <w:pPr>
        <w:spacing w:after="100" w:before="0"/>
      </w:pPr>
      <w:r>
        <w:rPr>
          <w:b w:val="0"/>
        </w:rPr>
        <w:t>B. Mollusca</w:t>
      </w:r>
    </w:p>
    <w:p>
      <w:pPr>
        <w:spacing w:after="100" w:before="0"/>
      </w:pPr>
      <w:r>
        <w:rPr>
          <w:b w:val="0"/>
        </w:rPr>
        <w:t>C. Arthropoda</w:t>
      </w:r>
    </w:p>
    <w:p>
      <w:pPr>
        <w:spacing w:after="100" w:before="0"/>
      </w:pPr>
      <w:r>
        <w:rPr>
          <w:b w:val="0"/>
        </w:rPr>
        <w:t>D. Platyhelminthes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phylum Platyhelminthes consists of organisms known as flatworms that have an unsegmented, dorsoventrally flattened body. These organisms exhibit bilateral symmetry and lack a body cavity (acoelomate). Examples include planarians, flukes, and tapeworms, which possess a simple digestive system with a single opening for both mouth and anus. In contrast, Coelenterata (Cnidaria) have radially symmetrical bodies and gastrovascular cavities, Mollusca include soft-bodied animals with calcium carbonate shells, and Arthropoda feature segmented bodies and jointed appendages. The correct answer for unsegmented, dorsoventrally flattened bodies is Platyhelminthes.</w:t>
      </w:r>
    </w:p>
    <w:p>
      <w:pPr>
        <w:spacing w:before="0"/>
      </w:pPr>
      <w:r>
        <w:rPr>
          <w:b w:val="0"/>
        </w:rPr>
      </w:r>
    </w:p>
    <w:p>
      <w:pPr>
        <w:spacing w:after="100" w:line="360" w:lineRule="auto" w:before="0"/>
      </w:pPr>
      <w:r>
        <w:rPr>
          <w:b w:val="0"/>
        </w:rPr>
        <w:t>26. Which of the following does NOT fall under Non-Chordates?</w:t>
      </w:r>
    </w:p>
    <w:p>
      <w:pPr>
        <w:spacing w:before="0"/>
      </w:pPr>
      <w:r>
        <w:rPr>
          <w:b w:val="0"/>
        </w:rPr>
      </w:r>
    </w:p>
    <w:p>
      <w:pPr>
        <w:spacing w:after="100" w:before="0"/>
      </w:pPr>
      <w:r>
        <w:rPr>
          <w:b w:val="0"/>
        </w:rPr>
        <w:t>A. Annelida</w:t>
      </w:r>
    </w:p>
    <w:p>
      <w:pPr>
        <w:spacing w:after="100" w:before="0"/>
      </w:pPr>
      <w:r>
        <w:rPr>
          <w:b w:val="0"/>
        </w:rPr>
        <w:t>B. Porifera</w:t>
      </w:r>
    </w:p>
    <w:p>
      <w:pPr>
        <w:spacing w:after="100" w:before="0"/>
      </w:pPr>
      <w:r>
        <w:rPr>
          <w:b w:val="0"/>
        </w:rPr>
        <w:t>C. Vertebrata</w:t>
      </w:r>
    </w:p>
    <w:p>
      <w:pPr>
        <w:spacing w:after="100" w:before="0"/>
      </w:pPr>
      <w:r>
        <w:rPr>
          <w:b w:val="0"/>
        </w:rPr>
        <w:t>D. Mollusca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Vertebrata, a subgroup of chordates, is characterized by a backbone, a bilaterally paired muscular system, &amp; a central nervous system partly enclosed in the backbone. Examples include fishes, amphibians, reptiles, birds, &amp; mammals. Non-chordates lack a notochord or backbone, with examples like Porifera, Annelida, &amp; Mollusca.</w:t>
      </w:r>
    </w:p>
    <w:p>
      <w:pPr>
        <w:spacing w:before="0"/>
      </w:pPr>
      <w:r>
        <w:rPr>
          <w:b w:val="0"/>
        </w:rPr>
      </w:r>
    </w:p>
    <w:p>
      <w:pPr>
        <w:spacing w:after="100" w:line="360" w:lineRule="auto" w:before="0"/>
      </w:pPr>
      <w:r>
        <w:rPr>
          <w:b w:val="0"/>
        </w:rPr>
        <w:t>27. Column A Column B i. Annelida a. Tapeworm ii. Arthropoda b. Sea star iii. Echinodermata c. Ant iv. Platyhelminthes d. Earthworm Match the points under Column A with those under Column B.</w:t>
      </w:r>
    </w:p>
    <w:p>
      <w:pPr>
        <w:spacing w:before="0"/>
      </w:pPr>
      <w:r>
        <w:rPr>
          <w:b w:val="0"/>
        </w:rPr>
      </w:r>
    </w:p>
    <w:p>
      <w:pPr>
        <w:spacing w:after="100" w:before="0"/>
      </w:pPr>
      <w:r>
        <w:rPr>
          <w:b w:val="0"/>
        </w:rPr>
        <w:t>A. i-d, ii-c, iii-b, iv-a</w:t>
      </w:r>
    </w:p>
    <w:p>
      <w:pPr>
        <w:spacing w:after="100" w:before="0"/>
      </w:pPr>
      <w:r>
        <w:rPr>
          <w:b w:val="0"/>
        </w:rPr>
        <w:t>B. i-b, ii-a, iii-c, iv-d</w:t>
      </w:r>
    </w:p>
    <w:p>
      <w:pPr>
        <w:spacing w:after="100" w:before="0"/>
      </w:pPr>
      <w:r>
        <w:rPr>
          <w:b w:val="0"/>
        </w:rPr>
        <w:t>C. i-a, ii-c, iii-b, iv-d</w:t>
      </w:r>
    </w:p>
    <w:p>
      <w:pPr>
        <w:spacing w:after="100" w:before="0"/>
      </w:pPr>
      <w:r>
        <w:rPr>
          <w:b w:val="0"/>
        </w:rPr>
        <w:t>D. i-a, ii-b, iii-c, iv-d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accurately matches the classifications in Column A with the examples in Column B. Annelida includes segmented worms like earthworms, characterized by their true coelom and segmented body structure. Arthropoda comprises insects and arachnids like ants, distinguished by their exoskeleton and jointed appendages. Echinodermata features marine animals like sea stars, known for their radial symmetry and water vascular system. Platyhelminthes includes flatworms like tapeworms, recognized for their flattened bodies and the absence of a true body cavity. These matches correctly align the phyla with their representative characteristics and examples.</w:t>
      </w:r>
    </w:p>
    <w:p>
      <w:pPr>
        <w:spacing w:before="0"/>
      </w:pPr>
      <w:r>
        <w:rPr>
          <w:b w:val="0"/>
        </w:rPr>
      </w:r>
    </w:p>
    <w:p>
      <w:pPr>
        <w:spacing w:after="100" w:line="360" w:lineRule="auto" w:before="0"/>
      </w:pPr>
      <w:r>
        <w:rPr>
          <w:b w:val="0"/>
        </w:rPr>
        <w:t>28. Who described the algae Spirogyra in 1674 and named the motile organisms Animalcules, meaning ‘little animals’?</w:t>
      </w:r>
    </w:p>
    <w:p>
      <w:pPr>
        <w:spacing w:before="0"/>
      </w:pPr>
      <w:r>
        <w:rPr>
          <w:b w:val="0"/>
        </w:rPr>
      </w:r>
    </w:p>
    <w:p>
      <w:pPr>
        <w:spacing w:after="100" w:before="0"/>
      </w:pPr>
      <w:r>
        <w:rPr>
          <w:b w:val="0"/>
        </w:rPr>
        <w:t>A. Maurice Wilkins</w:t>
      </w:r>
    </w:p>
    <w:p>
      <w:pPr>
        <w:spacing w:after="100" w:before="0"/>
      </w:pPr>
      <w:r>
        <w:rPr>
          <w:b w:val="0"/>
        </w:rPr>
        <w:t>B. Anton Van Leeuwenhoek</w:t>
      </w:r>
    </w:p>
    <w:p>
      <w:pPr>
        <w:spacing w:after="100" w:before="0"/>
      </w:pPr>
      <w:r>
        <w:rPr>
          <w:b w:val="0"/>
        </w:rPr>
        <w:t>C. Robert Remak</w:t>
      </w:r>
    </w:p>
    <w:p>
      <w:pPr>
        <w:spacing w:after="100" w:before="0"/>
      </w:pPr>
      <w:r>
        <w:rPr>
          <w:b w:val="0"/>
        </w:rPr>
        <w:t>D. Barthelemy Dumortier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Anton Van Leeuwenhoek, a Dutch scientist and tradesman, described the algae Spirogyra in 1674 and named the motile organisms he observed as Animalcules, meaning 'little animals'. He is often regarded as the father of microbiology due to his pioneering work in improving the microscope and his significant contributions to the field. His meticulous observations and documentation of microorganisms were among the first descriptions of the microbial world, marking a crucial milestone in science. Leeuwenhoek's discoveries laid the foundation for future research in microbiology and cell biology.</w:t>
      </w:r>
    </w:p>
    <w:p>
      <w:pPr>
        <w:spacing w:before="0"/>
      </w:pPr>
      <w:r>
        <w:rPr>
          <w:b w:val="0"/>
        </w:rPr>
      </w:r>
    </w:p>
    <w:p>
      <w:pPr>
        <w:spacing w:after="100" w:line="360" w:lineRule="auto" w:before="0"/>
      </w:pPr>
      <w:r>
        <w:rPr>
          <w:b w:val="0"/>
        </w:rPr>
        <w:t>29. Which of the following organisms can initiate ecological succession even in bare rocks?</w:t>
      </w:r>
    </w:p>
    <w:p>
      <w:pPr>
        <w:spacing w:before="0"/>
      </w:pPr>
      <w:r>
        <w:rPr>
          <w:b w:val="0"/>
        </w:rPr>
      </w:r>
    </w:p>
    <w:p>
      <w:pPr>
        <w:spacing w:after="100" w:before="0"/>
      </w:pPr>
      <w:r>
        <w:rPr>
          <w:b w:val="0"/>
        </w:rPr>
        <w:t>A. Orchids</w:t>
      </w:r>
    </w:p>
    <w:p>
      <w:pPr>
        <w:spacing w:after="100" w:before="0"/>
      </w:pPr>
      <w:r>
        <w:rPr>
          <w:b w:val="0"/>
        </w:rPr>
        <w:t>B. Lichens</w:t>
      </w:r>
    </w:p>
    <w:p>
      <w:pPr>
        <w:spacing w:after="100" w:before="0"/>
      </w:pPr>
      <w:r>
        <w:rPr>
          <w:b w:val="0"/>
        </w:rPr>
        <w:t>C. Aspergillums</w:t>
      </w:r>
    </w:p>
    <w:p>
      <w:pPr>
        <w:spacing w:after="100" w:before="0"/>
      </w:pPr>
      <w:r>
        <w:rPr>
          <w:b w:val="0"/>
        </w:rPr>
        <w:t>D. Lily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Lichens are pioneer species capable of initiating ecological succession on bare rocks. They secrete acids that break down rocks, forming soil for other plants. Lichens consist of fungi and algae (or cyanobacteria) in a symbiotic relationship, enabling survival in harsh conditions. They contribute to soil formation by breaking down rock and accumulating organic material.</w:t>
      </w:r>
    </w:p>
    <w:p>
      <w:pPr>
        <w:spacing w:before="0"/>
      </w:pPr>
      <w:r>
        <w:rPr>
          <w:b w:val="0"/>
        </w:rPr>
      </w:r>
    </w:p>
    <w:p>
      <w:pPr>
        <w:spacing w:after="100" w:line="360" w:lineRule="auto" w:before="0"/>
      </w:pPr>
      <w:r>
        <w:rPr>
          <w:b w:val="0"/>
        </w:rPr>
        <w:t>30. Which group of animals has a segmented spinal column together with a few primitive forms in which the backbone is represented by a notochord?</w:t>
      </w:r>
    </w:p>
    <w:p>
      <w:pPr>
        <w:spacing w:before="0"/>
      </w:pPr>
      <w:r>
        <w:rPr>
          <w:b w:val="0"/>
        </w:rPr>
      </w:r>
    </w:p>
    <w:p>
      <w:pPr>
        <w:spacing w:after="100" w:before="0"/>
      </w:pPr>
      <w:r>
        <w:rPr>
          <w:b w:val="0"/>
        </w:rPr>
        <w:t>A. Vertebrata</w:t>
      </w:r>
    </w:p>
    <w:p>
      <w:pPr>
        <w:spacing w:after="100" w:before="0"/>
      </w:pPr>
      <w:r>
        <w:rPr>
          <w:b w:val="0"/>
        </w:rPr>
        <w:t>B. Echinodermata</w:t>
      </w:r>
    </w:p>
    <w:p>
      <w:pPr>
        <w:spacing w:after="100" w:before="0"/>
      </w:pPr>
      <w:r>
        <w:rPr>
          <w:b w:val="0"/>
        </w:rPr>
        <w:t>C. Mollusca</w:t>
      </w:r>
    </w:p>
    <w:p>
      <w:pPr>
        <w:spacing w:after="100" w:before="0"/>
      </w:pPr>
      <w:r>
        <w:rPr>
          <w:b w:val="0"/>
        </w:rPr>
        <w:t>D. Arthropoda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Vertebrata is the group of animals characterized by a segmented spinal column. This group includes advanced organisms with developed backbones and primitive forms with a notochord, a flexible rod-like structure providing body support. Vertebrates, part of the phylum Chordata, have a notochord at some developmental stage, which is typically replaced by a vertebral column in adults.</w:t>
      </w:r>
    </w:p>
    <w:p>
      <w:pPr>
        <w:spacing w:before="0"/>
      </w:pPr>
      <w:r>
        <w:rPr>
          <w:b w:val="0"/>
        </w:rPr>
      </w:r>
    </w:p>
    <w:p>
      <w:pPr>
        <w:spacing w:after="100" w:line="360" w:lineRule="auto" w:before="0"/>
      </w:pPr>
      <w:r>
        <w:rPr>
          <w:b w:val="0"/>
        </w:rPr>
        <w:t>31. Which of the following groups of animals are marine and characterised by a spiny skin?</w:t>
      </w:r>
    </w:p>
    <w:p>
      <w:pPr>
        <w:spacing w:before="0"/>
      </w:pPr>
      <w:r>
        <w:rPr>
          <w:b w:val="0"/>
        </w:rPr>
      </w:r>
    </w:p>
    <w:p>
      <w:pPr>
        <w:spacing w:after="100" w:before="0"/>
      </w:pPr>
      <w:r>
        <w:rPr>
          <w:b w:val="0"/>
        </w:rPr>
        <w:t>A. Phylum Annelida</w:t>
      </w:r>
    </w:p>
    <w:p>
      <w:pPr>
        <w:spacing w:after="100" w:before="0"/>
      </w:pPr>
      <w:r>
        <w:rPr>
          <w:b w:val="0"/>
        </w:rPr>
        <w:t>B. Phylum Echinodermata</w:t>
      </w:r>
    </w:p>
    <w:p>
      <w:pPr>
        <w:spacing w:after="100" w:before="0"/>
      </w:pPr>
      <w:r>
        <w:rPr>
          <w:b w:val="0"/>
        </w:rPr>
        <w:t>C. Phylum Arthropoda</w:t>
      </w:r>
    </w:p>
    <w:p>
      <w:pPr>
        <w:spacing w:after="100" w:before="0"/>
      </w:pPr>
      <w:r>
        <w:rPr>
          <w:b w:val="0"/>
        </w:rPr>
        <w:t>D. Phylum Mollusca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Phylum Echinodermata includes marine animals with pentaradial symmetry, spiny skin, and a water circulatory system. They reproduce sexually and asexually through regeneration. Other important phyla in the animal kingdom are Phylum Annelida, Phylum Arthropoda, and Phylum Mollusca, but they do not have spiny skin and are not exclusively marine.</w:t>
      </w:r>
    </w:p>
    <w:p>
      <w:pPr>
        <w:spacing w:before="0"/>
      </w:pPr>
      <w:r>
        <w:rPr>
          <w:b w:val="0"/>
        </w:rPr>
      </w:r>
    </w:p>
    <w:p>
      <w:pPr>
        <w:spacing w:after="100" w:line="360" w:lineRule="auto" w:before="0"/>
      </w:pPr>
      <w:r>
        <w:rPr>
          <w:b w:val="0"/>
        </w:rPr>
        <w:t>32. Which of the following does NOT belong to ‘Kingdom Fungi’?</w:t>
      </w:r>
    </w:p>
    <w:p>
      <w:pPr>
        <w:spacing w:before="0"/>
      </w:pPr>
      <w:r>
        <w:rPr>
          <w:b w:val="0"/>
        </w:rPr>
      </w:r>
    </w:p>
    <w:p>
      <w:pPr>
        <w:spacing w:after="100" w:before="0"/>
      </w:pPr>
      <w:r>
        <w:rPr>
          <w:b w:val="0"/>
        </w:rPr>
        <w:t>A. Aspergillus</w:t>
      </w:r>
    </w:p>
    <w:p>
      <w:pPr>
        <w:spacing w:after="100" w:before="0"/>
      </w:pPr>
      <w:r>
        <w:rPr>
          <w:b w:val="0"/>
        </w:rPr>
        <w:t>B. Euglena</w:t>
      </w:r>
    </w:p>
    <w:p>
      <w:pPr>
        <w:spacing w:after="100" w:before="0"/>
      </w:pPr>
      <w:r>
        <w:rPr>
          <w:b w:val="0"/>
        </w:rPr>
        <w:t>C. Mucor</w:t>
      </w:r>
    </w:p>
    <w:p>
      <w:pPr>
        <w:spacing w:after="100" w:before="0"/>
      </w:pPr>
      <w:r>
        <w:rPr>
          <w:b w:val="0"/>
        </w:rPr>
        <w:t>D. Rhizopus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Euglena. Key Points Additional Information</w:t>
      </w:r>
    </w:p>
    <w:p>
      <w:pPr>
        <w:spacing w:before="0"/>
      </w:pPr>
      <w:r>
        <w:rPr>
          <w:b w:val="0"/>
        </w:rPr>
        <w:t>• Euglena belongs to the kingdom Protista.</w:t>
      </w:r>
    </w:p>
    <w:p>
      <w:pPr>
        <w:spacing w:before="0"/>
      </w:pPr>
      <w:r>
        <w:rPr>
          <w:b w:val="0"/>
        </w:rPr>
        <w:t>• Euglena is a single-celled organism with a well-defined nucleus.</w:t>
      </w:r>
    </w:p>
    <w:p>
      <w:pPr>
        <w:spacing w:before="0"/>
      </w:pPr>
      <w:r>
        <w:rPr>
          <w:b w:val="0"/>
        </w:rPr>
        <w:t>• It uses flagella for locomotion, all these characteristics are similar to the organisms belonging to the kingdom Protista.</w:t>
      </w:r>
    </w:p>
    <w:p>
      <w:pPr>
        <w:spacing w:before="0"/>
      </w:pPr>
      <w:r>
        <w:rPr>
          <w:b w:val="0"/>
        </w:rPr>
        <w:t>• The living organism is placed into five different kingdoms: Monera Prokaryotic organisms are placed.</w:t>
      </w:r>
    </w:p>
    <w:p>
      <w:pPr>
        <w:spacing w:before="0"/>
      </w:pPr>
      <w:r>
        <w:rPr>
          <w:b w:val="0"/>
        </w:rPr>
        <w:t>• They are a primitive type of organism some are fed on the host cell some show symbiotic relations.</w:t>
      </w:r>
    </w:p>
    <w:p>
      <w:pPr>
        <w:spacing w:before="0"/>
      </w:pPr>
      <w:r>
        <w:rPr>
          <w:b w:val="0"/>
        </w:rPr>
        <w:t>• They are called prokaryotes because their nucleus is present in cell cytoplasm without a nuclear membrane.</w:t>
      </w:r>
    </w:p>
    <w:p>
      <w:pPr>
        <w:spacing w:before="0"/>
      </w:pPr>
      <w:r>
        <w:rPr>
          <w:b w:val="0"/>
        </w:rPr>
        <w:t>• Protista This kingdom acts as a connecting link between kingdom prokaryotes.</w:t>
      </w:r>
    </w:p>
    <w:p>
      <w:pPr>
        <w:spacing w:before="0"/>
      </w:pPr>
      <w:r>
        <w:rPr>
          <w:b w:val="0"/>
        </w:rPr>
        <w:t>• Mostly aquatic and found in seas, freshwater, and moist soil.</w:t>
      </w:r>
    </w:p>
    <w:p>
      <w:pPr>
        <w:spacing w:before="0"/>
      </w:pPr>
      <w:r>
        <w:rPr>
          <w:b w:val="0"/>
        </w:rPr>
        <w:t>• Fungi Kingdom consists of species that are heterotrophic, spore-forming, non-vascular, achlorophyllous, and eukaryotic organisms.</w:t>
      </w:r>
    </w:p>
    <w:p>
      <w:pPr>
        <w:spacing w:before="0"/>
      </w:pPr>
      <w:r>
        <w:rPr>
          <w:b w:val="0"/>
        </w:rPr>
        <w:t>• Their cell wall is made up of chitin or fungal cellulose and glycogen is a reserve food material.</w:t>
      </w:r>
    </w:p>
    <w:p>
      <w:pPr>
        <w:spacing w:before="0"/>
      </w:pPr>
      <w:r>
        <w:rPr>
          <w:b w:val="0"/>
        </w:rPr>
        <w:t>• The study of fungi is called mycology.</w:t>
      </w:r>
    </w:p>
    <w:p>
      <w:pPr>
        <w:spacing w:before="0"/>
      </w:pPr>
      <w:r>
        <w:rPr>
          <w:b w:val="0"/>
        </w:rPr>
        <w:t>• Examples: Aspergillus, Mucor, Rhizopus.</w:t>
      </w:r>
    </w:p>
    <w:p>
      <w:pPr>
        <w:spacing w:before="0"/>
      </w:pPr>
      <w:r>
        <w:rPr>
          <w:b w:val="0"/>
        </w:rPr>
        <w:t>• Plants It is the eukaryotic multicellular living organism that shows the photosynthetic process.</w:t>
      </w:r>
    </w:p>
    <w:p>
      <w:pPr>
        <w:spacing w:before="0"/>
      </w:pPr>
      <w:r>
        <w:rPr>
          <w:b w:val="0"/>
        </w:rPr>
        <w:t>• Acts as the producer in the ecosystem</w:t>
      </w:r>
    </w:p>
    <w:p>
      <w:pPr>
        <w:spacing w:before="0"/>
      </w:pPr>
      <w:r>
        <w:rPr>
          <w:b w:val="0"/>
        </w:rPr>
        <w:t>• Their body is divided into roots, shoots, and leaves.</w:t>
      </w:r>
    </w:p>
    <w:p>
      <w:pPr>
        <w:spacing w:before="0"/>
      </w:pPr>
      <w:r>
        <w:rPr>
          <w:b w:val="0"/>
        </w:rPr>
        <w:t>• They are divided into crypto gramme (flower and seed-bearing plants) and phanerogamme (a plant with seeds and sex organs visible).</w:t>
      </w:r>
    </w:p>
    <w:p>
      <w:pPr>
        <w:spacing w:before="0"/>
      </w:pPr>
      <w:r>
        <w:rPr>
          <w:b w:val="0"/>
        </w:rPr>
        <w:t>• Animalia Kingdom Animalia constitutes all animals.</w:t>
      </w:r>
    </w:p>
    <w:p>
      <w:pPr>
        <w:spacing w:before="0"/>
      </w:pPr>
      <w:r>
        <w:rPr>
          <w:b w:val="0"/>
        </w:rPr>
        <w:t>• Amongst the five kingdoms, the largest kingdom is the animal kingdom.</w:t>
      </w:r>
    </w:p>
    <w:p>
      <w:pPr>
        <w:spacing w:before="0"/>
      </w:pPr>
      <w:r>
        <w:rPr>
          <w:b w:val="0"/>
        </w:rPr>
        <w:t>• Animals are multicellular eukaryotes.</w:t>
      </w:r>
    </w:p>
    <w:p>
      <w:pPr>
        <w:spacing w:before="0"/>
      </w:pPr>
      <w:r>
        <w:rPr>
          <w:b w:val="0"/>
        </w:rPr>
        <w:t>• However, like plants, they do not possess chlorophyll or a cell wall.</w:t>
      </w:r>
    </w:p>
    <w:p>
      <w:pPr>
        <w:spacing w:before="0"/>
      </w:pPr>
      <w:r>
        <w:rPr>
          <w:b w:val="0"/>
        </w:rPr>
      </w:r>
    </w:p>
    <w:p>
      <w:pPr>
        <w:spacing w:after="100" w:line="360" w:lineRule="auto" w:before="0"/>
      </w:pPr>
      <w:r>
        <w:rPr>
          <w:b w:val="0"/>
        </w:rPr>
        <w:t>33. Select the INCORRECT statement about Phylum Arthropoda.</w:t>
      </w:r>
    </w:p>
    <w:p>
      <w:pPr>
        <w:spacing w:before="0"/>
      </w:pPr>
      <w:r>
        <w:rPr>
          <w:b w:val="0"/>
        </w:rPr>
      </w:r>
    </w:p>
    <w:p>
      <w:pPr>
        <w:spacing w:after="100" w:before="0"/>
      </w:pPr>
      <w:r>
        <w:rPr>
          <w:b w:val="0"/>
        </w:rPr>
        <w:t>A. Class Insecta is the largest class of Phylum Arthropoda.</w:t>
      </w:r>
    </w:p>
    <w:p>
      <w:pPr>
        <w:spacing w:after="100" w:before="0"/>
      </w:pPr>
      <w:r>
        <w:rPr>
          <w:b w:val="0"/>
        </w:rPr>
        <w:t>B. Lignin is the main component of the exoskeletons of arthropods.</w:t>
      </w:r>
    </w:p>
    <w:p>
      <w:pPr>
        <w:spacing w:after="100" w:before="0"/>
      </w:pPr>
      <w:r>
        <w:rPr>
          <w:b w:val="0"/>
        </w:rPr>
        <w:t>C. Over 85% of all the known animal species are arthropods.</w:t>
      </w:r>
    </w:p>
    <w:p>
      <w:pPr>
        <w:spacing w:after="100" w:before="0"/>
      </w:pPr>
      <w:r>
        <w:rPr>
          <w:b w:val="0"/>
        </w:rPr>
        <w:t>D. Phylum Arthropoda comprises a wide diversity of animals with hard exoskeletons and jointed appendages.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Bacteria are a separate domain of life and are not related to the phylum Arthropoda. Arthropoda is the phylum that includes insects, spiders, crustaceans, and other similar creatures, all of which are multicellular and have exoskeletons, segmented bodies, and paired, jointed appendages. In contrast, bacteria are unicellular microorganisms in the domain Bacteria.</w:t>
      </w:r>
    </w:p>
    <w:p>
      <w:pPr>
        <w:spacing w:before="0"/>
      </w:pPr>
      <w:r>
        <w:rPr>
          <w:b w:val="0"/>
        </w:rPr>
      </w:r>
    </w:p>
    <w:p>
      <w:pPr>
        <w:spacing w:after="100" w:line="360" w:lineRule="auto" w:before="0"/>
      </w:pPr>
      <w:r>
        <w:rPr>
          <w:b w:val="0"/>
        </w:rPr>
        <w:t>34. Red worms have a structure named _________ which helps them in grinding their food.</w:t>
      </w:r>
    </w:p>
    <w:p>
      <w:pPr>
        <w:spacing w:before="0"/>
      </w:pPr>
      <w:r>
        <w:rPr>
          <w:b w:val="0"/>
        </w:rPr>
      </w:r>
    </w:p>
    <w:p>
      <w:pPr>
        <w:spacing w:after="100" w:before="0"/>
      </w:pPr>
      <w:r>
        <w:rPr>
          <w:b w:val="0"/>
        </w:rPr>
        <w:t>A. Crop</w:t>
      </w:r>
    </w:p>
    <w:p>
      <w:pPr>
        <w:spacing w:after="100" w:before="0"/>
      </w:pPr>
      <w:r>
        <w:rPr>
          <w:b w:val="0"/>
        </w:rPr>
        <w:t>B. Gizzard</w:t>
      </w:r>
    </w:p>
    <w:p>
      <w:pPr>
        <w:spacing w:after="100" w:before="0"/>
      </w:pPr>
      <w:r>
        <w:rPr>
          <w:b w:val="0"/>
        </w:rPr>
        <w:t>C. Intestine</w:t>
      </w:r>
    </w:p>
    <w:p>
      <w:pPr>
        <w:spacing w:after="100" w:before="0"/>
      </w:pPr>
      <w:r>
        <w:rPr>
          <w:b w:val="0"/>
        </w:rPr>
        <w:t>D. Esophagus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Gizzard helps Red worms in grinding their food.</w:t>
      </w:r>
    </w:p>
    <w:p>
      <w:pPr>
        <w:spacing w:before="0"/>
      </w:pPr>
      <w:r>
        <w:rPr>
          <w:b w:val="0"/>
        </w:rPr>
        <w:t>• Red worms are more commonly known as red wrigglers.</w:t>
      </w:r>
    </w:p>
    <w:p>
      <w:pPr>
        <w:spacing w:before="0"/>
      </w:pPr>
      <w:r>
        <w:rPr>
          <w:b w:val="0"/>
        </w:rPr>
        <w:t>• These are the earthworms employed in vermicomposting.</w:t>
      </w:r>
    </w:p>
    <w:p>
      <w:pPr>
        <w:spacing w:before="0"/>
      </w:pPr>
      <w:r>
        <w:rPr>
          <w:b w:val="0"/>
        </w:rPr>
        <w:t>• Eisenia fetida is the scientific name of Redworms.</w:t>
      </w:r>
    </w:p>
    <w:p>
      <w:pPr>
        <w:spacing w:before="0"/>
      </w:pPr>
      <w:r>
        <w:rPr>
          <w:b w:val="0"/>
        </w:rPr>
        <w:t>• The species is hermaphroditic (can produce gametes related to both males and females).</w:t>
      </w:r>
    </w:p>
    <w:p>
      <w:pPr>
        <w:spacing w:before="0"/>
      </w:pPr>
      <w:r>
        <w:rPr>
          <w:b w:val="0"/>
        </w:rPr>
      </w:r>
    </w:p>
    <w:p>
      <w:pPr>
        <w:spacing w:after="100" w:line="360" w:lineRule="auto" w:before="0"/>
      </w:pPr>
      <w:r>
        <w:rPr>
          <w:b w:val="0"/>
        </w:rPr>
        <w:t>35. Hydra is an example of which of the following phylum of the animal kingdom?</w:t>
      </w:r>
    </w:p>
    <w:p>
      <w:pPr>
        <w:spacing w:before="0"/>
      </w:pPr>
      <w:r>
        <w:rPr>
          <w:b w:val="0"/>
        </w:rPr>
      </w:r>
    </w:p>
    <w:p>
      <w:pPr>
        <w:spacing w:after="100" w:before="0"/>
      </w:pPr>
      <w:r>
        <w:rPr>
          <w:b w:val="0"/>
        </w:rPr>
        <w:t>A. Platyhelminthes</w:t>
      </w:r>
    </w:p>
    <w:p>
      <w:pPr>
        <w:spacing w:after="100" w:before="0"/>
      </w:pPr>
      <w:r>
        <w:rPr>
          <w:b w:val="0"/>
        </w:rPr>
        <w:t>B. Nematoda</w:t>
      </w:r>
    </w:p>
    <w:p>
      <w:pPr>
        <w:spacing w:after="100" w:before="0"/>
      </w:pPr>
      <w:r>
        <w:rPr>
          <w:b w:val="0"/>
        </w:rPr>
        <w:t>C. Coelenterata</w:t>
      </w:r>
    </w:p>
    <w:p>
      <w:pPr>
        <w:spacing w:after="100" w:before="0"/>
      </w:pPr>
      <w:r>
        <w:rPr>
          <w:b w:val="0"/>
        </w:rPr>
        <w:t>D. Porifera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Hydra belongs to the phylum Coelenterata, which includes animals with radial symmetry, a gastrovascular cavity, and stinging cells called nematocysts. Hydras are small, freshwater animals with tentacles around their mouth that they use to capture prey. They reproduce both sexually and asexually. Other examples of coelenterates include jellyfish, sea anemones, and coral.</w:t>
      </w:r>
    </w:p>
    <w:p>
      <w:pPr>
        <w:spacing w:before="0"/>
      </w:pPr>
      <w:r>
        <w:rPr>
          <w:b w:val="0"/>
        </w:rPr>
      </w:r>
    </w:p>
    <w:p>
      <w:pPr>
        <w:spacing w:after="100" w:line="360" w:lineRule="auto" w:before="0"/>
      </w:pPr>
      <w:r>
        <w:rPr>
          <w:b w:val="0"/>
        </w:rPr>
        <w:t>36. Identify the INCORRECT pair of cell shape types and their examples.</w:t>
      </w:r>
    </w:p>
    <w:p>
      <w:pPr>
        <w:spacing w:before="0"/>
      </w:pPr>
      <w:r>
        <w:rPr>
          <w:b w:val="0"/>
        </w:rPr>
      </w:r>
    </w:p>
    <w:p>
      <w:pPr>
        <w:spacing w:after="100" w:before="0"/>
      </w:pPr>
      <w:r>
        <w:rPr>
          <w:b w:val="0"/>
        </w:rPr>
        <w:t>A. Oval – Chlamydomonas</w:t>
      </w:r>
    </w:p>
    <w:p>
      <w:pPr>
        <w:spacing w:after="100" w:before="0"/>
      </w:pPr>
      <w:r>
        <w:rPr>
          <w:b w:val="0"/>
        </w:rPr>
        <w:t>B. Elongated – Muscle cells</w:t>
      </w:r>
    </w:p>
    <w:p>
      <w:pPr>
        <w:spacing w:after="100" w:before="0"/>
      </w:pPr>
      <w:r>
        <w:rPr>
          <w:b w:val="0"/>
        </w:rPr>
        <w:t>C. Irregular – Amoeba</w:t>
      </w:r>
    </w:p>
    <w:p>
      <w:pPr>
        <w:spacing w:after="100" w:before="0"/>
      </w:pPr>
      <w:r>
        <w:rPr>
          <w:b w:val="0"/>
        </w:rPr>
        <w:t>D. Oblong – Nerve cells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(Oblong – Nerve cells) is the incorrect pair. Nerve cells, or neurons, typically have an elongated or branched shape to facilitate the transmission of nerve impulses. The other cell shapes are correctly paired with their examples: Oval – Chlamydomonas, Elongated – Muscle cells, and Irregular – Amoeba.</w:t>
      </w:r>
    </w:p>
    <w:p>
      <w:pPr>
        <w:spacing w:before="0"/>
      </w:pPr>
      <w:r>
        <w:rPr>
          <w:b w:val="0"/>
        </w:rPr>
      </w:r>
    </w:p>
    <w:p>
      <w:pPr>
        <w:spacing w:after="100" w:line="360" w:lineRule="auto" w:before="0"/>
      </w:pPr>
      <w:r>
        <w:rPr>
          <w:b w:val="0"/>
        </w:rPr>
        <w:t>37. Which of the following microscopic cells are of an amoeboid shape with a distinctive central membrane?</w:t>
      </w:r>
    </w:p>
    <w:p>
      <w:pPr>
        <w:spacing w:before="0"/>
      </w:pPr>
      <w:r>
        <w:rPr>
          <w:b w:val="0"/>
        </w:rPr>
      </w:r>
    </w:p>
    <w:p>
      <w:pPr>
        <w:spacing w:after="100" w:before="0"/>
      </w:pPr>
      <w:r>
        <w:rPr>
          <w:b w:val="0"/>
        </w:rPr>
        <w:t>A. Nerve cells</w:t>
      </w:r>
    </w:p>
    <w:p>
      <w:pPr>
        <w:spacing w:after="100" w:before="0"/>
      </w:pPr>
      <w:r>
        <w:rPr>
          <w:b w:val="0"/>
        </w:rPr>
        <w:t>B. White blood cells</w:t>
      </w:r>
    </w:p>
    <w:p>
      <w:pPr>
        <w:spacing w:after="100" w:before="0"/>
      </w:pPr>
      <w:r>
        <w:rPr>
          <w:b w:val="0"/>
        </w:rPr>
        <w:t>C. Guard cells</w:t>
      </w:r>
    </w:p>
    <w:p>
      <w:pPr>
        <w:spacing w:after="100" w:before="0"/>
      </w:pPr>
      <w:r>
        <w:rPr>
          <w:b w:val="0"/>
        </w:rPr>
        <w:t>D. Red blood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White blood cells. Key Points Additional Information</w:t>
      </w:r>
    </w:p>
    <w:p>
      <w:pPr>
        <w:spacing w:before="0"/>
      </w:pPr>
      <w:r>
        <w:rPr>
          <w:b w:val="0"/>
        </w:rPr>
        <w:t>• White blood cells are of an amoeboid shape with a distinctive central membrane.</w:t>
      </w:r>
    </w:p>
    <w:p>
      <w:pPr>
        <w:spacing w:before="0"/>
      </w:pPr>
      <w:r>
        <w:rPr>
          <w:b w:val="0"/>
        </w:rPr>
        <w:t>• The amoeboid shape of WBCs helps them to squeeze out through the capillary wall.</w:t>
      </w:r>
    </w:p>
    <w:p>
      <w:pPr>
        <w:spacing w:before="0"/>
      </w:pPr>
      <w:r>
        <w:rPr>
          <w:b w:val="0"/>
        </w:rPr>
        <w:t>• White blood cells help in defence mechanisms for our body.</w:t>
      </w:r>
    </w:p>
    <w:p>
      <w:pPr>
        <w:spacing w:before="0"/>
      </w:pPr>
      <w:r>
        <w:rPr>
          <w:b w:val="0"/>
        </w:rPr>
        <w:t>• They play a major role in putting away foreign particles.</w:t>
      </w:r>
    </w:p>
    <w:p>
      <w:pPr>
        <w:spacing w:before="0"/>
      </w:pPr>
      <w:r>
        <w:rPr>
          <w:b w:val="0"/>
        </w:rPr>
        <w:t>• At the site of infection, white blood cells accumulate to destroy pathogens.</w:t>
      </w:r>
    </w:p>
    <w:p>
      <w:pPr>
        <w:spacing w:before="0"/>
      </w:pPr>
      <w:r>
        <w:rPr>
          <w:b w:val="0"/>
        </w:rPr>
        <w:t>• Their amoeboid shape assists them to squeeze through blood capillaries and at the same time their pseudopodia help to kill pathogens by the process of phagocytosis.</w:t>
      </w:r>
    </w:p>
    <w:p>
      <w:pPr>
        <w:spacing w:before="0"/>
      </w:pPr>
      <w:r>
        <w:rPr>
          <w:b w:val="0"/>
        </w:rPr>
        <w:t>• They change their shape in order to sink bacteria and separate invaders in the body in order to protect the body against diseases and infections.</w:t>
      </w:r>
    </w:p>
    <w:p>
      <w:pPr>
        <w:spacing w:before="0"/>
      </w:pPr>
      <w:r>
        <w:rPr>
          <w:b w:val="0"/>
        </w:rPr>
        <w:t>• Nerve cells (neurones) are 'excitable' cells which can transduce a variety of stimuli into electrical signals, continuously sending information about the external and internal environment (in the form of sequences of action potentials) to the central nervous system (CNS).</w:t>
      </w:r>
    </w:p>
    <w:p>
      <w:pPr>
        <w:spacing w:before="0"/>
      </w:pPr>
      <w:r>
        <w:rPr>
          <w:b w:val="0"/>
        </w:rPr>
        <w:t>• Guard cells are pairs of epidermal cells that control gas diffusion by regulating the opening and closure of stomatal pores. Guard cells, like other types of plant cells, are surrounded by a three-dimensional, extracellular network of polysaccharide-based wall polymers.</w:t>
      </w:r>
    </w:p>
    <w:p>
      <w:pPr>
        <w:spacing w:before="0"/>
      </w:pPr>
      <w:r>
        <w:rPr>
          <w:b w:val="0"/>
        </w:rPr>
        <w:t>• Red blood cells contain a protein called haemoglobin, which carries oxygen from the lungs to all parts of the body. Checking the number of red blood cells in the blood is usually part of a complete blood cell (CBC) test. A type of blood cell that is made in the bone marrow and found in the blood.</w:t>
      </w:r>
    </w:p>
    <w:p>
      <w:pPr>
        <w:spacing w:before="0"/>
      </w:pPr>
      <w:r>
        <w:rPr>
          <w:b w:val="0"/>
        </w:rPr>
      </w:r>
    </w:p>
    <w:p>
      <w:pPr>
        <w:spacing w:after="100" w:line="360" w:lineRule="auto" w:before="0"/>
      </w:pPr>
      <w:r>
        <w:rPr>
          <w:b w:val="0"/>
        </w:rPr>
        <w:t>38. The organisms that do not have a defined nucleus or organelles are classified in to ______ Kingdom.</w:t>
      </w:r>
    </w:p>
    <w:p>
      <w:pPr>
        <w:spacing w:before="0"/>
      </w:pPr>
      <w:r>
        <w:rPr>
          <w:b w:val="0"/>
        </w:rPr>
      </w:r>
    </w:p>
    <w:p>
      <w:pPr>
        <w:spacing w:after="100" w:before="0"/>
      </w:pPr>
      <w:r>
        <w:rPr>
          <w:b w:val="0"/>
        </w:rPr>
        <w:t>A. Fungi</w:t>
      </w:r>
    </w:p>
    <w:p>
      <w:pPr>
        <w:spacing w:after="100" w:before="0"/>
      </w:pPr>
      <w:r>
        <w:rPr>
          <w:b w:val="0"/>
        </w:rPr>
        <w:t>B. Protista</w:t>
      </w:r>
    </w:p>
    <w:p>
      <w:pPr>
        <w:spacing w:after="100" w:before="0"/>
      </w:pPr>
      <w:r>
        <w:rPr>
          <w:b w:val="0"/>
        </w:rPr>
        <w:t>C. Monera</w:t>
      </w:r>
    </w:p>
    <w:p>
      <w:pPr>
        <w:spacing w:after="100" w:before="0"/>
      </w:pPr>
      <w:r>
        <w:rPr>
          <w:b w:val="0"/>
        </w:rPr>
        <w:t>D. Plantae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Monera kingdom consists of organisms without a defined nucleus or organelles, including bacteria, cyanobacteria (blue-green algae), and mycoplasma. They can be autotrophic or heterotrophic, with or without cell walls. The Fungi kingdom includes heterotrophic eukaryotes with chitin cell walls, functioning as saprotrophs or parasites. The Protista kingdom comprises single-celled eukaryotes with a defined nucleus and membrane-bound organelles. The Plantae kingdom includes eukaryotic, chlorophyll-containing plants, which can be autotrophic or heterotrophic, and is divided into five groups: algae, bryophytes, pteridophytes, gymnosperms, and angiosperms.</w:t>
      </w:r>
    </w:p>
    <w:p>
      <w:pPr>
        <w:spacing w:before="0"/>
      </w:pPr>
      <w:r>
        <w:rPr>
          <w:b w:val="0"/>
        </w:rPr>
      </w:r>
    </w:p>
    <w:p>
      <w:pPr>
        <w:spacing w:after="100" w:line="360" w:lineRule="auto" w:before="0"/>
      </w:pPr>
      <w:r>
        <w:rPr>
          <w:b w:val="0"/>
        </w:rPr>
        <w:t>39. Locomotion in ______ takes place with the help of a muscular foot.</w:t>
      </w:r>
    </w:p>
    <w:p>
      <w:pPr>
        <w:spacing w:before="0"/>
      </w:pPr>
      <w:r>
        <w:rPr>
          <w:b w:val="0"/>
        </w:rPr>
      </w:r>
    </w:p>
    <w:p>
      <w:pPr>
        <w:spacing w:after="100" w:before="0"/>
      </w:pPr>
      <w:r>
        <w:rPr>
          <w:b w:val="0"/>
        </w:rPr>
        <w:t>A. snails</w:t>
      </w:r>
    </w:p>
    <w:p>
      <w:pPr>
        <w:spacing w:after="100" w:before="0"/>
      </w:pPr>
      <w:r>
        <w:rPr>
          <w:b w:val="0"/>
        </w:rPr>
        <w:t>B. jellyfish</w:t>
      </w:r>
    </w:p>
    <w:p>
      <w:pPr>
        <w:spacing w:after="100" w:before="0"/>
      </w:pPr>
      <w:r>
        <w:rPr>
          <w:b w:val="0"/>
        </w:rPr>
        <w:t>C. sea urchins</w:t>
      </w:r>
    </w:p>
    <w:p>
      <w:pPr>
        <w:spacing w:after="100" w:before="0"/>
      </w:pPr>
      <w:r>
        <w:rPr>
          <w:b w:val="0"/>
        </w:rPr>
        <w:t>D. earthworms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Snails. Key Points Additional Information Jellyfish Jellyfish are animals of the phylum Cnidaria. They have no brain, heart, bones or eyes. They are made up of a smooth, bag-like body and tentacles armed with tiny, stinging cells. Sea urchins Sea urchins are the Class Echinoidea of the Phylum Echinodermata. These creatures are typically small, spiny, and round. They live in all the earth’s oceans, at depths ranging from the tide line to 15,000 feet. Earthworms Earthworms are classified in the phylum Annelida or Annelids. They are the main contributors to enriching and improving soil for plants, animals and even humans.</w:t>
      </w:r>
    </w:p>
    <w:p>
      <w:pPr>
        <w:spacing w:before="0"/>
      </w:pPr>
      <w:r>
        <w:rPr>
          <w:b w:val="0"/>
        </w:rPr>
        <w:t>• The snail is a very slow-moving animal.</w:t>
      </w:r>
    </w:p>
    <w:p>
      <w:pPr>
        <w:spacing w:before="0"/>
      </w:pPr>
      <w:r>
        <w:rPr>
          <w:b w:val="0"/>
        </w:rPr>
        <w:t>• Like an earthworm, a snail too has a liquid skeleton.</w:t>
      </w:r>
    </w:p>
    <w:p>
      <w:pPr>
        <w:spacing w:before="0"/>
      </w:pPr>
      <w:r>
        <w:rPr>
          <w:b w:val="0"/>
        </w:rPr>
        <w:t>• Snails have a shell, inside which they can hide to protect themselves from the heat of the sun and enemies.</w:t>
      </w:r>
    </w:p>
    <w:p>
      <w:pPr>
        <w:spacing w:before="0"/>
      </w:pPr>
      <w:r>
        <w:rPr>
          <w:b w:val="0"/>
        </w:rPr>
        <w:t>• The shell is the outer skeleton, but it is not made of bones.</w:t>
      </w:r>
    </w:p>
    <w:p>
      <w:pPr>
        <w:spacing w:before="0"/>
      </w:pPr>
      <w:r>
        <w:rPr>
          <w:b w:val="0"/>
        </w:rPr>
        <w:t>• For movement, a thick structure and the head of the snail come out of an opening in the shell.</w:t>
      </w:r>
    </w:p>
    <w:p>
      <w:pPr>
        <w:spacing w:before="0"/>
      </w:pPr>
      <w:r>
        <w:rPr>
          <w:b w:val="0"/>
        </w:rPr>
        <w:t>• The thick structure is its foot, made of strong muscles.</w:t>
      </w:r>
    </w:p>
    <w:p>
      <w:pPr>
        <w:spacing w:before="0"/>
      </w:pPr>
      <w:r>
        <w:rPr>
          <w:b w:val="0"/>
        </w:rPr>
        <w:t>• The muscular foot produces wave-like movements that push the snail’s body forward.</w:t>
      </w:r>
    </w:p>
    <w:p>
      <w:pPr>
        <w:spacing w:before="0"/>
      </w:pPr>
      <w:r>
        <w:rPr>
          <w:b w:val="0"/>
        </w:rPr>
        <w:t>• A trail of mucous is left behind when the snail crawls.</w:t>
      </w:r>
    </w:p>
    <w:p>
      <w:pPr>
        <w:spacing w:before="0"/>
      </w:pPr>
      <w:r>
        <w:rPr>
          <w:b w:val="0"/>
        </w:rPr>
      </w:r>
    </w:p>
    <w:p>
      <w:pPr>
        <w:spacing w:after="100" w:line="360" w:lineRule="auto" w:before="0"/>
      </w:pPr>
      <w:r>
        <w:rPr>
          <w:b w:val="0"/>
        </w:rPr>
        <w:t>40. In the animal kingdom, which of the following phyla includes animals with a segmented body?</w:t>
      </w:r>
    </w:p>
    <w:p>
      <w:pPr>
        <w:spacing w:before="0"/>
      </w:pPr>
      <w:r>
        <w:rPr>
          <w:b w:val="0"/>
        </w:rPr>
      </w:r>
    </w:p>
    <w:p>
      <w:pPr>
        <w:spacing w:after="100" w:before="0"/>
      </w:pPr>
      <w:r>
        <w:rPr>
          <w:b w:val="0"/>
        </w:rPr>
        <w:t>A. Chordata</w:t>
      </w:r>
    </w:p>
    <w:p>
      <w:pPr>
        <w:spacing w:after="100" w:before="0"/>
      </w:pPr>
      <w:r>
        <w:rPr>
          <w:b w:val="0"/>
        </w:rPr>
        <w:t>B. Arthropoda</w:t>
      </w:r>
    </w:p>
    <w:p>
      <w:pPr>
        <w:spacing w:after="100" w:before="0"/>
      </w:pPr>
      <w:r>
        <w:rPr>
          <w:b w:val="0"/>
        </w:rPr>
        <w:t>C. Annelida</w:t>
      </w:r>
    </w:p>
    <w:p>
      <w:pPr>
        <w:spacing w:after="100" w:before="0"/>
      </w:pPr>
      <w:r>
        <w:rPr>
          <w:b w:val="0"/>
        </w:rPr>
        <w:t>D. Mollusca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Annelida includes segmented worms like earthworms, leeches, and marine worms. Their bodies are divided into repetitive segments called metameres, allowing flexibility and mobility. They possess a true coelom aiding in hydrostatic skeleton function, a closed circulatory system, and setae for locomotion and anchorage.</w:t>
      </w:r>
    </w:p>
    <w:p>
      <w:pPr>
        <w:spacing w:before="0"/>
      </w:pPr>
      <w:r>
        <w:rPr>
          <w:b w:val="0"/>
        </w:rPr>
      </w:r>
    </w:p>
    <w:p>
      <w:pPr>
        <w:spacing w:after="100" w:line="360" w:lineRule="auto" w:before="0"/>
      </w:pPr>
      <w:r>
        <w:rPr>
          <w:b w:val="0"/>
        </w:rPr>
        <w:t>41. Which of the following classes includes the family of turtles?</w:t>
      </w:r>
    </w:p>
    <w:p>
      <w:pPr>
        <w:spacing w:before="0"/>
      </w:pPr>
      <w:r>
        <w:rPr>
          <w:b w:val="0"/>
        </w:rPr>
      </w:r>
    </w:p>
    <w:p>
      <w:pPr>
        <w:spacing w:after="100" w:before="0"/>
      </w:pPr>
      <w:r>
        <w:rPr>
          <w:b w:val="0"/>
        </w:rPr>
        <w:t>A. Chondrichthyes</w:t>
      </w:r>
    </w:p>
    <w:p>
      <w:pPr>
        <w:spacing w:after="100" w:before="0"/>
      </w:pPr>
      <w:r>
        <w:rPr>
          <w:b w:val="0"/>
        </w:rPr>
        <w:t>B. Reptilia</w:t>
      </w:r>
    </w:p>
    <w:p>
      <w:pPr>
        <w:spacing w:after="100" w:before="0"/>
      </w:pPr>
      <w:r>
        <w:rPr>
          <w:b w:val="0"/>
        </w:rPr>
        <w:t>C. Amphibia</w:t>
      </w:r>
    </w:p>
    <w:p>
      <w:pPr>
        <w:spacing w:after="100" w:before="0"/>
      </w:pPr>
      <w:r>
        <w:rPr>
          <w:b w:val="0"/>
        </w:rPr>
        <w:t>D. Aves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Reptilia. Key Points Additional Information</w:t>
      </w:r>
    </w:p>
    <w:p>
      <w:pPr>
        <w:spacing w:before="0"/>
      </w:pPr>
      <w:r>
        <w:rPr>
          <w:b w:val="0"/>
        </w:rPr>
        <w:t>• Turtles belong to the class Reptilia, which also includes snakes, lizards, and crocodiles.</w:t>
      </w:r>
    </w:p>
    <w:p>
      <w:pPr>
        <w:spacing w:before="0"/>
      </w:pPr>
      <w:r>
        <w:rPr>
          <w:b w:val="0"/>
        </w:rPr>
        <w:t>• Reptiles are characterized by their cold-blooded metabolism, scaly skin, and the laying of eggs with leathery shells.</w:t>
      </w:r>
    </w:p>
    <w:p>
      <w:pPr>
        <w:spacing w:before="0"/>
      </w:pPr>
      <w:r>
        <w:rPr>
          <w:b w:val="0"/>
        </w:rPr>
        <w:t>• Turtles have a distinctive feature known as a shell, which is developed from their ribs and acts as a shield.</w:t>
      </w:r>
    </w:p>
    <w:p>
      <w:pPr>
        <w:spacing w:before="0"/>
      </w:pPr>
      <w:r>
        <w:rPr>
          <w:b w:val="0"/>
        </w:rPr>
        <w:t>• Most reptiles, including turtles, are ectothermic (rely on external sources of temperature to regulate their body heat).</w:t>
      </w:r>
    </w:p>
    <w:p>
      <w:pPr>
        <w:spacing w:before="0"/>
      </w:pPr>
      <w:r>
        <w:rPr>
          <w:b w:val="0"/>
        </w:rPr>
        <w:t>• Chondrichthyes Chondrichthyes is a class that includes cartilaginous fishes such as sharks, rays, and skates.</w:t>
      </w:r>
    </w:p>
    <w:p>
      <w:pPr>
        <w:spacing w:before="0"/>
      </w:pPr>
      <w:r>
        <w:rPr>
          <w:b w:val="0"/>
        </w:rPr>
        <w:t>• These fishes have a skeleton made of cartilage rather than bone.</w:t>
      </w:r>
    </w:p>
    <w:p>
      <w:pPr>
        <w:spacing w:before="0"/>
      </w:pPr>
      <w:r>
        <w:rPr>
          <w:b w:val="0"/>
        </w:rPr>
        <w:t>• They are characterized by having paired fins, paired nostrils, scales, a heart with its chambers in series, and skeletons made of cartilage.</w:t>
      </w:r>
    </w:p>
    <w:p>
      <w:pPr>
        <w:spacing w:before="0"/>
      </w:pPr>
      <w:r>
        <w:rPr>
          <w:b w:val="0"/>
        </w:rPr>
        <w:t>• Amphibia Amphibia is a class that includes amphibians such as frogs, toads, salamanders, and newts.</w:t>
      </w:r>
    </w:p>
    <w:p>
      <w:pPr>
        <w:spacing w:before="0"/>
      </w:pPr>
      <w:r>
        <w:rPr>
          <w:b w:val="0"/>
        </w:rPr>
        <w:t>• Amphibians are characterized by their ability to live both in water and on land.</w:t>
      </w:r>
    </w:p>
    <w:p>
      <w:pPr>
        <w:spacing w:before="0"/>
      </w:pPr>
      <w:r>
        <w:rPr>
          <w:b w:val="0"/>
        </w:rPr>
        <w:t>• They have a life cycle that includes both an aquatic larval stage and a terrestrial adult stage.</w:t>
      </w:r>
    </w:p>
    <w:p>
      <w:pPr>
        <w:spacing w:before="0"/>
      </w:pPr>
      <w:r>
        <w:rPr>
          <w:b w:val="0"/>
        </w:rPr>
        <w:t>• Amphibians have moist, permeable skin that assists in respiration.</w:t>
      </w:r>
    </w:p>
    <w:p>
      <w:pPr>
        <w:spacing w:before="0"/>
      </w:pPr>
      <w:r>
        <w:rPr>
          <w:b w:val="0"/>
        </w:rPr>
        <w:t>• Aves Aves is a class that includes birds.</w:t>
      </w:r>
    </w:p>
    <w:p>
      <w:pPr>
        <w:spacing w:before="0"/>
      </w:pPr>
      <w:r>
        <w:rPr>
          <w:b w:val="0"/>
        </w:rPr>
        <w:t>• Birds are characterized by their feathers, beaks, and laying of hard-shelled eggs.</w:t>
      </w:r>
    </w:p>
    <w:p>
      <w:pPr>
        <w:spacing w:before="0"/>
      </w:pPr>
      <w:r>
        <w:rPr>
          <w:b w:val="0"/>
        </w:rPr>
        <w:t>• They have a high metabolic rate, a four-chambered heart, and a lightweight but strong skeleton.</w:t>
      </w:r>
    </w:p>
    <w:p>
      <w:pPr>
        <w:spacing w:before="0"/>
      </w:pPr>
      <w:r>
        <w:rPr>
          <w:b w:val="0"/>
        </w:rPr>
        <w:t>• Most birds are capable of flight, though some species are flightless.</w:t>
      </w:r>
    </w:p>
    <w:p>
      <w:pPr>
        <w:spacing w:before="0"/>
      </w:pPr>
      <w:r>
        <w:rPr>
          <w:b w:val="0"/>
        </w:rPr>
      </w:r>
    </w:p>
    <w:p>
      <w:pPr>
        <w:spacing w:after="100" w:line="360" w:lineRule="auto" w:before="0"/>
      </w:pPr>
      <w:r>
        <w:rPr>
          <w:b w:val="0"/>
        </w:rPr>
        <w:t>42. What cells help In osmoregulation In platyhelminthes?</w:t>
      </w:r>
    </w:p>
    <w:p>
      <w:pPr>
        <w:spacing w:before="0"/>
      </w:pPr>
      <w:r>
        <w:rPr>
          <w:b w:val="0"/>
        </w:rPr>
      </w:r>
    </w:p>
    <w:p>
      <w:pPr>
        <w:spacing w:after="100" w:before="0"/>
      </w:pPr>
      <w:r>
        <w:rPr>
          <w:b w:val="0"/>
        </w:rPr>
        <w:t>A. Nerve cells</w:t>
      </w:r>
    </w:p>
    <w:p>
      <w:pPr>
        <w:spacing w:after="100" w:before="0"/>
      </w:pPr>
      <w:r>
        <w:rPr>
          <w:b w:val="0"/>
        </w:rPr>
        <w:t>B. Flame cells</w:t>
      </w:r>
    </w:p>
    <w:p>
      <w:pPr>
        <w:spacing w:after="100" w:before="0"/>
      </w:pPr>
      <w:r>
        <w:rPr>
          <w:b w:val="0"/>
        </w:rPr>
        <w:t>C. Ganglia</w:t>
      </w:r>
    </w:p>
    <w:p>
      <w:pPr>
        <w:spacing w:after="100" w:before="0"/>
      </w:pPr>
      <w:r>
        <w:rPr>
          <w:b w:val="0"/>
        </w:rPr>
        <w:t>D. Hooks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Flame cells play a primary role in osmoregulation, the process by which a balance of water and ions is maintained within the body. This system is not only found in Platyhelminthes but also in other types of flatworms and invertebrates. However, it is most prominent in Platyhelminthes.</w:t>
      </w:r>
    </w:p>
    <w:p>
      <w:pPr>
        <w:spacing w:before="0"/>
      </w:pPr>
      <w:r>
        <w:rPr>
          <w:b w:val="0"/>
        </w:rPr>
      </w:r>
    </w:p>
    <w:p>
      <w:pPr>
        <w:spacing w:after="100" w:line="360" w:lineRule="auto" w:before="0"/>
      </w:pPr>
      <w:r>
        <w:rPr>
          <w:b w:val="0"/>
        </w:rPr>
        <w:t>43. Which of the following is NOT a characteristic of Amphibia class of animals?</w:t>
      </w:r>
    </w:p>
    <w:p>
      <w:pPr>
        <w:spacing w:before="0"/>
      </w:pPr>
      <w:r>
        <w:rPr>
          <w:b w:val="0"/>
        </w:rPr>
      </w:r>
    </w:p>
    <w:p>
      <w:pPr>
        <w:spacing w:after="100" w:before="0"/>
      </w:pPr>
      <w:r>
        <w:rPr>
          <w:b w:val="0"/>
        </w:rPr>
        <w:t>A. The amphibian skin is moist (without scales).</w:t>
      </w:r>
    </w:p>
    <w:p>
      <w:pPr>
        <w:spacing w:after="100" w:before="0"/>
      </w:pPr>
      <w:r>
        <w:rPr>
          <w:b w:val="0"/>
        </w:rPr>
        <w:t>B. In amphibians, a tympanum represents the ear.</w:t>
      </w:r>
    </w:p>
    <w:p>
      <w:pPr>
        <w:spacing w:after="100" w:before="0"/>
      </w:pPr>
      <w:r>
        <w:rPr>
          <w:b w:val="0"/>
        </w:rPr>
        <w:t>C. Amphibians' eyes are without eyelids.</w:t>
      </w:r>
    </w:p>
    <w:p>
      <w:pPr>
        <w:spacing w:after="100" w:before="0"/>
      </w:pPr>
      <w:r>
        <w:rPr>
          <w:b w:val="0"/>
        </w:rPr>
        <w:t>D. The amphibians can live in aquatic as well as terrestrial habitats.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Amphibians' eyes are without eyelids. Key Points Important Points</w:t>
      </w:r>
    </w:p>
    <w:p>
      <w:pPr>
        <w:spacing w:before="0"/>
      </w:pPr>
      <w:r>
        <w:rPr>
          <w:b w:val="0"/>
        </w:rPr>
        <w:t>• Amphibians are those animals who are found both on land &amp; water i.e. amphibians can live in aquatic as well as terrestrial habitats. Hence, statement 4 is correct.</w:t>
      </w:r>
    </w:p>
    <w:p>
      <w:pPr>
        <w:spacing w:before="0"/>
      </w:pPr>
      <w:r>
        <w:rPr>
          <w:b w:val="0"/>
        </w:rPr>
        <w:t>• In Amphibians, respiration takes place through the gill, skin, and lungs. During hibernation, frogs respire through the skin.</w:t>
      </w:r>
    </w:p>
    <w:p>
      <w:pPr>
        <w:spacing w:before="0"/>
      </w:pPr>
      <w:r>
        <w:rPr>
          <w:b w:val="0"/>
        </w:rPr>
        <w:t>• They have porous skin that requires moisture. i.e the amphibian skin is moist (without scales). Hence, statement 1 is correct.</w:t>
      </w:r>
    </w:p>
    <w:p>
      <w:pPr>
        <w:spacing w:before="0"/>
      </w:pPr>
      <w:r>
        <w:rPr>
          <w:b w:val="0"/>
        </w:rPr>
        <w:t>• They have three-chambered hearts, two auricles, and one ventricle.</w:t>
      </w:r>
    </w:p>
    <w:p>
      <w:pPr>
        <w:spacing w:before="0"/>
      </w:pPr>
      <w:r>
        <w:rPr>
          <w:b w:val="0"/>
        </w:rPr>
        <w:t>• Frogs have two transparent eyelids, one on the bottom, one on the top, and a third semi-transparent eyelid called the nictitating membrane.</w:t>
      </w:r>
    </w:p>
    <w:p>
      <w:pPr>
        <w:spacing w:before="0"/>
      </w:pPr>
      <w:r>
        <w:rPr>
          <w:b w:val="0"/>
        </w:rPr>
        <w:t>• Amphibians' eyes have eyelids. Hence, statement 3 is not a characteristic of the Amphibia class of animals.</w:t>
      </w:r>
    </w:p>
    <w:p>
      <w:pPr>
        <w:spacing w:before="0"/>
      </w:pPr>
      <w:r>
        <w:rPr>
          <w:b w:val="0"/>
        </w:rPr>
        <w:t>• The body of Amphibians is divided into the head and trunk.</w:t>
      </w:r>
    </w:p>
    <w:p>
      <w:pPr>
        <w:spacing w:before="0"/>
      </w:pPr>
      <w:r>
        <w:rPr>
          <w:b w:val="0"/>
        </w:rPr>
        <w:t>• In amphibians, a tympanum is located just behind the eye but it does not process sound waves; it simply transmits them to the inner parts of the amphibian's ear which are protected from the entry of water and other foreign objects. Hence, statement 2 is correct. The tympanum is a large external oval-shaped membrane made up of non-glandular skin.</w:t>
      </w:r>
    </w:p>
    <w:p>
      <w:pPr>
        <w:spacing w:before="0"/>
      </w:pPr>
      <w:r>
        <w:rPr>
          <w:b w:val="0"/>
        </w:rPr>
        <w:t>• They are cold-blooded.</w:t>
      </w:r>
    </w:p>
    <w:p>
      <w:pPr>
        <w:spacing w:before="0"/>
      </w:pPr>
      <w:r>
        <w:rPr>
          <w:b w:val="0"/>
        </w:rPr>
        <w:t>• Examples of Amphibians are Frog, Necturus, Salamander, etc.</w:t>
      </w:r>
    </w:p>
    <w:p>
      <w:pPr>
        <w:spacing w:before="0"/>
      </w:pPr>
      <w:r>
        <w:rPr>
          <w:b w:val="0"/>
        </w:rPr>
      </w:r>
    </w:p>
    <w:p>
      <w:pPr>
        <w:spacing w:after="100" w:line="360" w:lineRule="auto" w:before="0"/>
      </w:pPr>
      <w:r>
        <w:rPr>
          <w:b w:val="0"/>
        </w:rPr>
        <w:t>44. Which of the following statement is correct? I. When any plane passing through the central axis of the body divides the organism into two identical halves, it is called radial symmetry. II. Where the body can be divided into identical left and right halves in only one plane, exhibit bilateral symmetry.</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Bilateral symmetry is shown by animals that can be divided into identical left and right halves in only one plane, while radial symmetry is shown by animals that can be divided into two identical halves from any plane passing through the center of the body. Asymmetrical animals cannot be divided into equivalent parts along with any plane going through the central point of the organism. Both I and II.</w:t>
      </w:r>
    </w:p>
    <w:p>
      <w:pPr>
        <w:spacing w:before="0"/>
      </w:pPr>
      <w:r>
        <w:rPr>
          <w:b w:val="0"/>
        </w:rPr>
      </w:r>
    </w:p>
    <w:p>
      <w:pPr>
        <w:spacing w:after="100" w:line="360" w:lineRule="auto" w:before="0"/>
      </w:pPr>
      <w:r>
        <w:rPr>
          <w:b w:val="0"/>
        </w:rPr>
        <w:t>45. Which of the following can be a basis of difference between a salamander and a house-wall lizard apart from their habitat?</w:t>
      </w:r>
    </w:p>
    <w:p>
      <w:pPr>
        <w:spacing w:before="0"/>
      </w:pPr>
      <w:r>
        <w:rPr>
          <w:b w:val="0"/>
        </w:rPr>
      </w:r>
    </w:p>
    <w:p>
      <w:pPr>
        <w:spacing w:after="100" w:before="0"/>
      </w:pPr>
      <w:r>
        <w:rPr>
          <w:b w:val="0"/>
        </w:rPr>
        <w:t>A. Egg-laying feature</w:t>
      </w:r>
    </w:p>
    <w:p>
      <w:pPr>
        <w:spacing w:after="100" w:before="0"/>
      </w:pPr>
      <w:r>
        <w:rPr>
          <w:b w:val="0"/>
        </w:rPr>
        <w:t>B. Cold-blood</w:t>
      </w:r>
    </w:p>
    <w:p>
      <w:pPr>
        <w:spacing w:after="100" w:before="0"/>
      </w:pPr>
      <w:r>
        <w:rPr>
          <w:b w:val="0"/>
        </w:rPr>
        <w:t>C. Scales on the skin</w:t>
      </w:r>
    </w:p>
    <w:p>
      <w:pPr>
        <w:spacing w:after="100" w:before="0"/>
      </w:pPr>
      <w:r>
        <w:rPr>
          <w:b w:val="0"/>
        </w:rPr>
        <w:t>D. Three-chambered heart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Scales on the skin differentiate salamanders and house-wall lizards. Salamanders have smooth, moist, scaleless skin aiding in cutaneous respiration, while lizards possess dry, scaly keratinized skin, which prevents desiccation and provides protection. Both are cold-blooded, have three-chambered hearts, and may lay eggs, making these features non-differentiating.</w:t>
      </w:r>
    </w:p>
    <w:p>
      <w:pPr>
        <w:spacing w:before="0"/>
      </w:pPr>
      <w:r>
        <w:rPr>
          <w:b w:val="0"/>
        </w:rPr>
      </w:r>
    </w:p>
    <w:p>
      <w:pPr>
        <w:spacing w:after="100" w:line="360" w:lineRule="auto" w:before="0"/>
      </w:pPr>
      <w:r>
        <w:rPr>
          <w:b w:val="0"/>
        </w:rPr>
        <w:t>46. Match the animals in column A with the phylum they belong to in column B Column-A Column-B i. Jelly fish a. Mollusca ii. Cray fish b. Mammal iii. Whale fish c. Arthropoda iv. Devil fish d. Coelenterate</w:t>
      </w:r>
    </w:p>
    <w:p>
      <w:pPr>
        <w:spacing w:before="0"/>
      </w:pPr>
      <w:r>
        <w:rPr>
          <w:b w:val="0"/>
        </w:rPr>
      </w:r>
    </w:p>
    <w:p>
      <w:pPr>
        <w:spacing w:after="100" w:before="0"/>
      </w:pPr>
      <w:r>
        <w:rPr>
          <w:b w:val="0"/>
        </w:rPr>
        <w:t>A. i - a, ii - c, iii - b, iv - d</w:t>
      </w:r>
    </w:p>
    <w:p>
      <w:pPr>
        <w:spacing w:after="100" w:before="0"/>
      </w:pPr>
      <w:r>
        <w:rPr>
          <w:b w:val="0"/>
        </w:rPr>
        <w:t>B. i - d, ii - a, iii - b, iv - c</w:t>
      </w:r>
    </w:p>
    <w:p>
      <w:pPr>
        <w:spacing w:after="100" w:before="0"/>
      </w:pPr>
      <w:r>
        <w:rPr>
          <w:b w:val="0"/>
        </w:rPr>
        <w:t>C. i - a, ii - b, iii - c, iv - d</w:t>
      </w:r>
    </w:p>
    <w:p>
      <w:pPr>
        <w:spacing w:after="100" w:before="0"/>
      </w:pPr>
      <w:r>
        <w:rPr>
          <w:b w:val="0"/>
        </w:rPr>
        <w:t>D. i - d, ii - c, iii - b, iv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d, ii - c, iii - b, iv - a. Key Points Column-A Column-B i. Jelly fish d. Coelenterate ii. Cray fish c. Arthropoda iii. Whale fish b. Mammal iv. Devil fish a. Mollusca</w:t>
      </w:r>
    </w:p>
    <w:p>
      <w:pPr>
        <w:spacing w:before="0"/>
      </w:pPr>
      <w:r>
        <w:rPr>
          <w:b w:val="0"/>
        </w:rPr>
        <w:t>• Jellyfish:- These are gelatinous marine animals with umbrella-shaped bells and trailing tentacles.</w:t>
      </w:r>
    </w:p>
    <w:p>
      <w:pPr>
        <w:spacing w:before="0"/>
      </w:pPr>
      <w:r>
        <w:rPr>
          <w:b w:val="0"/>
        </w:rPr>
        <w:t>• They are members of the phylum Cnidaria, which also includes corals, sea anemones, and hydras.</w:t>
      </w:r>
    </w:p>
    <w:p>
      <w:pPr>
        <w:spacing w:before="0"/>
      </w:pPr>
      <w:r>
        <w:rPr>
          <w:b w:val="0"/>
        </w:rPr>
        <w:t>• Jellyfish are found in all of the world's oceans, from the surface to the deep sea.</w:t>
      </w:r>
    </w:p>
    <w:p>
      <w:pPr>
        <w:spacing w:before="0"/>
      </w:pPr>
      <w:r>
        <w:rPr>
          <w:b w:val="0"/>
        </w:rPr>
        <w:t>• Jellyfish are coelenterates.</w:t>
      </w:r>
    </w:p>
    <w:p>
      <w:pPr>
        <w:spacing w:before="0"/>
      </w:pPr>
      <w:r>
        <w:rPr>
          <w:b w:val="0"/>
        </w:rPr>
        <w:t>• Coelenterates are a phylum of aquatic animals that are characterized by their radially symmetrical bodies, two layers of cells (ectoderm and endoderm), and a gastrovascular cavity (coelenteron).</w:t>
      </w:r>
    </w:p>
    <w:p>
      <w:pPr>
        <w:spacing w:before="0"/>
      </w:pPr>
      <w:r>
        <w:rPr>
          <w:b w:val="0"/>
        </w:rPr>
        <w:t>• Crayfish:- It is also known as crawfish, crawdads, mudbugs, or freshwater lobsters, are aquatic crustaceans that live in freshwater habitats such as rivers, streams, lakes, and ponds.</w:t>
      </w:r>
    </w:p>
    <w:p>
      <w:pPr>
        <w:spacing w:before="0"/>
      </w:pPr>
      <w:r>
        <w:rPr>
          <w:b w:val="0"/>
        </w:rPr>
        <w:t>• It belongs to the arthropoda phlyum.</w:t>
      </w:r>
    </w:p>
    <w:p>
      <w:pPr>
        <w:spacing w:before="0"/>
      </w:pPr>
      <w:r>
        <w:rPr>
          <w:b w:val="0"/>
        </w:rPr>
        <w:t>• They are found all over the world except for Antarctica, and there are over 500 species of crayfish known to science.</w:t>
      </w:r>
    </w:p>
    <w:p>
      <w:pPr>
        <w:spacing w:before="0"/>
      </w:pPr>
      <w:r>
        <w:rPr>
          <w:b w:val="0"/>
        </w:rPr>
        <w:t>• Whalefish:- They are a family of deep-sea fish that are related to anglerfish and barbeled dragonfish and belongs to mammal.</w:t>
      </w:r>
    </w:p>
    <w:p>
      <w:pPr>
        <w:spacing w:before="0"/>
      </w:pPr>
      <w:r>
        <w:rPr>
          <w:b w:val="0"/>
        </w:rPr>
        <w:t>• They are named for their resemblance to whales, with large heads, gaping mouths, and streamlined bodies.</w:t>
      </w:r>
    </w:p>
    <w:p>
      <w:pPr>
        <w:spacing w:before="0"/>
      </w:pPr>
      <w:r>
        <w:rPr>
          <w:b w:val="0"/>
        </w:rPr>
        <w:t>• Whalefish are found in all the world's oceans, at depths of up to 3,000 meters.</w:t>
      </w:r>
    </w:p>
    <w:p>
      <w:pPr>
        <w:spacing w:before="0"/>
      </w:pPr>
      <w:r>
        <w:rPr>
          <w:b w:val="0"/>
        </w:rPr>
        <w:t>• Devilfish:- The devilfish, also known as the giant Pacific octopus, is a cephalopod mollusk native to the northern Pacific Ocean.</w:t>
      </w:r>
    </w:p>
    <w:p>
      <w:pPr>
        <w:spacing w:before="0"/>
      </w:pPr>
      <w:r>
        <w:rPr>
          <w:b w:val="0"/>
        </w:rPr>
        <w:t>• Devil fish belongs to Mollusca.</w:t>
      </w:r>
    </w:p>
    <w:p>
      <w:pPr>
        <w:spacing w:before="0"/>
      </w:pPr>
      <w:r>
        <w:rPr>
          <w:b w:val="0"/>
        </w:rPr>
        <w:t>• It is the largest octopus species in the world, with females growing up to 15 meters (50 feet) in arm span and weighing up to 50 kilograms (110 pounds).</w:t>
      </w:r>
    </w:p>
    <w:p>
      <w:pPr>
        <w:spacing w:before="0"/>
      </w:pPr>
      <w:r>
        <w:rPr>
          <w:b w:val="0"/>
        </w:rPr>
      </w:r>
    </w:p>
    <w:p>
      <w:pPr>
        <w:spacing w:after="100" w:line="360" w:lineRule="auto" w:before="0"/>
      </w:pPr>
      <w:r>
        <w:rPr>
          <w:b w:val="0"/>
        </w:rPr>
        <w:t>47. With reference to taxonomic categories, the term ‘Mammalia’ is a/an ________.</w:t>
      </w:r>
    </w:p>
    <w:p>
      <w:pPr>
        <w:spacing w:before="0"/>
      </w:pPr>
      <w:r>
        <w:rPr>
          <w:b w:val="0"/>
        </w:rPr>
      </w:r>
    </w:p>
    <w:p>
      <w:pPr>
        <w:spacing w:after="100" w:before="0"/>
      </w:pPr>
      <w:r>
        <w:rPr>
          <w:b w:val="0"/>
        </w:rPr>
        <w:t>A. class</w:t>
      </w:r>
    </w:p>
    <w:p>
      <w:pPr>
        <w:spacing w:after="100" w:before="0"/>
      </w:pPr>
      <w:r>
        <w:rPr>
          <w:b w:val="0"/>
        </w:rPr>
        <w:t>B. order</w:t>
      </w:r>
    </w:p>
    <w:p>
      <w:pPr>
        <w:spacing w:after="100" w:before="0"/>
      </w:pPr>
      <w:r>
        <w:rPr>
          <w:b w:val="0"/>
        </w:rPr>
        <w:t>C. phylum</w:t>
      </w:r>
    </w:p>
    <w:p>
      <w:pPr>
        <w:spacing w:after="100" w:before="0"/>
      </w:pPr>
      <w:r>
        <w:rPr>
          <w:b w:val="0"/>
        </w:rPr>
        <w:t>D. family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Class. Key Points</w:t>
      </w:r>
    </w:p>
    <w:p>
      <w:pPr>
        <w:spacing w:before="0"/>
      </w:pPr>
      <w:r>
        <w:rPr>
          <w:b w:val="0"/>
        </w:rPr>
        <w:t>• The class Mammalia is worldwide in distribution.</w:t>
      </w:r>
    </w:p>
    <w:p>
      <w:pPr>
        <w:spacing w:before="0"/>
      </w:pPr>
      <w:r>
        <w:rPr>
          <w:b w:val="0"/>
        </w:rPr>
        <w:t>• Mammal, (class Mammalia), any member of the group of vertebrate animals in which the young are nourished with milk from special mammary glands of the mother.</w:t>
      </w:r>
    </w:p>
    <w:p>
      <w:pPr>
        <w:spacing w:before="0"/>
      </w:pPr>
      <w:r>
        <w:rPr>
          <w:b w:val="0"/>
        </w:rPr>
        <w:t>• In addition to these characteristic milk glands, mammals are distinguished by several other unique features.</w:t>
      </w:r>
    </w:p>
    <w:p>
      <w:pPr>
        <w:spacing w:before="0"/>
      </w:pPr>
      <w:r>
        <w:rPr>
          <w:b w:val="0"/>
        </w:rPr>
        <w:t>• Hair is a typical mammalian feature, although in many whales it has disappeared except in the fetal stage. The mammalian lower jaw is hinged directly to the skull, instead of through a separate bone (the quadrate) as in all other vertebrates.</w:t>
      </w:r>
    </w:p>
    <w:p>
      <w:pPr>
        <w:spacing w:before="0"/>
      </w:pPr>
      <w:r>
        <w:rPr>
          <w:b w:val="0"/>
        </w:rPr>
      </w:r>
    </w:p>
    <w:p>
      <w:pPr>
        <w:spacing w:after="100" w:line="360" w:lineRule="auto" w:before="0"/>
      </w:pPr>
      <w:r>
        <w:rPr>
          <w:b w:val="0"/>
        </w:rPr>
        <w:t>48. Organisms belonging to which of the following classes have a four-chambered heart?</w:t>
      </w:r>
    </w:p>
    <w:p>
      <w:pPr>
        <w:spacing w:before="0"/>
      </w:pPr>
      <w:r>
        <w:rPr>
          <w:b w:val="0"/>
        </w:rPr>
      </w:r>
    </w:p>
    <w:p>
      <w:pPr>
        <w:spacing w:after="100" w:before="0"/>
      </w:pPr>
      <w:r>
        <w:rPr>
          <w:b w:val="0"/>
        </w:rPr>
        <w:t>A. Class Aves</w:t>
      </w:r>
    </w:p>
    <w:p>
      <w:pPr>
        <w:spacing w:after="100" w:before="0"/>
      </w:pPr>
      <w:r>
        <w:rPr>
          <w:b w:val="0"/>
        </w:rPr>
        <w:t>B. Class Pisces</w:t>
      </w:r>
    </w:p>
    <w:p>
      <w:pPr>
        <w:spacing w:after="100" w:before="0"/>
      </w:pPr>
      <w:r>
        <w:rPr>
          <w:b w:val="0"/>
        </w:rPr>
        <w:t>C. Class Reptilia</w:t>
      </w:r>
    </w:p>
    <w:p>
      <w:pPr>
        <w:spacing w:after="100" w:before="0"/>
      </w:pPr>
      <w:r>
        <w:rPr>
          <w:b w:val="0"/>
        </w:rPr>
        <w:t>D. Class Amphibia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Class Aves. Key Points Important Points Reptiles, including turtles, lizards, and snakes, typically have a three-chambered heart consisting of two atria and one ventricle. Here's a more detailed view:- Exceptions: Crocodilians, which are also reptiles, have a more advanced circulatory system with a four-chambered heart, much like birds and mammals. This provides for separate flow of oxygenated and deoxygenated blood, boosting the efficiency of oxygen delivery to the body. The structure of the heart and functions of its parts can vary depending on the specific type of reptile and its lifestyle, but the basic layout of a three-chambered heart with two atria and one partly divided ventricle is typical among most reptiles. This system is a reflection of the evolutionary adaptations reptiles have made to their specific environments and lifestyles.</w:t>
      </w:r>
    </w:p>
    <w:p>
      <w:pPr>
        <w:spacing w:before="0"/>
      </w:pPr>
      <w:r>
        <w:rPr>
          <w:b w:val="0"/>
        </w:rPr>
        <w:t>• Class Aves has a four–chambered heart.</w:t>
      </w:r>
    </w:p>
    <w:p>
      <w:pPr>
        <w:spacing w:before="0"/>
      </w:pPr>
      <w:r>
        <w:rPr>
          <w:b w:val="0"/>
        </w:rPr>
        <w:t>• Birds can be classified as warm-blooded animals.</w:t>
      </w:r>
    </w:p>
    <w:p>
      <w:pPr>
        <w:spacing w:before="0"/>
      </w:pPr>
      <w:r>
        <w:rPr>
          <w:b w:val="0"/>
        </w:rPr>
        <w:t>• Wings take shapes of forelimbs in these animals.</w:t>
      </w:r>
    </w:p>
    <w:p>
      <w:pPr>
        <w:spacing w:before="0"/>
      </w:pPr>
      <w:r>
        <w:rPr>
          <w:b w:val="0"/>
        </w:rPr>
        <w:t>• Well-developed flight muscle is exhibited by them.</w:t>
      </w:r>
    </w:p>
    <w:p>
      <w:pPr>
        <w:spacing w:before="0"/>
      </w:pPr>
      <w:r>
        <w:rPr>
          <w:b w:val="0"/>
        </w:rPr>
        <w:t>• This flight muscle helps Aves in flight.</w:t>
      </w:r>
    </w:p>
    <w:p>
      <w:pPr>
        <w:spacing w:before="0"/>
      </w:pPr>
      <w:r>
        <w:rPr>
          <w:b w:val="0"/>
        </w:rPr>
        <w:t>• On the legs of these animals, there are epidermal scales.</w:t>
      </w:r>
    </w:p>
    <w:p>
      <w:pPr>
        <w:spacing w:before="0"/>
      </w:pPr>
      <w:r>
        <w:rPr>
          <w:b w:val="0"/>
        </w:rPr>
        <w:t>• The resistance of the wind is minimized by the spindle-shaped body of the Aves.</w:t>
      </w:r>
    </w:p>
    <w:p>
      <w:pPr>
        <w:spacing w:before="0"/>
      </w:pPr>
      <w:r>
        <w:rPr>
          <w:b w:val="0"/>
        </w:rPr>
        <w:t>• The heat loss is prevented by feathers.</w:t>
      </w:r>
    </w:p>
    <w:p>
      <w:pPr>
        <w:spacing w:before="0"/>
      </w:pPr>
      <w:r>
        <w:rPr>
          <w:b w:val="0"/>
        </w:rPr>
        <w:t>• The feather also reduces air friction by providing passage to the air.</w:t>
      </w:r>
    </w:p>
    <w:p>
      <w:pPr>
        <w:spacing w:before="0"/>
      </w:pPr>
      <w:r>
        <w:rPr>
          <w:b w:val="0"/>
        </w:rPr>
        <w:t>• The oil gland is the only skin gland present in these animals.</w:t>
      </w:r>
    </w:p>
    <w:p>
      <w:pPr>
        <w:spacing w:before="0"/>
      </w:pPr>
      <w:r>
        <w:rPr>
          <w:b w:val="0"/>
        </w:rPr>
        <w:t>• Fishes belong to the class Pisces, which have the two-chambered heart.</w:t>
      </w:r>
    </w:p>
    <w:p>
      <w:pPr>
        <w:spacing w:before="0"/>
      </w:pPr>
      <w:r>
        <w:rPr>
          <w:b w:val="0"/>
        </w:rPr>
        <w:t>• Amphibians and reptiles have three-chambered hearts.</w:t>
      </w:r>
    </w:p>
    <w:p>
      <w:pPr>
        <w:spacing w:before="0"/>
      </w:pPr>
      <w:r>
        <w:rPr>
          <w:b w:val="0"/>
        </w:rPr>
        <w:t>• The ventricle is partially divided which separates oxygenated and deoxygenated blood. This is an evolutionary step up from the two-chambered hearts of fish and amphibians in which the oxygenated and deoxygenated blood mix freely, but it's not as efficient as the four-chambered hearts of birds and mammals.</w:t>
      </w:r>
    </w:p>
    <w:p>
      <w:pPr>
        <w:spacing w:before="0"/>
      </w:pPr>
      <w:r>
        <w:rPr>
          <w:b w:val="0"/>
        </w:rPr>
        <w:t>• Atria: The two atria (plural of atrium) are chambers in the heart that receive blood. The right atrium receives deoxygenated blood returning from the body via major blood vessels like the vena cava, and the left atrium receives oxygenated blood from the lungs.</w:t>
      </w:r>
    </w:p>
    <w:p>
      <w:pPr>
        <w:spacing w:before="0"/>
      </w:pPr>
      <w:r>
        <w:rPr>
          <w:b w:val="0"/>
        </w:rPr>
        <w:t>• Ventricle: In contrast to mammals' and birds' fully divided (or "double") ventricles, the reptilian heart has a single ventricle with a partial septum. The septum is the wall dividing the ventricle, and in reptiles, it is incomplete, which leads to some mixing of oxygenated and deoxygenated blood. However, the unique advantage of this setup is the ability for reptiles to bypass their lungs and provide systemic circulation of blood when they are underwater or physically idle, making it a critical feature for dive periods. This is called systemic bypass or right-to-left shunt, and it allows reptiles to save energy and oxygen when resting or dormant.</w:t>
      </w:r>
    </w:p>
    <w:p>
      <w:pPr>
        <w:spacing w:before="0"/>
      </w:pPr>
      <w:r>
        <w:rPr>
          <w:b w:val="0"/>
        </w:rPr>
        <w:t>• Blood Flow: Deoxygenated blood flows into the right atrium, then into the partly divided ventricle. At the same time, oxygenated blood flows from the lungs into the left atrium and then moves into the ventricle. Due to the partial division of the ventricle, some mix of oxygenated and deoxygenated blood is possible before it is pumped out to the body.</w:t>
      </w:r>
    </w:p>
    <w:p>
      <w:pPr>
        <w:spacing w:before="0"/>
      </w:pPr>
      <w:r>
        <w:rPr>
          <w:b w:val="0"/>
        </w:rPr>
      </w:r>
    </w:p>
    <w:p>
      <w:pPr>
        <w:spacing w:after="100" w:line="360" w:lineRule="auto" w:before="0"/>
      </w:pPr>
      <w:r>
        <w:rPr>
          <w:b w:val="0"/>
        </w:rPr>
        <w:t>49. Identify an example of organisms that are free-swimming and bottom-dwelling forms.</w:t>
      </w:r>
    </w:p>
    <w:p>
      <w:pPr>
        <w:spacing w:before="0"/>
      </w:pPr>
      <w:r>
        <w:rPr>
          <w:b w:val="0"/>
        </w:rPr>
      </w:r>
    </w:p>
    <w:p>
      <w:pPr>
        <w:spacing w:after="100" w:before="0"/>
      </w:pPr>
      <w:r>
        <w:rPr>
          <w:b w:val="0"/>
        </w:rPr>
        <w:t>A. Phytoplankton</w:t>
      </w:r>
    </w:p>
    <w:p>
      <w:pPr>
        <w:spacing w:after="100" w:before="0"/>
      </w:pPr>
      <w:r>
        <w:rPr>
          <w:b w:val="0"/>
        </w:rPr>
        <w:t>B. Zooplankton</w:t>
      </w:r>
    </w:p>
    <w:p>
      <w:pPr>
        <w:spacing w:after="100" w:before="0"/>
      </w:pPr>
      <w:r>
        <w:rPr>
          <w:b w:val="0"/>
        </w:rPr>
        <w:t>C. Fungi</w:t>
      </w:r>
    </w:p>
    <w:p>
      <w:pPr>
        <w:spacing w:after="100" w:before="0"/>
      </w:pPr>
      <w:r>
        <w:rPr>
          <w:b w:val="0"/>
        </w:rPr>
        <w:t>D. Mushroom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Zooplankton is the common name given to many small species of animals found in fresh and marine waters throughout the world. The word zooplankton, derived from Greek, means "Wandering Animals." They float in the water column and drift with the currents. Most of these animals are so minute they are visible only with a microscope, although some species can reach lengths of eight feet.</w:t>
      </w:r>
    </w:p>
    <w:p>
      <w:pPr>
        <w:spacing w:before="0"/>
      </w:pPr>
      <w:r>
        <w:rPr>
          <w:b w:val="0"/>
        </w:rPr>
      </w:r>
    </w:p>
    <w:p>
      <w:pPr>
        <w:spacing w:after="100" w:line="360" w:lineRule="auto" w:before="0"/>
      </w:pPr>
      <w:r>
        <w:rPr>
          <w:b w:val="0"/>
        </w:rPr>
        <w:t>50. Which of the following does NOT belong to the category of Porifera?</w:t>
      </w:r>
    </w:p>
    <w:p>
      <w:pPr>
        <w:spacing w:before="0"/>
      </w:pPr>
      <w:r>
        <w:rPr>
          <w:b w:val="0"/>
        </w:rPr>
      </w:r>
    </w:p>
    <w:p>
      <w:pPr>
        <w:spacing w:after="100" w:before="0"/>
      </w:pPr>
      <w:r>
        <w:rPr>
          <w:b w:val="0"/>
        </w:rPr>
        <w:t>A. Hydra</w:t>
      </w:r>
    </w:p>
    <w:p>
      <w:pPr>
        <w:spacing w:after="100" w:before="0"/>
      </w:pPr>
      <w:r>
        <w:rPr>
          <w:b w:val="0"/>
        </w:rPr>
        <w:t>B. Sycon</w:t>
      </w:r>
    </w:p>
    <w:p>
      <w:pPr>
        <w:spacing w:after="100" w:before="0"/>
      </w:pPr>
      <w:r>
        <w:rPr>
          <w:b w:val="0"/>
        </w:rPr>
        <w:t>C. Spongilla</w:t>
      </w:r>
    </w:p>
    <w:p>
      <w:pPr>
        <w:spacing w:after="100" w:before="0"/>
      </w:pPr>
      <w:r>
        <w:rPr>
          <w:b w:val="0"/>
        </w:rPr>
        <w:t>D. Euplectella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Hydra. Key Points Additional Information</w:t>
      </w:r>
    </w:p>
    <w:p>
      <w:pPr>
        <w:spacing w:before="0"/>
      </w:pPr>
      <w:r>
        <w:rPr>
          <w:b w:val="0"/>
        </w:rPr>
        <w:t>• Hydra is a genus of small, fresh-water organisms of the phylum Cnidaria and class Hydrozoa.</w:t>
      </w:r>
    </w:p>
    <w:p>
      <w:pPr>
        <w:spacing w:before="0"/>
      </w:pPr>
      <w:r>
        <w:rPr>
          <w:b w:val="0"/>
        </w:rPr>
        <w:t>• They are known for their regenerative ability, meaning they can regrow their body parts.</w:t>
      </w:r>
    </w:p>
    <w:p>
      <w:pPr>
        <w:spacing w:before="0"/>
      </w:pPr>
      <w:r>
        <w:rPr>
          <w:b w:val="0"/>
        </w:rPr>
        <w:t>• Hydra is not a member of the phylum Porifera, which consists of sponges.</w:t>
      </w:r>
    </w:p>
    <w:p>
      <w:pPr>
        <w:spacing w:before="0"/>
      </w:pPr>
      <w:r>
        <w:rPr>
          <w:b w:val="0"/>
        </w:rPr>
        <w:t>• Sponges (Porifera) include organisms like Sycon, Spongilla, and Euplectella, which are entirely different from Hydra.</w:t>
      </w:r>
    </w:p>
    <w:p>
      <w:pPr>
        <w:spacing w:before="0"/>
      </w:pPr>
      <w:r>
        <w:rPr>
          <w:b w:val="0"/>
        </w:rPr>
        <w:t>• Phylum Porifera Commonly known as sponges, Porifera are simple, multicellular organisms that live in aquatic environments, mostly marine.</w:t>
      </w:r>
    </w:p>
    <w:p>
      <w:pPr>
        <w:spacing w:before="0"/>
      </w:pPr>
      <w:r>
        <w:rPr>
          <w:b w:val="0"/>
        </w:rPr>
        <w:t>• They have a porous body structure with channels that allow water to circulate through them, facilitating feeding, respiration, and waste elimination.</w:t>
      </w:r>
    </w:p>
    <w:p>
      <w:pPr>
        <w:spacing w:before="0"/>
      </w:pPr>
      <w:r>
        <w:rPr>
          <w:b w:val="0"/>
        </w:rPr>
        <w:t>• Sponges have specialized cells called choanocytes that help in water flow and capturing food particles.</w:t>
      </w:r>
    </w:p>
    <w:p>
      <w:pPr>
        <w:spacing w:before="0"/>
      </w:pPr>
      <w:r>
        <w:rPr>
          <w:b w:val="0"/>
        </w:rPr>
        <w:t>• Examples include Sycon, Spongilla, and Euplectella.</w:t>
      </w:r>
    </w:p>
    <w:p>
      <w:pPr>
        <w:spacing w:before="0"/>
      </w:pPr>
      <w:r>
        <w:rPr>
          <w:b w:val="0"/>
        </w:rPr>
        <w:t>• Hydra Hydra belongs to the phylum Cnidaria, which includes jellyfish, corals, and sea anemones.</w:t>
      </w:r>
    </w:p>
    <w:p>
      <w:pPr>
        <w:spacing w:before="0"/>
      </w:pPr>
      <w:r>
        <w:rPr>
          <w:b w:val="0"/>
        </w:rPr>
        <w:t>• They are characterized by their simple body structure, radial symmetry, and presence of cnidocytes (stinging cells) used for capturing prey.</w:t>
      </w:r>
    </w:p>
    <w:p>
      <w:pPr>
        <w:spacing w:before="0"/>
      </w:pPr>
      <w:r>
        <w:rPr>
          <w:b w:val="0"/>
        </w:rPr>
        <w:t>• Hydra are known for their remarkable ability to regenerate, meaning they can regrow any lost or damaged parts of their body.</w:t>
      </w:r>
    </w:p>
    <w:p>
      <w:pPr>
        <w:spacing w:before="0"/>
      </w:pPr>
      <w:r>
        <w:rPr>
          <w:b w:val="0"/>
        </w:rPr>
        <w:t>• They primarily reproduce asexually by budding, although sexual reproduction can also occur under certain conditions.</w:t>
      </w:r>
    </w:p>
    <w:p>
      <w:pPr>
        <w:spacing w:before="0"/>
      </w:pPr>
      <w:r>
        <w:rPr>
          <w:b w:val="0"/>
        </w:rPr>
        <w:t>• Sycon (Scypha) Sycon is a genus of calcareous sponges belonging to the phylum Porifera.</w:t>
      </w:r>
    </w:p>
    <w:p>
      <w:pPr>
        <w:spacing w:before="0"/>
      </w:pPr>
      <w:r>
        <w:rPr>
          <w:b w:val="0"/>
        </w:rPr>
        <w:t>• They have a tubular body structure with a single central cavity called the spongocoel.</w:t>
      </w:r>
    </w:p>
    <w:p>
      <w:pPr>
        <w:spacing w:before="0"/>
      </w:pPr>
      <w:r>
        <w:rPr>
          <w:b w:val="0"/>
        </w:rPr>
        <w:t>• Sycon species are marine and are found attached to rocks or other surfaces underwater.</w:t>
      </w:r>
    </w:p>
    <w:p>
      <w:pPr>
        <w:spacing w:before="0"/>
      </w:pPr>
      <w:r>
        <w:rPr>
          <w:b w:val="0"/>
        </w:rPr>
        <w:t>• Spongilla Spongilla is a genus of freshwater sponges belonging to the family Spongillidae.</w:t>
      </w:r>
    </w:p>
    <w:p>
      <w:pPr>
        <w:spacing w:before="0"/>
      </w:pPr>
      <w:r>
        <w:rPr>
          <w:b w:val="0"/>
        </w:rPr>
        <w:t>• They are found in lakes, rivers, and streams, often attached to submerged objects.</w:t>
      </w:r>
    </w:p>
    <w:p>
      <w:pPr>
        <w:spacing w:before="0"/>
      </w:pPr>
      <w:r>
        <w:rPr>
          <w:b w:val="0"/>
        </w:rPr>
        <w:t>• Spongilla sponges have a soft, porous body that filters small food particles from the water.</w:t>
      </w:r>
    </w:p>
    <w:p>
      <w:pPr>
        <w:spacing w:before="0"/>
      </w:pPr>
      <w:r>
        <w:rPr>
          <w:b w:val="0"/>
        </w:rPr>
        <w:t>• Euplectella Euplectella, commonly known as Venus' flower basket, is a genus of glass sponges found in deep ocean environments.</w:t>
      </w:r>
    </w:p>
    <w:p>
      <w:pPr>
        <w:spacing w:before="0"/>
      </w:pPr>
      <w:r>
        <w:rPr>
          <w:b w:val="0"/>
        </w:rPr>
        <w:t>• They have a unique and intricate skeletal structure made of silica, which provides structural support.</w:t>
      </w:r>
    </w:p>
    <w:p>
      <w:pPr>
        <w:spacing w:before="0"/>
      </w:pPr>
      <w:r>
        <w:rPr>
          <w:b w:val="0"/>
        </w:rPr>
        <w:t>• Euplectella species are known for their symbiotic relationship with certain shrimp, which live inside the sponge's body for protection.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