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language, 'this is music' is written as 'Ta Bu Ka' and 'who touched this' is written as 'Pi Ka Bi'. How is 'this' written in the given language?</w:t>
      </w:r>
    </w:p>
    <w:p>
      <w:pPr>
        <w:spacing w:before="0"/>
      </w:pPr>
      <w:r>
        <w:rPr>
          <w:b w:val="0"/>
        </w:rPr>
      </w:r>
    </w:p>
    <w:p>
      <w:pPr>
        <w:spacing w:after="100" w:before="0"/>
      </w:pPr>
      <w:r>
        <w:rPr>
          <w:b w:val="0"/>
        </w:rPr>
        <w:t>A. Ta</w:t>
      </w:r>
    </w:p>
    <w:p>
      <w:pPr>
        <w:spacing w:after="100" w:before="0"/>
      </w:pPr>
      <w:r>
        <w:rPr>
          <w:b w:val="0"/>
        </w:rPr>
        <w:t>B. Ka</w:t>
      </w:r>
    </w:p>
    <w:p>
      <w:pPr>
        <w:spacing w:after="100" w:before="0"/>
      </w:pPr>
      <w:r>
        <w:rPr>
          <w:b w:val="0"/>
        </w:rPr>
        <w:t>C. Bi</w:t>
      </w:r>
    </w:p>
    <w:p>
      <w:pPr>
        <w:spacing w:after="100" w:before="0"/>
      </w:pPr>
      <w:r>
        <w:rPr>
          <w:b w:val="0"/>
        </w:rPr>
        <w:t>D. Bu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'this' is 'ka'.</w:t>
      </w:r>
    </w:p>
    <w:p>
      <w:pPr>
        <w:spacing w:before="0"/>
      </w:pPr>
      <w:r>
        <w:rPr>
          <w:b w:val="0"/>
        </w:rPr>
      </w:r>
    </w:p>
    <w:p>
      <w:pPr>
        <w:spacing w:after="100" w:line="360" w:lineRule="auto" w:before="0"/>
      </w:pPr>
      <w:r>
        <w:rPr>
          <w:b w:val="0"/>
        </w:rPr>
        <w:t>2. In a certain code language, ‘MINER' is coded as '56342' and ‘ANIME’ is coded as '63457'. What is the code for ‘R' in the given code language?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‘MINER' is coded as '56342' 'ANIME’ is coded as '63457’, Here, 'MINE' is common in both the statement, so the remaining number is the code for the remaining letter. So, 'R' will be coded as '2'. Hence, the correct answer is "Option 4".</w:t>
      </w:r>
    </w:p>
    <w:p>
      <w:pPr>
        <w:spacing w:before="0"/>
      </w:pPr>
      <w:r>
        <w:rPr>
          <w:b w:val="0"/>
        </w:rPr>
      </w:r>
    </w:p>
    <w:p>
      <w:pPr>
        <w:spacing w:after="100" w:line="360" w:lineRule="auto" w:before="0"/>
      </w:pPr>
      <w:r>
        <w:rPr>
          <w:b w:val="0"/>
        </w:rPr>
        <w:t>3. In a certain code language, ‘cold summers day’ is written as ‘kl bn ix’ and ‘day and night’ is written as ‘kj ed bn’. How is ‘day’ written in the given language?</w:t>
      </w:r>
    </w:p>
    <w:p>
      <w:pPr>
        <w:spacing w:before="0"/>
      </w:pPr>
      <w:r>
        <w:rPr>
          <w:b w:val="0"/>
        </w:rPr>
      </w:r>
    </w:p>
    <w:p>
      <w:pPr>
        <w:spacing w:after="100" w:before="0"/>
      </w:pPr>
      <w:r>
        <w:rPr>
          <w:b w:val="0"/>
        </w:rPr>
        <w:t>A. bn</w:t>
      </w:r>
    </w:p>
    <w:p>
      <w:pPr>
        <w:spacing w:after="100" w:before="0"/>
      </w:pPr>
      <w:r>
        <w:rPr>
          <w:b w:val="0"/>
        </w:rPr>
        <w:t>B. kj</w:t>
      </w:r>
    </w:p>
    <w:p>
      <w:pPr>
        <w:spacing w:after="100" w:before="0"/>
      </w:pPr>
      <w:r>
        <w:rPr>
          <w:b w:val="0"/>
        </w:rPr>
        <w:t>C. kl</w:t>
      </w:r>
    </w:p>
    <w:p>
      <w:pPr>
        <w:spacing w:after="100" w:before="0"/>
      </w:pPr>
      <w:r>
        <w:rPr>
          <w:b w:val="0"/>
        </w:rPr>
        <w:t>D. 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the code 'bn' is for the word 'day'.</w:t>
      </w:r>
    </w:p>
    <w:p>
      <w:pPr>
        <w:spacing w:before="0"/>
      </w:pPr>
      <w:r>
        <w:rPr>
          <w:b w:val="0"/>
        </w:rPr>
      </w:r>
    </w:p>
    <w:p>
      <w:pPr>
        <w:spacing w:after="100" w:line="360" w:lineRule="auto" w:before="0"/>
      </w:pPr>
      <w:r>
        <w:rPr>
          <w:b w:val="0"/>
        </w:rPr>
        <w:t>4. In a certain code language, ‘are you coming’ is written as ‘mk hv rc’ and ‘coming of age’ is written as ‘bs rc gt’. How is ‘coming’ written in the given language?</w:t>
      </w:r>
    </w:p>
    <w:p>
      <w:pPr>
        <w:spacing w:before="0"/>
      </w:pPr>
      <w:r>
        <w:rPr>
          <w:b w:val="0"/>
        </w:rPr>
      </w:r>
    </w:p>
    <w:p>
      <w:pPr>
        <w:spacing w:after="100" w:before="0"/>
      </w:pPr>
      <w:r>
        <w:rPr>
          <w:b w:val="0"/>
        </w:rPr>
        <w:t>A. gt</w:t>
      </w:r>
    </w:p>
    <w:p>
      <w:pPr>
        <w:spacing w:after="100" w:before="0"/>
      </w:pPr>
      <w:r>
        <w:rPr>
          <w:b w:val="0"/>
        </w:rPr>
        <w:t>B. hv</w:t>
      </w:r>
    </w:p>
    <w:p>
      <w:pPr>
        <w:spacing w:after="100" w:before="0"/>
      </w:pPr>
      <w:r>
        <w:rPr>
          <w:b w:val="0"/>
        </w:rPr>
        <w:t>C. bs</w:t>
      </w:r>
    </w:p>
    <w:p>
      <w:pPr>
        <w:spacing w:after="100" w:before="0"/>
      </w:pPr>
      <w:r>
        <w:rPr>
          <w:b w:val="0"/>
        </w:rPr>
        <w:t>D. rc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'rc' is the code for the word 'coming'.</w:t>
      </w:r>
    </w:p>
    <w:p>
      <w:pPr>
        <w:spacing w:before="0"/>
      </w:pPr>
      <w:r>
        <w:rPr>
          <w:b w:val="0"/>
        </w:rPr>
      </w:r>
    </w:p>
    <w:p>
      <w:pPr>
        <w:spacing w:after="100" w:line="360" w:lineRule="auto" w:before="0"/>
      </w:pPr>
      <w:r>
        <w:rPr>
          <w:b w:val="0"/>
        </w:rPr>
        <w:t>5. If in a language, ‘foot’ is called ‘elbow’ is called ‘ankle’ is called ‘palm’ is called ‘finger’ and ‘finger’ is called ‘knee’, then in that language, on what would one wear a ring?</w:t>
      </w:r>
    </w:p>
    <w:p>
      <w:pPr>
        <w:spacing w:before="0"/>
      </w:pPr>
      <w:r>
        <w:rPr>
          <w:b w:val="0"/>
        </w:rPr>
      </w:r>
    </w:p>
    <w:p>
      <w:pPr>
        <w:spacing w:after="100" w:before="0"/>
      </w:pPr>
      <w:r>
        <w:rPr>
          <w:b w:val="0"/>
        </w:rPr>
        <w:t>A. Ankle</w:t>
      </w:r>
    </w:p>
    <w:p>
      <w:pPr>
        <w:spacing w:after="100" w:before="0"/>
      </w:pPr>
      <w:r>
        <w:rPr>
          <w:b w:val="0"/>
        </w:rPr>
        <w:t>B. Knee</w:t>
      </w:r>
    </w:p>
    <w:p>
      <w:pPr>
        <w:spacing w:after="100" w:before="0"/>
      </w:pPr>
      <w:r>
        <w:rPr>
          <w:b w:val="0"/>
        </w:rPr>
        <w:t>C. Palm</w:t>
      </w:r>
    </w:p>
    <w:p>
      <w:pPr>
        <w:spacing w:after="100" w:before="0"/>
      </w:pPr>
      <w:r>
        <w:rPr>
          <w:b w:val="0"/>
        </w:rPr>
        <w:t>D. Finger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One would wear a ring for their finger. But, Finger is called Knee. Hence. “knee” is the correct answer.</w:t>
      </w:r>
    </w:p>
    <w:p>
      <w:pPr>
        <w:spacing w:before="0"/>
      </w:pPr>
      <w:r>
        <w:rPr>
          <w:b w:val="0"/>
        </w:rPr>
      </w:r>
    </w:p>
    <w:p>
      <w:pPr>
        <w:spacing w:after="100" w:line="360" w:lineRule="auto" w:before="0"/>
      </w:pPr>
      <w:r>
        <w:rPr>
          <w:b w:val="0"/>
        </w:rPr>
        <w:t>6. In a certain code language, 'MONEY' is coded as '64381' and 'HONEY' is coded as '54381' What is the code for 'H' in that language?</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'H' is '5'.</w:t>
      </w:r>
    </w:p>
    <w:p>
      <w:pPr>
        <w:spacing w:before="0"/>
      </w:pPr>
      <w:r>
        <w:rPr>
          <w:b w:val="0"/>
        </w:rPr>
      </w:r>
    </w:p>
    <w:p>
      <w:pPr>
        <w:spacing w:after="100" w:line="360" w:lineRule="auto" w:before="0"/>
      </w:pPr>
      <w:r>
        <w:rPr>
          <w:b w:val="0"/>
        </w:rPr>
        <w:t>7. In a certain code language, 'sanitiser saves us' is written as 'ra kl mq' and 'let us go' is written as 'kl mt ax'. How is 'us' written in the given language?</w:t>
      </w:r>
    </w:p>
    <w:p>
      <w:pPr>
        <w:spacing w:before="0"/>
      </w:pPr>
      <w:r>
        <w:rPr>
          <w:b w:val="0"/>
        </w:rPr>
      </w:r>
    </w:p>
    <w:p>
      <w:pPr>
        <w:spacing w:after="100" w:before="0"/>
      </w:pPr>
      <w:r>
        <w:rPr>
          <w:b w:val="0"/>
        </w:rPr>
        <w:t>A. kl</w:t>
      </w:r>
    </w:p>
    <w:p>
      <w:pPr>
        <w:spacing w:after="100" w:before="0"/>
      </w:pPr>
      <w:r>
        <w:rPr>
          <w:b w:val="0"/>
        </w:rPr>
        <w:t>B. mt</w:t>
      </w:r>
    </w:p>
    <w:p>
      <w:pPr>
        <w:spacing w:after="100" w:before="0"/>
      </w:pPr>
      <w:r>
        <w:rPr>
          <w:b w:val="0"/>
        </w:rPr>
        <w:t>C. mq</w:t>
      </w:r>
    </w:p>
    <w:p>
      <w:pPr>
        <w:spacing w:after="100" w:before="0"/>
      </w:pPr>
      <w:r>
        <w:rPr>
          <w:b w:val="0"/>
        </w:rPr>
        <w:t>D. 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'kl' is the code for the word 'us'.</w:t>
      </w:r>
    </w:p>
    <w:p>
      <w:pPr>
        <w:spacing w:before="0"/>
      </w:pPr>
      <w:r>
        <w:rPr>
          <w:b w:val="0"/>
        </w:rPr>
      </w:r>
    </w:p>
    <w:p>
      <w:pPr>
        <w:spacing w:after="100" w:line="360" w:lineRule="auto" w:before="0"/>
      </w:pPr>
      <w:r>
        <w:rPr>
          <w:b w:val="0"/>
        </w:rPr>
        <w:t>8. In a code language, 'he is tall' is coded as 'lu ma na', 'Giraffe is tall' is coded as 'na pa ma'. What is the code for the word 'Giraffe'?</w:t>
      </w:r>
    </w:p>
    <w:p>
      <w:pPr>
        <w:spacing w:before="0"/>
      </w:pPr>
      <w:r>
        <w:rPr>
          <w:b w:val="0"/>
        </w:rPr>
      </w:r>
    </w:p>
    <w:p>
      <w:pPr>
        <w:spacing w:after="100" w:before="0"/>
      </w:pPr>
      <w:r>
        <w:rPr>
          <w:b w:val="0"/>
        </w:rPr>
        <w:t>A. pa</w:t>
      </w:r>
    </w:p>
    <w:p>
      <w:pPr>
        <w:spacing w:after="100" w:before="0"/>
      </w:pPr>
      <w:r>
        <w:rPr>
          <w:b w:val="0"/>
        </w:rPr>
        <w:t>B. lu</w:t>
      </w:r>
    </w:p>
    <w:p>
      <w:pPr>
        <w:spacing w:after="100" w:before="0"/>
      </w:pPr>
      <w:r>
        <w:rPr>
          <w:b w:val="0"/>
        </w:rPr>
        <w:t>C. na</w:t>
      </w:r>
    </w:p>
    <w:p>
      <w:pPr>
        <w:spacing w:after="100" w:before="0"/>
      </w:pPr>
      <w:r>
        <w:rPr>
          <w:b w:val="0"/>
        </w:rPr>
        <w:t>D. 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In a certain code language, 'her father is okay' is coded as 6583, 'my father is well' is coded as 5137 and 'her arm is injured' is coded as 2839. How will 'okay' be coded in that language?</w:t>
      </w:r>
    </w:p>
    <w:p>
      <w:pPr>
        <w:spacing w:before="0"/>
      </w:pPr>
      <w:r>
        <w:rPr>
          <w:b w:val="0"/>
        </w:rPr>
      </w:r>
    </w:p>
    <w:p>
      <w:pPr>
        <w:spacing w:after="100" w:before="0"/>
      </w:pPr>
      <w:r>
        <w:rPr>
          <w:b w:val="0"/>
        </w:rPr>
        <w:t>A. 8</w:t>
      </w:r>
    </w:p>
    <w:p>
      <w:pPr>
        <w:spacing w:after="100" w:before="0"/>
      </w:pPr>
      <w:r>
        <w:rPr>
          <w:b w:val="0"/>
        </w:rPr>
        <w:t>B. 3</w:t>
      </w:r>
    </w:p>
    <w:p>
      <w:pPr>
        <w:spacing w:after="100" w:before="0"/>
      </w:pPr>
      <w:r>
        <w:rPr>
          <w:b w:val="0"/>
        </w:rPr>
        <w:t>C. 5</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In a certain code language, 'players like fitness' is written as 'ab ef op', 'fitness is good' is written as 'op xy uv' and 'players are good' is written as 'uv ef qr'. What is the code for the word 'like' in that language?</w:t>
      </w:r>
    </w:p>
    <w:p>
      <w:pPr>
        <w:spacing w:before="0"/>
      </w:pPr>
      <w:r>
        <w:rPr>
          <w:b w:val="0"/>
        </w:rPr>
      </w:r>
    </w:p>
    <w:p>
      <w:pPr>
        <w:spacing w:after="100" w:before="0"/>
      </w:pPr>
      <w:r>
        <w:rPr>
          <w:b w:val="0"/>
        </w:rPr>
        <w:t>A. ab</w:t>
      </w:r>
    </w:p>
    <w:p>
      <w:pPr>
        <w:spacing w:after="100" w:before="0"/>
      </w:pPr>
      <w:r>
        <w:rPr>
          <w:b w:val="0"/>
        </w:rPr>
        <w:t>B. ef</w:t>
      </w:r>
    </w:p>
    <w:p>
      <w:pPr>
        <w:spacing w:after="100" w:before="0"/>
      </w:pPr>
      <w:r>
        <w:rPr>
          <w:b w:val="0"/>
        </w:rPr>
        <w:t>C. op</w:t>
      </w:r>
    </w:p>
    <w:p>
      <w:pPr>
        <w:spacing w:after="100" w:before="0"/>
      </w:pPr>
      <w:r>
        <w:rPr>
          <w:b w:val="0"/>
        </w:rPr>
        <w:t>D. xy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sentence 1 &amp; 3, 'players' is common → Code of 'players' = 'ef' In sentence 1 &amp; 2, 'fitness' is common → Code of 'fitness' = 'op' Substituting both codes in sentence 1, we get the code of 'like' = 'ab'.</w:t>
      </w:r>
    </w:p>
    <w:p>
      <w:pPr>
        <w:spacing w:before="0"/>
      </w:pPr>
      <w:r>
        <w:rPr>
          <w:b w:val="0"/>
        </w:rPr>
      </w:r>
    </w:p>
    <w:p>
      <w:pPr>
        <w:spacing w:after="100" w:line="360" w:lineRule="auto" w:before="0"/>
      </w:pPr>
      <w:r>
        <w:rPr>
          <w:b w:val="0"/>
        </w:rPr>
        <w:t>11. In a certain code language. ‘tiffin is heavy’ is written as ‘ct qm Ib’ and 'heavy weight gain’ is written as ‘rx yb ct’. How is ‘heavy’ written in the given language?</w:t>
      </w:r>
    </w:p>
    <w:p>
      <w:pPr>
        <w:spacing w:before="0"/>
      </w:pPr>
      <w:r>
        <w:rPr>
          <w:b w:val="0"/>
        </w:rPr>
      </w:r>
    </w:p>
    <w:p>
      <w:pPr>
        <w:spacing w:after="100" w:before="0"/>
      </w:pPr>
      <w:r>
        <w:rPr>
          <w:b w:val="0"/>
        </w:rPr>
        <w:t>A. lb</w:t>
      </w:r>
    </w:p>
    <w:p>
      <w:pPr>
        <w:spacing w:after="100" w:before="0"/>
      </w:pPr>
      <w:r>
        <w:rPr>
          <w:b w:val="0"/>
        </w:rPr>
        <w:t>B. qm</w:t>
      </w:r>
    </w:p>
    <w:p>
      <w:pPr>
        <w:spacing w:after="100" w:before="0"/>
      </w:pPr>
      <w:r>
        <w:rPr>
          <w:b w:val="0"/>
        </w:rPr>
        <w:t>C. rx</w:t>
      </w:r>
    </w:p>
    <w:p>
      <w:pPr>
        <w:spacing w:after="100" w:before="0"/>
      </w:pPr>
      <w:r>
        <w:rPr>
          <w:b w:val="0"/>
        </w:rPr>
        <w:t>D. 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the code for 'heavy' is 'ct'.</w:t>
      </w:r>
    </w:p>
    <w:p>
      <w:pPr>
        <w:spacing w:before="0"/>
      </w:pPr>
      <w:r>
        <w:rPr>
          <w:b w:val="0"/>
        </w:rPr>
      </w:r>
    </w:p>
    <w:p>
      <w:pPr>
        <w:spacing w:after="100" w:line="360" w:lineRule="auto" w:before="0"/>
      </w:pPr>
      <w:r>
        <w:rPr>
          <w:b w:val="0"/>
        </w:rPr>
        <w:t>12. In a certain code language, 'time and money' is coded as 'zoo zee zig' and 'time and tide' is coded as 'zee zoo zaa'. Which word is coded as 'zaa' in that language?</w:t>
      </w:r>
    </w:p>
    <w:p>
      <w:pPr>
        <w:spacing w:before="0"/>
      </w:pPr>
      <w:r>
        <w:rPr>
          <w:b w:val="0"/>
        </w:rPr>
      </w:r>
    </w:p>
    <w:p>
      <w:pPr>
        <w:spacing w:after="100" w:before="0"/>
      </w:pPr>
      <w:r>
        <w:rPr>
          <w:b w:val="0"/>
        </w:rPr>
        <w:t>A. time</w:t>
      </w:r>
    </w:p>
    <w:p>
      <w:pPr>
        <w:spacing w:after="100" w:before="0"/>
      </w:pPr>
      <w:r>
        <w:rPr>
          <w:b w:val="0"/>
        </w:rPr>
        <w:t>B. and</w:t>
      </w:r>
    </w:p>
    <w:p>
      <w:pPr>
        <w:spacing w:after="100" w:before="0"/>
      </w:pPr>
      <w:r>
        <w:rPr>
          <w:b w:val="0"/>
        </w:rPr>
        <w:t>C. money</w:t>
      </w:r>
    </w:p>
    <w:p>
      <w:pPr>
        <w:spacing w:after="100" w:before="0"/>
      </w:pPr>
      <w:r>
        <w:rPr>
          <w:b w:val="0"/>
        </w:rPr>
        <w:t>D. tide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'zaa' is the code for the word 'tide'.</w:t>
      </w:r>
    </w:p>
    <w:p>
      <w:pPr>
        <w:spacing w:before="0"/>
      </w:pPr>
      <w:r>
        <w:rPr>
          <w:b w:val="0"/>
        </w:rPr>
      </w:r>
    </w:p>
    <w:p>
      <w:pPr>
        <w:spacing w:after="100" w:line="360" w:lineRule="auto" w:before="0"/>
      </w:pPr>
      <w:r>
        <w:rPr>
          <w:b w:val="0"/>
        </w:rPr>
        <w:t>13. In a code language, 'day of rest' is written as 'per din ces', 'rest after work' is written as 'per fin tds', 'all day work' is written as 'din fin mls'. What is the code for the word 'after' in this language?</w:t>
      </w:r>
    </w:p>
    <w:p>
      <w:pPr>
        <w:spacing w:before="0"/>
      </w:pPr>
      <w:r>
        <w:rPr>
          <w:b w:val="0"/>
        </w:rPr>
      </w:r>
    </w:p>
    <w:p>
      <w:pPr>
        <w:spacing w:after="100" w:before="0"/>
      </w:pPr>
      <w:r>
        <w:rPr>
          <w:b w:val="0"/>
        </w:rPr>
        <w:t>A. din</w:t>
      </w:r>
    </w:p>
    <w:p>
      <w:pPr>
        <w:spacing w:after="100" w:before="0"/>
      </w:pPr>
      <w:r>
        <w:rPr>
          <w:b w:val="0"/>
        </w:rPr>
        <w:t>B. per</w:t>
      </w:r>
    </w:p>
    <w:p>
      <w:pPr>
        <w:spacing w:after="100" w:before="0"/>
      </w:pPr>
      <w:r>
        <w:rPr>
          <w:b w:val="0"/>
        </w:rPr>
        <w:t>C. tds</w:t>
      </w:r>
    </w:p>
    <w:p>
      <w:pPr>
        <w:spacing w:after="100" w:before="0"/>
      </w:pPr>
      <w:r>
        <w:rPr>
          <w:b w:val="0"/>
        </w:rPr>
        <w:t>D. 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is coded as 'tds'.</w:t>
      </w:r>
    </w:p>
    <w:p>
      <w:pPr>
        <w:spacing w:before="0"/>
      </w:pPr>
      <w:r>
        <w:rPr>
          <w:b w:val="0"/>
        </w:rPr>
      </w:r>
    </w:p>
    <w:p>
      <w:pPr>
        <w:spacing w:after="100" w:line="360" w:lineRule="auto" w:before="0"/>
      </w:pPr>
      <w:r>
        <w:rPr>
          <w:b w:val="0"/>
        </w:rPr>
        <w:t>14. In a certain code, 'jig fig vic' means 'I love India' and 're dig fig lic vic' means 'I like culture of India'. Which of the following is the code for 'love'?</w:t>
      </w:r>
    </w:p>
    <w:p>
      <w:pPr>
        <w:spacing w:before="0"/>
      </w:pPr>
      <w:r>
        <w:rPr>
          <w:b w:val="0"/>
        </w:rPr>
      </w:r>
    </w:p>
    <w:p>
      <w:pPr>
        <w:spacing w:after="100" w:before="0"/>
      </w:pPr>
      <w:r>
        <w:rPr>
          <w:b w:val="0"/>
        </w:rPr>
        <w:t>A. vic</w:t>
      </w:r>
    </w:p>
    <w:p>
      <w:pPr>
        <w:spacing w:after="100" w:before="0"/>
      </w:pPr>
      <w:r>
        <w:rPr>
          <w:b w:val="0"/>
        </w:rPr>
        <w:t>B. lic</w:t>
      </w:r>
    </w:p>
    <w:p>
      <w:pPr>
        <w:spacing w:after="100" w:before="0"/>
      </w:pPr>
      <w:r>
        <w:rPr>
          <w:b w:val="0"/>
        </w:rPr>
        <w:t>C. fig</w:t>
      </w:r>
    </w:p>
    <w:p>
      <w:pPr>
        <w:spacing w:after="100" w:before="0"/>
      </w:pPr>
      <w:r>
        <w:rPr>
          <w:b w:val="0"/>
        </w:rPr>
        <w:t>D. jig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In a certain code language, 'ONLINE + THEIR' is coded as '11', 'FREE + NEW' is coded as '7'. What is the code for 'HELP + STUDENTS' in that code language?</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8</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'ONLINE + THEIR' is coded as '11' ⇒ 6 letter in the word ONLINE and 5 letter in the word THEIR ⇒ 6 + 5 = 11, 'HELP + STUDENTS' in that code language "?" ⇒ 4 letter in the word HELP and 8 letter in the word STUDENTS ⇒ 4 +8 = 12</w:t>
      </w:r>
    </w:p>
    <w:p>
      <w:pPr>
        <w:spacing w:before="0"/>
      </w:pPr>
      <w:r>
        <w:rPr>
          <w:b w:val="0"/>
        </w:rPr>
      </w:r>
    </w:p>
    <w:p>
      <w:pPr>
        <w:spacing w:after="100" w:line="360" w:lineRule="auto" w:before="0"/>
      </w:pPr>
      <w:r>
        <w:rPr>
          <w:b w:val="0"/>
        </w:rPr>
        <w:t>16. In a certain code language, ‘god is great’ is coded as ‘tg so rf’ and ‘we love god’ is coded as ‘ae rf xd’. How is ‘god’ coded in that language?</w:t>
      </w:r>
    </w:p>
    <w:p>
      <w:pPr>
        <w:spacing w:before="0"/>
      </w:pPr>
      <w:r>
        <w:rPr>
          <w:b w:val="0"/>
        </w:rPr>
      </w:r>
    </w:p>
    <w:p>
      <w:pPr>
        <w:spacing w:after="100" w:before="0"/>
      </w:pPr>
      <w:r>
        <w:rPr>
          <w:b w:val="0"/>
        </w:rPr>
        <w:t>A. xd</w:t>
      </w:r>
    </w:p>
    <w:p>
      <w:pPr>
        <w:spacing w:after="100" w:before="0"/>
      </w:pPr>
      <w:r>
        <w:rPr>
          <w:b w:val="0"/>
        </w:rPr>
        <w:t>B. rf</w:t>
      </w:r>
    </w:p>
    <w:p>
      <w:pPr>
        <w:spacing w:after="100" w:before="0"/>
      </w:pPr>
      <w:r>
        <w:rPr>
          <w:b w:val="0"/>
        </w:rPr>
        <w:t>C. tg</w:t>
      </w:r>
    </w:p>
    <w:p>
      <w:pPr>
        <w:spacing w:after="100" w:before="0"/>
      </w:pPr>
      <w:r>
        <w:rPr>
          <w:b w:val="0"/>
        </w:rPr>
        <w:t>D. 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'FROM' is coded as '8167' and 'ROMP' is coded as '6218'. What is the code for 'F' in the given code language?</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per the given information, Here, we can see that the code for 'F' is 7. Hence, the correct answer is "7".</w:t>
      </w:r>
    </w:p>
    <w:p>
      <w:pPr>
        <w:spacing w:before="0"/>
      </w:pPr>
      <w:r>
        <w:rPr>
          <w:b w:val="0"/>
        </w:rPr>
      </w:r>
    </w:p>
    <w:p>
      <w:pPr>
        <w:spacing w:after="100" w:line="360" w:lineRule="auto" w:before="0"/>
      </w:pPr>
      <w:r>
        <w:rPr>
          <w:b w:val="0"/>
        </w:rPr>
        <w:t>18. In a certain language, ‘mee muk pic’ means ‘roses are yello’, ‘nil dic’ means ‘white flowers’ and ‘pic muk dic’ means ‘flowers are fruits’. What is the code for ‘white’ in that language?</w:t>
      </w:r>
    </w:p>
    <w:p>
      <w:pPr>
        <w:spacing w:before="0"/>
      </w:pPr>
      <w:r>
        <w:rPr>
          <w:b w:val="0"/>
        </w:rPr>
      </w:r>
    </w:p>
    <w:p>
      <w:pPr>
        <w:spacing w:after="100" w:before="0"/>
      </w:pPr>
      <w:r>
        <w:rPr>
          <w:b w:val="0"/>
        </w:rPr>
        <w:t>A. nil</w:t>
      </w:r>
    </w:p>
    <w:p>
      <w:pPr>
        <w:spacing w:after="100" w:before="0"/>
      </w:pPr>
      <w:r>
        <w:rPr>
          <w:b w:val="0"/>
        </w:rPr>
        <w:t>B. pic</w:t>
      </w:r>
    </w:p>
    <w:p>
      <w:pPr>
        <w:spacing w:after="100" w:before="0"/>
      </w:pPr>
      <w:r>
        <w:rPr>
          <w:b w:val="0"/>
        </w:rPr>
        <w:t>C. dic</w:t>
      </w:r>
    </w:p>
    <w:p>
      <w:pPr>
        <w:spacing w:after="100" w:before="0"/>
      </w:pPr>
      <w:r>
        <w:rPr>
          <w:b w:val="0"/>
        </w:rPr>
        <w:t>D. muk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 for White is Therefore, white is coded as ‘nil'. Hence, option 1 is correct.</w:t>
      </w:r>
    </w:p>
    <w:p>
      <w:pPr>
        <w:spacing w:before="0"/>
      </w:pPr>
      <w:r>
        <w:rPr>
          <w:b w:val="0"/>
        </w:rPr>
      </w:r>
    </w:p>
    <w:p>
      <w:pPr>
        <w:spacing w:after="100" w:line="360" w:lineRule="auto" w:before="0"/>
      </w:pPr>
      <w:r>
        <w:rPr>
          <w:b w:val="0"/>
        </w:rPr>
        <w:t>19. In a certain code language. 'I missed breakfast' is written as 'nl zn kq' and 'train is missed' is written as 'zm kg nl'. How is 'missed' written in the given language?</w:t>
      </w:r>
    </w:p>
    <w:p>
      <w:pPr>
        <w:spacing w:before="0"/>
      </w:pPr>
      <w:r>
        <w:rPr>
          <w:b w:val="0"/>
        </w:rPr>
      </w:r>
    </w:p>
    <w:p>
      <w:pPr>
        <w:spacing w:after="100" w:before="0"/>
      </w:pPr>
      <w:r>
        <w:rPr>
          <w:b w:val="0"/>
        </w:rPr>
        <w:t>A. zn</w:t>
      </w:r>
    </w:p>
    <w:p>
      <w:pPr>
        <w:spacing w:after="100" w:before="0"/>
      </w:pPr>
      <w:r>
        <w:rPr>
          <w:b w:val="0"/>
        </w:rPr>
        <w:t>B. nl</w:t>
      </w:r>
    </w:p>
    <w:p>
      <w:pPr>
        <w:spacing w:after="100" w:before="0"/>
      </w:pPr>
      <w:r>
        <w:rPr>
          <w:b w:val="0"/>
        </w:rPr>
        <w:t>C. zm</w:t>
      </w:r>
    </w:p>
    <w:p>
      <w:pPr>
        <w:spacing w:after="100" w:before="0"/>
      </w:pPr>
      <w:r>
        <w:rPr>
          <w:b w:val="0"/>
        </w:rPr>
        <w:t>D. kq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'nl' is the code for the word 'missed'.</w:t>
      </w:r>
    </w:p>
    <w:p>
      <w:pPr>
        <w:spacing w:before="0"/>
      </w:pPr>
      <w:r>
        <w:rPr>
          <w:b w:val="0"/>
        </w:rPr>
      </w:r>
    </w:p>
    <w:p>
      <w:pPr>
        <w:spacing w:after="100" w:line="360" w:lineRule="auto" w:before="0"/>
      </w:pPr>
      <w:r>
        <w:rPr>
          <w:b w:val="0"/>
        </w:rPr>
        <w:t>20. In a certain coding system, 'mango is sweet' is coded as '629', 'mango tree is tall' is coded as '7289', and 'tall tree is healthy' is coded as '5287'. What is the code for 'healthy' in this coding system?</w:t>
      </w:r>
    </w:p>
    <w:p>
      <w:pPr>
        <w:spacing w:before="0"/>
      </w:pPr>
      <w:r>
        <w:rPr>
          <w:b w:val="0"/>
        </w:rPr>
      </w:r>
    </w:p>
    <w:p>
      <w:pPr>
        <w:spacing w:after="100" w:before="0"/>
      </w:pPr>
      <w:r>
        <w:rPr>
          <w:b w:val="0"/>
        </w:rPr>
        <w:t>A. 7</w:t>
      </w:r>
    </w:p>
    <w:p>
      <w:pPr>
        <w:spacing w:after="100" w:before="0"/>
      </w:pPr>
      <w:r>
        <w:rPr>
          <w:b w:val="0"/>
        </w:rPr>
        <w:t>B. 2</w:t>
      </w:r>
    </w:p>
    <w:p>
      <w:pPr>
        <w:spacing w:after="100" w:before="0"/>
      </w:pPr>
      <w:r>
        <w:rPr>
          <w:b w:val="0"/>
        </w:rPr>
        <w:t>C. 5</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Word Code Mango 9 Is 2 Sweet 6 Tree 8 Tall 7 Healthy 5 So, Code for the "Healthy" is 5. Hence, "5" is the correct answer.</w:t>
      </w:r>
    </w:p>
    <w:p>
      <w:pPr>
        <w:spacing w:before="0"/>
      </w:pPr>
      <w:r>
        <w:rPr>
          <w:b w:val="0"/>
        </w:rPr>
      </w:r>
    </w:p>
    <w:p>
      <w:pPr>
        <w:spacing w:after="100" w:line="360" w:lineRule="auto" w:before="0"/>
      </w:pPr>
      <w:r>
        <w:rPr>
          <w:b w:val="0"/>
        </w:rPr>
        <w:t>21. In a certain code language, 'your attention please' is written as 'puw cuw zuw', 'kind attention' is written as 'muw zuw', and 'please pay attention' is written as 'puw zuw ruw'. How will 'pay' be written in that language?</w:t>
      </w:r>
    </w:p>
    <w:p>
      <w:pPr>
        <w:spacing w:before="0"/>
      </w:pPr>
      <w:r>
        <w:rPr>
          <w:b w:val="0"/>
        </w:rPr>
      </w:r>
    </w:p>
    <w:p>
      <w:pPr>
        <w:spacing w:after="100" w:before="0"/>
      </w:pPr>
      <w:r>
        <w:rPr>
          <w:b w:val="0"/>
        </w:rPr>
        <w:t>A. puw</w:t>
      </w:r>
    </w:p>
    <w:p>
      <w:pPr>
        <w:spacing w:after="100" w:before="0"/>
      </w:pPr>
      <w:r>
        <w:rPr>
          <w:b w:val="0"/>
        </w:rPr>
        <w:t>B. ruw</w:t>
      </w:r>
    </w:p>
    <w:p>
      <w:pPr>
        <w:spacing w:after="100" w:before="0"/>
      </w:pPr>
      <w:r>
        <w:rPr>
          <w:b w:val="0"/>
        </w:rPr>
        <w:t>C. zuw</w:t>
      </w:r>
    </w:p>
    <w:p>
      <w:pPr>
        <w:spacing w:after="100" w:before="0"/>
      </w:pPr>
      <w:r>
        <w:rPr>
          <w:b w:val="0"/>
        </w:rPr>
        <w:t>D. cuw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'pay' is coded as 'ruw'.</w:t>
      </w:r>
    </w:p>
    <w:p>
      <w:pPr>
        <w:spacing w:before="0"/>
      </w:pPr>
      <w:r>
        <w:rPr>
          <w:b w:val="0"/>
        </w:rPr>
      </w:r>
    </w:p>
    <w:p>
      <w:pPr>
        <w:spacing w:after="100" w:line="360" w:lineRule="auto" w:before="0"/>
      </w:pPr>
      <w:r>
        <w:rPr>
          <w:b w:val="0"/>
        </w:rPr>
        <w:t>22. In a certain code language. 'messages are encrypted' is written as 'tg gc mz' and 'are you coming' is written as 'ze fp mz'. How is 'are' written in the given language?</w:t>
      </w:r>
    </w:p>
    <w:p>
      <w:pPr>
        <w:spacing w:before="0"/>
      </w:pPr>
      <w:r>
        <w:rPr>
          <w:b w:val="0"/>
        </w:rPr>
      </w:r>
    </w:p>
    <w:p>
      <w:pPr>
        <w:spacing w:after="100" w:before="0"/>
      </w:pPr>
      <w:r>
        <w:rPr>
          <w:b w:val="0"/>
        </w:rPr>
        <w:t>A. gc</w:t>
      </w:r>
    </w:p>
    <w:p>
      <w:pPr>
        <w:spacing w:after="100" w:before="0"/>
      </w:pPr>
      <w:r>
        <w:rPr>
          <w:b w:val="0"/>
        </w:rPr>
        <w:t>B. fp</w:t>
      </w:r>
    </w:p>
    <w:p>
      <w:pPr>
        <w:spacing w:after="100" w:before="0"/>
      </w:pPr>
      <w:r>
        <w:rPr>
          <w:b w:val="0"/>
        </w:rPr>
        <w:t>C. ze</w:t>
      </w:r>
    </w:p>
    <w:p>
      <w:pPr>
        <w:spacing w:after="100" w:before="0"/>
      </w:pPr>
      <w:r>
        <w:rPr>
          <w:b w:val="0"/>
        </w:rPr>
        <w:t>D. mz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the code for 'are' is 'mz'.</w:t>
      </w:r>
    </w:p>
    <w:p>
      <w:pPr>
        <w:spacing w:before="0"/>
      </w:pPr>
      <w:r>
        <w:rPr>
          <w:b w:val="0"/>
        </w:rPr>
      </w:r>
    </w:p>
    <w:p>
      <w:pPr>
        <w:spacing w:after="100" w:line="360" w:lineRule="auto" w:before="0"/>
      </w:pPr>
      <w:r>
        <w:rPr>
          <w:b w:val="0"/>
        </w:rPr>
        <w:t>23. In a certain code language, 'mother teaches science' is written as '32 48 6@' and 'father teaches science' is written as '48 6@ #'. How is 'father' coded in the given language?</w:t>
      </w:r>
    </w:p>
    <w:p>
      <w:pPr>
        <w:spacing w:before="0"/>
      </w:pPr>
      <w:r>
        <w:rPr>
          <w:b w:val="0"/>
        </w:rPr>
      </w:r>
    </w:p>
    <w:p>
      <w:pPr>
        <w:spacing w:after="100" w:before="0"/>
      </w:pPr>
      <w:r>
        <w:rPr>
          <w:b w:val="0"/>
        </w:rPr>
        <w:t>A. 6@</w:t>
      </w:r>
    </w:p>
    <w:p>
      <w:pPr>
        <w:spacing w:after="100" w:before="0"/>
      </w:pPr>
      <w:r>
        <w:rPr>
          <w:b w:val="0"/>
        </w:rPr>
        <w:t>B. 48</w:t>
      </w:r>
    </w:p>
    <w:p>
      <w:pPr>
        <w:spacing w:after="100" w:before="0"/>
      </w:pPr>
      <w:r>
        <w:rPr>
          <w:b w:val="0"/>
        </w:rPr>
        <w:t>C. #</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given information: Here, 'teaches' and 'science' are common so the code for 'mother' is '32' and the code for 'father' is '#'.</w:t>
      </w:r>
    </w:p>
    <w:p>
      <w:pPr>
        <w:spacing w:before="0"/>
      </w:pPr>
      <w:r>
        <w:rPr>
          <w:b w:val="0"/>
        </w:rPr>
      </w:r>
    </w:p>
    <w:p>
      <w:pPr>
        <w:spacing w:after="100" w:line="360" w:lineRule="auto" w:before="0"/>
      </w:pPr>
      <w:r>
        <w:rPr>
          <w:b w:val="0"/>
        </w:rPr>
        <w:t>24. In a certain code language, 'get enough sleep' is coded as 'ab de jf' and 'go get it' is coded as 'jk ab gh'. How is 'get' coded in that language?</w:t>
      </w:r>
    </w:p>
    <w:p>
      <w:pPr>
        <w:spacing w:before="0"/>
      </w:pPr>
      <w:r>
        <w:rPr>
          <w:b w:val="0"/>
        </w:rPr>
      </w:r>
    </w:p>
    <w:p>
      <w:pPr>
        <w:spacing w:after="100" w:before="0"/>
      </w:pPr>
      <w:r>
        <w:rPr>
          <w:b w:val="0"/>
        </w:rPr>
        <w:t>A. jf</w:t>
      </w:r>
    </w:p>
    <w:p>
      <w:pPr>
        <w:spacing w:after="100" w:before="0"/>
      </w:pPr>
      <w:r>
        <w:rPr>
          <w:b w:val="0"/>
        </w:rPr>
        <w:t>B. jk</w:t>
      </w:r>
    </w:p>
    <w:p>
      <w:pPr>
        <w:spacing w:after="100" w:before="0"/>
      </w:pPr>
      <w:r>
        <w:rPr>
          <w:b w:val="0"/>
        </w:rPr>
        <w:t>C. de</w:t>
      </w:r>
    </w:p>
    <w:p>
      <w:pPr>
        <w:spacing w:after="100" w:before="0"/>
      </w:pPr>
      <w:r>
        <w:rPr>
          <w:b w:val="0"/>
        </w:rPr>
        <w:t>D. 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'ab' is the code for the word 'get'.</w:t>
      </w:r>
    </w:p>
    <w:p>
      <w:pPr>
        <w:spacing w:before="0"/>
      </w:pPr>
      <w:r>
        <w:rPr>
          <w:b w:val="0"/>
        </w:rPr>
      </w:r>
    </w:p>
    <w:p>
      <w:pPr>
        <w:spacing w:after="100" w:line="360" w:lineRule="auto" w:before="0"/>
      </w:pPr>
      <w:r>
        <w:rPr>
          <w:b w:val="0"/>
        </w:rPr>
        <w:t>25. In a certain code language, ‘mobile switched off” is written as ‘rq mg or’ and ‘turn off light’ is written as ‘my cp rq’. How is ‘off’ written in the given language?</w:t>
      </w:r>
    </w:p>
    <w:p>
      <w:pPr>
        <w:spacing w:before="0"/>
      </w:pPr>
      <w:r>
        <w:rPr>
          <w:b w:val="0"/>
        </w:rPr>
      </w:r>
    </w:p>
    <w:p>
      <w:pPr>
        <w:spacing w:after="100" w:before="0"/>
      </w:pPr>
      <w:r>
        <w:rPr>
          <w:b w:val="0"/>
        </w:rPr>
        <w:t>A. cp</w:t>
      </w:r>
    </w:p>
    <w:p>
      <w:pPr>
        <w:spacing w:after="100" w:before="0"/>
      </w:pPr>
      <w:r>
        <w:rPr>
          <w:b w:val="0"/>
        </w:rPr>
        <w:t>B. mg</w:t>
      </w:r>
    </w:p>
    <w:p>
      <w:pPr>
        <w:spacing w:after="100" w:before="0"/>
      </w:pPr>
      <w:r>
        <w:rPr>
          <w:b w:val="0"/>
        </w:rPr>
        <w:t>C. rq</w:t>
      </w:r>
    </w:p>
    <w:p>
      <w:pPr>
        <w:spacing w:after="100" w:before="0"/>
      </w:pPr>
      <w:r>
        <w:rPr>
          <w:b w:val="0"/>
        </w:rPr>
        <w:t>D. cr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'rq' is the code for the word 'off'.</w:t>
      </w:r>
    </w:p>
    <w:p>
      <w:pPr>
        <w:spacing w:before="0"/>
      </w:pPr>
      <w:r>
        <w:rPr>
          <w:b w:val="0"/>
        </w:rPr>
      </w:r>
    </w:p>
    <w:p>
      <w:pPr>
        <w:spacing w:after="100" w:line="360" w:lineRule="auto" w:before="0"/>
      </w:pPr>
      <w:r>
        <w:rPr>
          <w:b w:val="0"/>
        </w:rPr>
        <w:t>26. In a certain code language, ‘if you are’ is coded as ‘go so lu’ and ‘where are you’ is coded as ‘so lu ga’. What is the code for ‘where’ in that language?</w:t>
      </w:r>
    </w:p>
    <w:p>
      <w:pPr>
        <w:spacing w:before="0"/>
      </w:pPr>
      <w:r>
        <w:rPr>
          <w:b w:val="0"/>
        </w:rPr>
      </w:r>
    </w:p>
    <w:p>
      <w:pPr>
        <w:spacing w:after="100" w:before="0"/>
      </w:pPr>
      <w:r>
        <w:rPr>
          <w:b w:val="0"/>
        </w:rPr>
        <w:t>A. so</w:t>
      </w:r>
    </w:p>
    <w:p>
      <w:pPr>
        <w:spacing w:after="100" w:before="0"/>
      </w:pPr>
      <w:r>
        <w:rPr>
          <w:b w:val="0"/>
        </w:rPr>
        <w:t>B. go</w:t>
      </w:r>
    </w:p>
    <w:p>
      <w:pPr>
        <w:spacing w:after="100" w:before="0"/>
      </w:pPr>
      <w:r>
        <w:rPr>
          <w:b w:val="0"/>
        </w:rPr>
        <w:t>C. lu</w:t>
      </w:r>
    </w:p>
    <w:p>
      <w:pPr>
        <w:spacing w:after="100" w:before="0"/>
      </w:pPr>
      <w:r>
        <w:rPr>
          <w:b w:val="0"/>
        </w:rPr>
        <w:t>D. 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given information: Thus, the code for 'where' = ga Hence, the correct answer is "Option 4".</w:t>
      </w:r>
    </w:p>
    <w:p>
      <w:pPr>
        <w:spacing w:before="0"/>
      </w:pPr>
      <w:r>
        <w:rPr>
          <w:b w:val="0"/>
        </w:rPr>
      </w:r>
    </w:p>
    <w:p>
      <w:pPr>
        <w:spacing w:after="100" w:line="360" w:lineRule="auto" w:before="0"/>
      </w:pPr>
      <w:r>
        <w:rPr>
          <w:b w:val="0"/>
        </w:rPr>
        <w:t>27. In a certain coding system, 'how are you' is coded as '639', 'are you fine today' is coded as '6453', and 'stay fine' is coded as '58'. What is the code for 'Today' in this system ?</w:t>
      </w:r>
    </w:p>
    <w:p>
      <w:pPr>
        <w:spacing w:before="0"/>
      </w:pPr>
      <w:r>
        <w:rPr>
          <w:b w:val="0"/>
        </w:rPr>
      </w:r>
    </w:p>
    <w:p>
      <w:pPr>
        <w:spacing w:after="100" w:before="0"/>
      </w:pPr>
      <w:r>
        <w:rPr>
          <w:b w:val="0"/>
        </w:rPr>
        <w:t>A. 5</w:t>
      </w:r>
    </w:p>
    <w:p>
      <w:pPr>
        <w:spacing w:after="100" w:before="0"/>
      </w:pPr>
      <w:r>
        <w:rPr>
          <w:b w:val="0"/>
        </w:rPr>
        <w:t>B. 8</w:t>
      </w:r>
    </w:p>
    <w:p>
      <w:pPr>
        <w:spacing w:after="100" w:before="0"/>
      </w:pPr>
      <w:r>
        <w:rPr>
          <w:b w:val="0"/>
        </w:rPr>
        <w:t>C. 4</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Code for 'are' is '3'. Code for 'you' is '6'. Code for 'fine' is '5'. So, the remaining word is 'today' and the remaining code is '4'. Code for 'today' is '4'. Hence, the correct answer is "4".</w:t>
      </w:r>
    </w:p>
    <w:p>
      <w:pPr>
        <w:spacing w:before="0"/>
      </w:pPr>
      <w:r>
        <w:rPr>
          <w:b w:val="0"/>
        </w:rPr>
      </w:r>
    </w:p>
    <w:p>
      <w:pPr>
        <w:spacing w:after="100" w:line="360" w:lineRule="auto" w:before="0"/>
      </w:pPr>
      <w:r>
        <w:rPr>
          <w:b w:val="0"/>
        </w:rPr>
        <w:t>28. In a certain code language, 'good morning' is coded as 'mu du', 'early morning tea' is coded as 'du tu se', 'tea is early' is coded as 'se re tu'. What is the code for the word 'is'?</w:t>
      </w:r>
    </w:p>
    <w:p>
      <w:pPr>
        <w:spacing w:before="0"/>
      </w:pPr>
      <w:r>
        <w:rPr>
          <w:b w:val="0"/>
        </w:rPr>
      </w:r>
    </w:p>
    <w:p>
      <w:pPr>
        <w:spacing w:after="100" w:before="0"/>
      </w:pPr>
      <w:r>
        <w:rPr>
          <w:b w:val="0"/>
        </w:rPr>
        <w:t>A. mu</w:t>
      </w:r>
    </w:p>
    <w:p>
      <w:pPr>
        <w:spacing w:after="100" w:before="0"/>
      </w:pPr>
      <w:r>
        <w:rPr>
          <w:b w:val="0"/>
        </w:rPr>
        <w:t>B. tu</w:t>
      </w:r>
    </w:p>
    <w:p>
      <w:pPr>
        <w:spacing w:after="100" w:before="0"/>
      </w:pPr>
      <w:r>
        <w:rPr>
          <w:b w:val="0"/>
        </w:rPr>
        <w:t>C. du</w:t>
      </w:r>
    </w:p>
    <w:p>
      <w:pPr>
        <w:spacing w:after="100" w:before="0"/>
      </w:pPr>
      <w:r>
        <w:rPr>
          <w:b w:val="0"/>
        </w:rPr>
        <w:t>D. 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'good morning' is coded as 'mu du' 'early morning tea' is coded as 'du tu se' 'tea is early' is coded as 'se re tu' Here, 'du' is the code for 'morning'. 'tu, se' are the codes for tea and early. So, 're' is the code for 'is' Hence, the correct answer is 'Option 4'.</w:t>
      </w:r>
    </w:p>
    <w:p>
      <w:pPr>
        <w:spacing w:before="0"/>
      </w:pPr>
      <w:r>
        <w:rPr>
          <w:b w:val="0"/>
        </w:rPr>
      </w:r>
    </w:p>
    <w:p>
      <w:pPr>
        <w:spacing w:after="100" w:line="360" w:lineRule="auto" w:before="0"/>
      </w:pPr>
      <w:r>
        <w:rPr>
          <w:b w:val="0"/>
        </w:rPr>
        <w:t>29. In a code language, 'food is fresh' is coded as 'dy in pq', 'bring fresh food' is coded as 'tq pq dy', and ‘food is hot' is coded as 'dy in to'. What is the code for the word 'fresh'?</w:t>
      </w:r>
    </w:p>
    <w:p>
      <w:pPr>
        <w:spacing w:before="0"/>
      </w:pPr>
      <w:r>
        <w:rPr>
          <w:b w:val="0"/>
        </w:rPr>
      </w:r>
    </w:p>
    <w:p>
      <w:pPr>
        <w:spacing w:after="100" w:before="0"/>
      </w:pPr>
      <w:r>
        <w:rPr>
          <w:b w:val="0"/>
        </w:rPr>
        <w:t>A. In</w:t>
      </w:r>
    </w:p>
    <w:p>
      <w:pPr>
        <w:spacing w:after="100" w:before="0"/>
      </w:pPr>
      <w:r>
        <w:rPr>
          <w:b w:val="0"/>
        </w:rPr>
        <w:t>B. to</w:t>
      </w:r>
    </w:p>
    <w:p>
      <w:pPr>
        <w:spacing w:after="100" w:before="0"/>
      </w:pPr>
      <w:r>
        <w:rPr>
          <w:b w:val="0"/>
        </w:rPr>
        <w:t>C. pq</w:t>
      </w:r>
    </w:p>
    <w:p>
      <w:pPr>
        <w:spacing w:after="100" w:before="0"/>
      </w:pPr>
      <w:r>
        <w:rPr>
          <w:b w:val="0"/>
        </w:rPr>
        <w:t>D. 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Explanation: The code for each word is shown below: As we can see, code for 'fresh' is 'pq'. Hence, ‘option 3’ is the correct answer.</w:t>
      </w:r>
    </w:p>
    <w:p>
      <w:pPr>
        <w:spacing w:before="0"/>
      </w:pPr>
      <w:r>
        <w:rPr>
          <w:b w:val="0"/>
        </w:rPr>
      </w:r>
    </w:p>
    <w:p>
      <w:pPr>
        <w:spacing w:after="100" w:line="360" w:lineRule="auto" w:before="0"/>
      </w:pPr>
      <w:r>
        <w:rPr>
          <w:b w:val="0"/>
        </w:rPr>
        <w:t>30. In a certain code language, 'do or die' is written as 'su ru ko', 'let us do it' is written as 'ko mo yo zu' and 'this or that' is written as 'ga tu ru'. How will 'die' be written in that language?</w:t>
      </w:r>
    </w:p>
    <w:p>
      <w:pPr>
        <w:spacing w:before="0"/>
      </w:pPr>
      <w:r>
        <w:rPr>
          <w:b w:val="0"/>
        </w:rPr>
      </w:r>
    </w:p>
    <w:p>
      <w:pPr>
        <w:spacing w:after="100" w:before="0"/>
      </w:pPr>
      <w:r>
        <w:rPr>
          <w:b w:val="0"/>
        </w:rPr>
        <w:t>A. ru</w:t>
      </w:r>
    </w:p>
    <w:p>
      <w:pPr>
        <w:spacing w:after="100" w:before="0"/>
      </w:pPr>
      <w:r>
        <w:rPr>
          <w:b w:val="0"/>
        </w:rPr>
        <w:t>B. ko</w:t>
      </w:r>
    </w:p>
    <w:p>
      <w:pPr>
        <w:spacing w:after="100" w:before="0"/>
      </w:pPr>
      <w:r>
        <w:rPr>
          <w:b w:val="0"/>
        </w:rPr>
        <w:t>C. ku</w:t>
      </w:r>
    </w:p>
    <w:p>
      <w:pPr>
        <w:spacing w:after="100" w:before="0"/>
      </w:pPr>
      <w:r>
        <w:rPr>
          <w:b w:val="0"/>
        </w:rPr>
        <w:t>D. 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sentence 1 &amp; 2, "do" is common → Code of "do" = "ko". In sentence 1 &amp; 3, "or" is common → Code of "or" = "ru". Substituting both codes in sentence 1, we get the code of "die" = "su".</w:t>
      </w:r>
    </w:p>
    <w:p>
      <w:pPr>
        <w:spacing w:before="0"/>
      </w:pPr>
      <w:r>
        <w:rPr>
          <w:b w:val="0"/>
        </w:rPr>
      </w:r>
    </w:p>
    <w:p>
      <w:pPr>
        <w:spacing w:after="100" w:line="360" w:lineRule="auto" w:before="0"/>
      </w:pPr>
      <w:r>
        <w:rPr>
          <w:b w:val="0"/>
        </w:rPr>
        <w:t>31. In a certain code language, 'strength to innovate' is coded as '42 64 32' and 'strength to create' is coded as '32 42 24'. What is the code for 'create' in that language?</w:t>
      </w:r>
    </w:p>
    <w:p>
      <w:pPr>
        <w:spacing w:before="0"/>
      </w:pPr>
      <w:r>
        <w:rPr>
          <w:b w:val="0"/>
        </w:rPr>
      </w:r>
    </w:p>
    <w:p>
      <w:pPr>
        <w:spacing w:after="100" w:before="0"/>
      </w:pPr>
      <w:r>
        <w:rPr>
          <w:b w:val="0"/>
        </w:rPr>
        <w:t>A. 24</w:t>
      </w:r>
    </w:p>
    <w:p>
      <w:pPr>
        <w:spacing w:after="100" w:before="0"/>
      </w:pPr>
      <w:r>
        <w:rPr>
          <w:b w:val="0"/>
        </w:rPr>
        <w:t>B. 32</w:t>
      </w:r>
    </w:p>
    <w:p>
      <w:pPr>
        <w:spacing w:after="100" w:before="0"/>
      </w:pPr>
      <w:r>
        <w:rPr>
          <w:b w:val="0"/>
        </w:rPr>
        <w:t>C. 42</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'24' is the code for the word 'create'.</w:t>
      </w:r>
    </w:p>
    <w:p>
      <w:pPr>
        <w:spacing w:before="0"/>
      </w:pPr>
      <w:r>
        <w:rPr>
          <w:b w:val="0"/>
        </w:rPr>
      </w:r>
    </w:p>
    <w:p>
      <w:pPr>
        <w:spacing w:after="100" w:line="360" w:lineRule="auto" w:before="0"/>
      </w:pPr>
      <w:r>
        <w:rPr>
          <w:b w:val="0"/>
        </w:rPr>
        <w:t>32. In a certain code language, ‘FIRE’ is coded as ‘7391’ and ‘AGED’ is coded as ‘8247’. What is the code for ‘E’ in the given code language?</w:t>
      </w:r>
    </w:p>
    <w:p>
      <w:pPr>
        <w:spacing w:before="0"/>
      </w:pPr>
      <w:r>
        <w:rPr>
          <w:b w:val="0"/>
        </w:rPr>
      </w:r>
    </w:p>
    <w:p>
      <w:pPr>
        <w:spacing w:after="100" w:before="0"/>
      </w:pPr>
      <w:r>
        <w:rPr>
          <w:b w:val="0"/>
        </w:rPr>
        <w:t>A. 2</w:t>
      </w:r>
    </w:p>
    <w:p>
      <w:pPr>
        <w:spacing w:after="100" w:before="0"/>
      </w:pPr>
      <w:r>
        <w:rPr>
          <w:b w:val="0"/>
        </w:rPr>
        <w:t>B. 7</w:t>
      </w:r>
    </w:p>
    <w:p>
      <w:pPr>
        <w:spacing w:after="100" w:before="0"/>
      </w:pPr>
      <w:r>
        <w:rPr>
          <w:b w:val="0"/>
        </w:rPr>
        <w:t>C. 4</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‘FIRE’ is coded as ‘7391’ ‘AGED’ is coded as ‘8247’ So, '7' Is the code given for the letter 'E'. Hence, the correct answer is 'Option 2'.</w:t>
      </w:r>
    </w:p>
    <w:p>
      <w:pPr>
        <w:spacing w:before="0"/>
      </w:pPr>
      <w:r>
        <w:rPr>
          <w:b w:val="0"/>
        </w:rPr>
      </w:r>
    </w:p>
    <w:p>
      <w:pPr>
        <w:spacing w:after="100" w:line="360" w:lineRule="auto" w:before="0"/>
      </w:pPr>
      <w:r>
        <w:rPr>
          <w:b w:val="0"/>
        </w:rPr>
        <w:t>33. In a certain code language, 'PRINT' is coded as '38724' and 'NITRO' is coded as '23687'. What is the code for 'O' in the given code language?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'PRINT' is coded as '38724' and 'NITRO' is coded as '23687'. Here, I, N, R and T are common, which means the code for the alphabet P is 4 and the code for the alphabet O is 6.</w:t>
      </w:r>
    </w:p>
    <w:p>
      <w:pPr>
        <w:spacing w:before="0"/>
      </w:pPr>
      <w:r>
        <w:rPr>
          <w:b w:val="0"/>
        </w:rPr>
      </w:r>
    </w:p>
    <w:p>
      <w:pPr>
        <w:spacing w:after="100" w:line="360" w:lineRule="auto" w:before="0"/>
      </w:pPr>
      <w:r>
        <w:rPr>
          <w:b w:val="0"/>
        </w:rPr>
        <w:t>34. In a certain code language, ‘towards the main gate’ is written as ‘nt zb ps cq’ and ‘main purpose of this' is written as ‘rq kl bt zb'. How is ‘main’ written in the given language?</w:t>
      </w:r>
    </w:p>
    <w:p>
      <w:pPr>
        <w:spacing w:before="0"/>
      </w:pPr>
      <w:r>
        <w:rPr>
          <w:b w:val="0"/>
        </w:rPr>
      </w:r>
    </w:p>
    <w:p>
      <w:pPr>
        <w:spacing w:after="100" w:before="0"/>
      </w:pPr>
      <w:r>
        <w:rPr>
          <w:b w:val="0"/>
        </w:rPr>
        <w:t>A. ps</w:t>
      </w:r>
    </w:p>
    <w:p>
      <w:pPr>
        <w:spacing w:after="100" w:before="0"/>
      </w:pPr>
      <w:r>
        <w:rPr>
          <w:b w:val="0"/>
        </w:rPr>
        <w:t>B. kl</w:t>
      </w:r>
    </w:p>
    <w:p>
      <w:pPr>
        <w:spacing w:after="100" w:before="0"/>
      </w:pPr>
      <w:r>
        <w:rPr>
          <w:b w:val="0"/>
        </w:rPr>
        <w:t>C. rq</w:t>
      </w:r>
    </w:p>
    <w:p>
      <w:pPr>
        <w:spacing w:after="100" w:before="0"/>
      </w:pPr>
      <w:r>
        <w:rPr>
          <w:b w:val="0"/>
        </w:rPr>
        <w:t>D. zb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code for 'main' is 'zb'.</w:t>
      </w:r>
    </w:p>
    <w:p>
      <w:pPr>
        <w:spacing w:before="0"/>
      </w:pPr>
      <w:r>
        <w:rPr>
          <w:b w:val="0"/>
        </w:rPr>
      </w:r>
    </w:p>
    <w:p>
      <w:pPr>
        <w:spacing w:after="100" w:line="360" w:lineRule="auto" w:before="0"/>
      </w:pPr>
      <w:r>
        <w:rPr>
          <w:b w:val="0"/>
        </w:rPr>
        <w:t>35. In a certain code language, 'bottle is blue' is coded as 'see mo tu' and 'sky is blue' is coded as 'mo tu lo'. What is the code for 'bottle' in that language?</w:t>
      </w:r>
    </w:p>
    <w:p>
      <w:pPr>
        <w:spacing w:before="0"/>
      </w:pPr>
      <w:r>
        <w:rPr>
          <w:b w:val="0"/>
        </w:rPr>
      </w:r>
    </w:p>
    <w:p>
      <w:pPr>
        <w:spacing w:after="100" w:before="0"/>
      </w:pPr>
      <w:r>
        <w:rPr>
          <w:b w:val="0"/>
        </w:rPr>
        <w:t>A. tu</w:t>
      </w:r>
    </w:p>
    <w:p>
      <w:pPr>
        <w:spacing w:after="100" w:before="0"/>
      </w:pPr>
      <w:r>
        <w:rPr>
          <w:b w:val="0"/>
        </w:rPr>
        <w:t>B. mo</w:t>
      </w:r>
    </w:p>
    <w:p>
      <w:pPr>
        <w:spacing w:after="100" w:before="0"/>
      </w:pPr>
      <w:r>
        <w:rPr>
          <w:b w:val="0"/>
        </w:rPr>
        <w:t>C. see</w:t>
      </w:r>
    </w:p>
    <w:p>
      <w:pPr>
        <w:spacing w:after="100" w:before="0"/>
      </w:pPr>
      <w:r>
        <w:rPr>
          <w:b w:val="0"/>
        </w:rPr>
        <w:t>D. lo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'see' is for the word 'bottle'.</w:t>
      </w:r>
    </w:p>
    <w:p>
      <w:pPr>
        <w:spacing w:before="0"/>
      </w:pPr>
      <w:r>
        <w:rPr>
          <w:b w:val="0"/>
        </w:rPr>
      </w:r>
    </w:p>
    <w:p>
      <w:pPr>
        <w:spacing w:after="100" w:line="360" w:lineRule="auto" w:before="0"/>
      </w:pPr>
      <w:r>
        <w:rPr>
          <w:b w:val="0"/>
        </w:rPr>
        <w:t>36. In a certain code language, 'I am boy' is coded as 'it sit pit' and 'I am girl' is coded as 'sit nit it. What is the code for 'girl' in that language?</w:t>
      </w:r>
    </w:p>
    <w:p>
      <w:pPr>
        <w:spacing w:before="0"/>
      </w:pPr>
      <w:r>
        <w:rPr>
          <w:b w:val="0"/>
        </w:rPr>
      </w:r>
    </w:p>
    <w:p>
      <w:pPr>
        <w:spacing w:after="100" w:before="0"/>
      </w:pPr>
      <w:r>
        <w:rPr>
          <w:b w:val="0"/>
        </w:rPr>
        <w:t>A. it</w:t>
      </w:r>
    </w:p>
    <w:p>
      <w:pPr>
        <w:spacing w:after="100" w:before="0"/>
      </w:pPr>
      <w:r>
        <w:rPr>
          <w:b w:val="0"/>
        </w:rPr>
        <w:t>B. pit</w:t>
      </w:r>
    </w:p>
    <w:p>
      <w:pPr>
        <w:spacing w:after="100" w:before="0"/>
      </w:pPr>
      <w:r>
        <w:rPr>
          <w:b w:val="0"/>
        </w:rPr>
        <w:t>C. sit</w:t>
      </w:r>
    </w:p>
    <w:p>
      <w:pPr>
        <w:spacing w:after="100" w:before="0"/>
      </w:pPr>
      <w:r>
        <w:rPr>
          <w:b w:val="0"/>
        </w:rPr>
        <w:t>D. nit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we can see that the code for 'girl' is 'nit'.</w:t>
      </w:r>
    </w:p>
    <w:p>
      <w:pPr>
        <w:spacing w:before="0"/>
      </w:pPr>
      <w:r>
        <w:rPr>
          <w:b w:val="0"/>
        </w:rPr>
      </w:r>
    </w:p>
    <w:p>
      <w:pPr>
        <w:spacing w:after="100" w:line="360" w:lineRule="auto" w:before="0"/>
      </w:pPr>
      <w:r>
        <w:rPr>
          <w:b w:val="0"/>
        </w:rPr>
        <w:t>37. In a certain code language, ‘Min Fin Dig Jig’ means ‘Radha is an artist’ and ‘Sic Ric Min Dig Fin’ means ‘An artist is always open-minded’. Which of the following is the code for ‘Radha’?</w:t>
      </w:r>
    </w:p>
    <w:p>
      <w:pPr>
        <w:spacing w:before="0"/>
      </w:pPr>
      <w:r>
        <w:rPr>
          <w:b w:val="0"/>
        </w:rPr>
      </w:r>
    </w:p>
    <w:p>
      <w:pPr>
        <w:spacing w:after="100" w:before="0"/>
      </w:pPr>
      <w:r>
        <w:rPr>
          <w:b w:val="0"/>
        </w:rPr>
        <w:t>A. Fin</w:t>
      </w:r>
    </w:p>
    <w:p>
      <w:pPr>
        <w:spacing w:after="100" w:before="0"/>
      </w:pPr>
      <w:r>
        <w:rPr>
          <w:b w:val="0"/>
        </w:rPr>
        <w:t>B. Dig</w:t>
      </w:r>
    </w:p>
    <w:p>
      <w:pPr>
        <w:spacing w:after="100" w:before="0"/>
      </w:pPr>
      <w:r>
        <w:rPr>
          <w:b w:val="0"/>
        </w:rPr>
        <w:t>C. Min</w:t>
      </w:r>
    </w:p>
    <w:p>
      <w:pPr>
        <w:spacing w:after="100" w:before="0"/>
      </w:pPr>
      <w:r>
        <w:rPr>
          <w:b w:val="0"/>
        </w:rPr>
        <w:t>D. Jig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a certain code language, 'BLOW' is coded as '3517' and 'LIFE' is coded as '4258'. What is the code for 'L' in that language?</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5</w:t>
      </w:r>
    </w:p>
    <w:p>
      <w:pPr>
        <w:spacing w:after="100" w:before="0"/>
      </w:pPr>
      <w:r>
        <w:rPr>
          <w:b w:val="0"/>
        </w:rPr>
        <w:t>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can see that the code for 'L' is '5'.</w:t>
      </w:r>
    </w:p>
    <w:p>
      <w:pPr>
        <w:spacing w:before="0"/>
      </w:pPr>
      <w:r>
        <w:rPr>
          <w:b w:val="0"/>
        </w:rPr>
      </w:r>
    </w:p>
    <w:p>
      <w:pPr>
        <w:spacing w:after="100" w:line="360" w:lineRule="auto" w:before="0"/>
      </w:pPr>
      <w:r>
        <w:rPr>
          <w:b w:val="0"/>
        </w:rPr>
        <w:t>39. In a certain code language, ‘he knows spanish’ is coded as ‘ty fr op’ and ‘spanish is difficult’ is coded as ‘fr hg df’. How will ‘spanish’ be coded in that language?</w:t>
      </w:r>
    </w:p>
    <w:p>
      <w:pPr>
        <w:spacing w:before="0"/>
      </w:pPr>
      <w:r>
        <w:rPr>
          <w:b w:val="0"/>
        </w:rPr>
      </w:r>
    </w:p>
    <w:p>
      <w:pPr>
        <w:spacing w:after="100" w:before="0"/>
      </w:pPr>
      <w:r>
        <w:rPr>
          <w:b w:val="0"/>
        </w:rPr>
        <w:t>A. fr</w:t>
      </w:r>
    </w:p>
    <w:p>
      <w:pPr>
        <w:spacing w:after="100" w:before="0"/>
      </w:pPr>
      <w:r>
        <w:rPr>
          <w:b w:val="0"/>
        </w:rPr>
        <w:t>B. df</w:t>
      </w:r>
    </w:p>
    <w:p>
      <w:pPr>
        <w:spacing w:after="100" w:before="0"/>
      </w:pPr>
      <w:r>
        <w:rPr>
          <w:b w:val="0"/>
        </w:rPr>
        <w:t>C. op</w:t>
      </w:r>
    </w:p>
    <w:p>
      <w:pPr>
        <w:spacing w:after="100" w:before="0"/>
      </w:pPr>
      <w:r>
        <w:rPr>
          <w:b w:val="0"/>
        </w:rPr>
        <w:t>D. hg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the code for 'spanish' = fr.</w:t>
      </w:r>
    </w:p>
    <w:p>
      <w:pPr>
        <w:spacing w:before="0"/>
      </w:pPr>
      <w:r>
        <w:rPr>
          <w:b w:val="0"/>
        </w:rPr>
      </w:r>
    </w:p>
    <w:p>
      <w:pPr>
        <w:spacing w:after="100" w:line="360" w:lineRule="auto" w:before="0"/>
      </w:pPr>
      <w:r>
        <w:rPr>
          <w:b w:val="0"/>
        </w:rPr>
        <w:t>40. In a code language, 'trek to the mountain' is written as 'tes mel fern lor', 'the mountain is high' is written as 'lor max fern ani', 'high to the sky' is written as 'tes ani sav fern'. What is the code for the word 'trek' in this language?</w:t>
      </w:r>
    </w:p>
    <w:p>
      <w:pPr>
        <w:spacing w:before="0"/>
      </w:pPr>
      <w:r>
        <w:rPr>
          <w:b w:val="0"/>
        </w:rPr>
      </w:r>
    </w:p>
    <w:p>
      <w:pPr>
        <w:spacing w:after="100" w:before="0"/>
      </w:pPr>
      <w:r>
        <w:rPr>
          <w:b w:val="0"/>
        </w:rPr>
        <w:t>A. fern</w:t>
      </w:r>
    </w:p>
    <w:p>
      <w:pPr>
        <w:spacing w:after="100" w:before="0"/>
      </w:pPr>
      <w:r>
        <w:rPr>
          <w:b w:val="0"/>
        </w:rPr>
        <w:t>B. max</w:t>
      </w:r>
    </w:p>
    <w:p>
      <w:pPr>
        <w:spacing w:after="100" w:before="0"/>
      </w:pPr>
      <w:r>
        <w:rPr>
          <w:b w:val="0"/>
        </w:rPr>
        <w:t>C. mel</w:t>
      </w:r>
    </w:p>
    <w:p>
      <w:pPr>
        <w:spacing w:after="100" w:before="0"/>
      </w:pPr>
      <w:r>
        <w:rPr>
          <w:b w:val="0"/>
        </w:rPr>
        <w:t>D. 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'trek' is coded as 'mel'.</w:t>
      </w:r>
    </w:p>
    <w:p>
      <w:pPr>
        <w:spacing w:before="0"/>
      </w:pPr>
      <w:r>
        <w:rPr>
          <w:b w:val="0"/>
        </w:rPr>
      </w:r>
    </w:p>
    <w:p>
      <w:pPr>
        <w:spacing w:after="100" w:line="360" w:lineRule="auto" w:before="0"/>
      </w:pPr>
      <w:r>
        <w:rPr>
          <w:b w:val="0"/>
        </w:rPr>
        <w:t>41. In a certain code language, 'How are you' is coded as 'si de tu' and 'You are fine' is coded as 'de mu si'. What is the code for the word 'How'?</w:t>
      </w:r>
    </w:p>
    <w:p>
      <w:pPr>
        <w:spacing w:before="0"/>
      </w:pPr>
      <w:r>
        <w:rPr>
          <w:b w:val="0"/>
        </w:rPr>
      </w:r>
    </w:p>
    <w:p>
      <w:pPr>
        <w:spacing w:after="100" w:before="0"/>
      </w:pPr>
      <w:r>
        <w:rPr>
          <w:b w:val="0"/>
        </w:rPr>
        <w:t>A. mu</w:t>
      </w:r>
    </w:p>
    <w:p>
      <w:pPr>
        <w:spacing w:after="100" w:before="0"/>
      </w:pPr>
      <w:r>
        <w:rPr>
          <w:b w:val="0"/>
        </w:rPr>
        <w:t>B. tu</w:t>
      </w:r>
    </w:p>
    <w:p>
      <w:pPr>
        <w:spacing w:after="100" w:before="0"/>
      </w:pPr>
      <w:r>
        <w:rPr>
          <w:b w:val="0"/>
        </w:rPr>
        <w:t>C. de</w:t>
      </w:r>
    </w:p>
    <w:p>
      <w:pPr>
        <w:spacing w:after="100" w:before="0"/>
      </w:pPr>
      <w:r>
        <w:rPr>
          <w:b w:val="0"/>
        </w:rPr>
        <w:t>D. 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'How' is coded as 'tu'.</w:t>
      </w:r>
    </w:p>
    <w:p>
      <w:pPr>
        <w:spacing w:before="0"/>
      </w:pPr>
      <w:r>
        <w:rPr>
          <w:b w:val="0"/>
        </w:rPr>
      </w:r>
    </w:p>
    <w:p>
      <w:pPr>
        <w:spacing w:after="100" w:line="360" w:lineRule="auto" w:before="0"/>
      </w:pPr>
      <w:r>
        <w:rPr>
          <w:b w:val="0"/>
        </w:rPr>
        <w:t>42. In a certain code language, ‘LIFE’ is coded as ‘9351’ and ‘NEAR’ is coded as ‘4692’. What is the code for ‘E’ in the given code language?</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1</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43. In a certain code language. ‘SORT' is coded as '4698' and ‘RUST' is coded as '6429'. How is 'O' coded in the given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can see that the code for 'O' is '8'.</w:t>
      </w:r>
    </w:p>
    <w:p>
      <w:pPr>
        <w:spacing w:before="0"/>
      </w:pPr>
      <w:r>
        <w:rPr>
          <w:b w:val="0"/>
        </w:rPr>
      </w:r>
    </w:p>
    <w:p>
      <w:pPr>
        <w:spacing w:after="100" w:line="360" w:lineRule="auto" w:before="0"/>
      </w:pPr>
      <w:r>
        <w:rPr>
          <w:b w:val="0"/>
        </w:rPr>
        <w:t>44. In a certain code language, ‘Earth and Sun’ is coded as ‘2% J4 9&amp;' and ‘Sun and Stars’ is coded as '9&amp; 6# 2%’. What is the code for ‘Stars’ in the given cade language?</w:t>
      </w:r>
    </w:p>
    <w:p>
      <w:pPr>
        <w:spacing w:before="0"/>
      </w:pPr>
      <w:r>
        <w:rPr>
          <w:b w:val="0"/>
        </w:rPr>
      </w:r>
    </w:p>
    <w:p>
      <w:pPr>
        <w:spacing w:after="100" w:before="0"/>
      </w:pPr>
      <w:r>
        <w:rPr>
          <w:b w:val="0"/>
        </w:rPr>
        <w:t>A. 2%</w:t>
      </w:r>
    </w:p>
    <w:p>
      <w:pPr>
        <w:spacing w:after="100" w:before="0"/>
      </w:pPr>
      <w:r>
        <w:rPr>
          <w:b w:val="0"/>
        </w:rPr>
        <w:t>B. 9&amp;</w:t>
      </w:r>
    </w:p>
    <w:p>
      <w:pPr>
        <w:spacing w:after="100" w:before="0"/>
      </w:pPr>
      <w:r>
        <w:rPr>
          <w:b w:val="0"/>
        </w:rPr>
        <w:t>C. J4</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'6#' is the code for the word 'Stars'.</w:t>
      </w:r>
    </w:p>
    <w:p>
      <w:pPr>
        <w:spacing w:before="0"/>
      </w:pPr>
      <w:r>
        <w:rPr>
          <w:b w:val="0"/>
        </w:rPr>
      </w:r>
    </w:p>
    <w:p>
      <w:pPr>
        <w:spacing w:after="100" w:line="360" w:lineRule="auto" w:before="0"/>
      </w:pPr>
      <w:r>
        <w:rPr>
          <w:b w:val="0"/>
        </w:rPr>
        <w:t>45. In a certain code language, 'always keep your secret' is written as 'pl zt rs mk' and 'your attitude is good' is written as 'nj mk hl yp'. How is 'your' written in the given language?</w:t>
      </w:r>
    </w:p>
    <w:p>
      <w:pPr>
        <w:spacing w:before="0"/>
      </w:pPr>
      <w:r>
        <w:rPr>
          <w:b w:val="0"/>
        </w:rPr>
      </w:r>
    </w:p>
    <w:p>
      <w:pPr>
        <w:spacing w:after="100" w:before="0"/>
      </w:pPr>
      <w:r>
        <w:rPr>
          <w:b w:val="0"/>
        </w:rPr>
        <w:t>A. mk</w:t>
      </w:r>
    </w:p>
    <w:p>
      <w:pPr>
        <w:spacing w:after="100" w:before="0"/>
      </w:pPr>
      <w:r>
        <w:rPr>
          <w:b w:val="0"/>
        </w:rPr>
        <w:t>B. Nj</w:t>
      </w:r>
    </w:p>
    <w:p>
      <w:pPr>
        <w:spacing w:after="100" w:before="0"/>
      </w:pPr>
      <w:r>
        <w:rPr>
          <w:b w:val="0"/>
        </w:rPr>
        <w:t>C. yp</w:t>
      </w:r>
    </w:p>
    <w:p>
      <w:pPr>
        <w:spacing w:after="100" w:before="0"/>
      </w:pPr>
      <w:r>
        <w:rPr>
          <w:b w:val="0"/>
        </w:rPr>
        <w:t>D. Zt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'mk' is the code for the word 'your'.</w:t>
      </w:r>
    </w:p>
    <w:p>
      <w:pPr>
        <w:spacing w:before="0"/>
      </w:pPr>
      <w:r>
        <w:rPr>
          <w:b w:val="0"/>
        </w:rPr>
      </w:r>
    </w:p>
    <w:p>
      <w:pPr>
        <w:spacing w:after="100" w:line="360" w:lineRule="auto" w:before="0"/>
      </w:pPr>
      <w:r>
        <w:rPr>
          <w:b w:val="0"/>
        </w:rPr>
        <w:t>46. In a certain code language, 'clothes are dirty' is written as 'kq pl ns' and 'wear your clothes' is written as 'ns mk jl'. How is 'clothes' written in the given language?</w:t>
      </w:r>
    </w:p>
    <w:p>
      <w:pPr>
        <w:spacing w:before="0"/>
      </w:pPr>
      <w:r>
        <w:rPr>
          <w:b w:val="0"/>
        </w:rPr>
      </w:r>
    </w:p>
    <w:p>
      <w:pPr>
        <w:spacing w:after="100" w:before="0"/>
      </w:pPr>
      <w:r>
        <w:rPr>
          <w:b w:val="0"/>
        </w:rPr>
        <w:t>A. ns</w:t>
      </w:r>
    </w:p>
    <w:p>
      <w:pPr>
        <w:spacing w:after="100" w:before="0"/>
      </w:pPr>
      <w:r>
        <w:rPr>
          <w:b w:val="0"/>
        </w:rPr>
        <w:t>B. kq</w:t>
      </w:r>
    </w:p>
    <w:p>
      <w:pPr>
        <w:spacing w:after="100" w:before="0"/>
      </w:pPr>
      <w:r>
        <w:rPr>
          <w:b w:val="0"/>
        </w:rPr>
        <w:t>C. jl</w:t>
      </w:r>
    </w:p>
    <w:p>
      <w:pPr>
        <w:spacing w:after="100" w:before="0"/>
      </w:pPr>
      <w:r>
        <w:rPr>
          <w:b w:val="0"/>
        </w:rPr>
        <w:t>D. pl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clothes is coded as ns.</w:t>
      </w:r>
    </w:p>
    <w:p>
      <w:pPr>
        <w:spacing w:before="0"/>
      </w:pPr>
      <w:r>
        <w:rPr>
          <w:b w:val="0"/>
        </w:rPr>
      </w:r>
    </w:p>
    <w:p>
      <w:pPr>
        <w:spacing w:after="100" w:line="360" w:lineRule="auto" w:before="0"/>
      </w:pPr>
      <w:r>
        <w:rPr>
          <w:b w:val="0"/>
        </w:rPr>
        <w:t>47. In a certain code language, ‘EARS’ is coded as ‘4268’ and ‘NICE’ is coded as ‘9723’. What is the code for ‘E’ in the given code language?</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9</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 is coded as 2.</w:t>
      </w:r>
    </w:p>
    <w:p>
      <w:pPr>
        <w:spacing w:before="0"/>
      </w:pPr>
      <w:r>
        <w:rPr>
          <w:b w:val="0"/>
        </w:rPr>
      </w:r>
    </w:p>
    <w:p>
      <w:pPr>
        <w:spacing w:after="100" w:line="360" w:lineRule="auto" w:before="0"/>
      </w:pPr>
      <w:r>
        <w:rPr>
          <w:b w:val="0"/>
        </w:rPr>
        <w:t>48. In a certain code language, ‘we live here’ is coded as ‘pa tu nk’ and ‘here was tree’ is coded as ‘rp nk fu’. How is ‘here’ coded in the given language?</w:t>
      </w:r>
    </w:p>
    <w:p>
      <w:pPr>
        <w:spacing w:before="0"/>
      </w:pPr>
      <w:r>
        <w:rPr>
          <w:b w:val="0"/>
        </w:rPr>
      </w:r>
    </w:p>
    <w:p>
      <w:pPr>
        <w:spacing w:after="100" w:before="0"/>
      </w:pPr>
      <w:r>
        <w:rPr>
          <w:b w:val="0"/>
        </w:rPr>
        <w:t>A. fu</w:t>
      </w:r>
    </w:p>
    <w:p>
      <w:pPr>
        <w:spacing w:after="100" w:before="0"/>
      </w:pPr>
      <w:r>
        <w:rPr>
          <w:b w:val="0"/>
        </w:rPr>
        <w:t>B. rp</w:t>
      </w:r>
    </w:p>
    <w:p>
      <w:pPr>
        <w:spacing w:after="100" w:before="0"/>
      </w:pPr>
      <w:r>
        <w:rPr>
          <w:b w:val="0"/>
        </w:rPr>
        <w:t>C. pa</w:t>
      </w:r>
    </w:p>
    <w:p>
      <w:pPr>
        <w:spacing w:after="100" w:before="0"/>
      </w:pPr>
      <w:r>
        <w:rPr>
          <w:b w:val="0"/>
        </w:rPr>
        <w:t>D. 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'nk' is the code for the word 'here'.</w:t>
      </w:r>
    </w:p>
    <w:p>
      <w:pPr>
        <w:spacing w:before="0"/>
      </w:pPr>
      <w:r>
        <w:rPr>
          <w:b w:val="0"/>
        </w:rPr>
      </w:r>
    </w:p>
    <w:p>
      <w:pPr>
        <w:spacing w:after="100" w:line="360" w:lineRule="auto" w:before="0"/>
      </w:pPr>
      <w:r>
        <w:rPr>
          <w:b w:val="0"/>
        </w:rPr>
        <w:t>49. In a certain code, 34225 means ‘Red fort is in Delhi’ and 5248 means ‘Delhi is very polluted’. Which of the following is the code for ‘Pollution level is changing’?</w:t>
      </w:r>
    </w:p>
    <w:p>
      <w:pPr>
        <w:spacing w:before="0"/>
      </w:pPr>
      <w:r>
        <w:rPr>
          <w:b w:val="0"/>
        </w:rPr>
      </w:r>
    </w:p>
    <w:p>
      <w:pPr>
        <w:spacing w:after="100" w:before="0"/>
      </w:pPr>
      <w:r>
        <w:rPr>
          <w:b w:val="0"/>
        </w:rPr>
        <w:t>A. 7859</w:t>
      </w:r>
    </w:p>
    <w:p>
      <w:pPr>
        <w:spacing w:after="100" w:before="0"/>
      </w:pPr>
      <w:r>
        <w:rPr>
          <w:b w:val="0"/>
        </w:rPr>
        <w:t>B. 9528</w:t>
      </w:r>
    </w:p>
    <w:p>
      <w:pPr>
        <w:spacing w:after="100" w:before="0"/>
      </w:pPr>
      <w:r>
        <w:rPr>
          <w:b w:val="0"/>
        </w:rPr>
        <w:t>C. 5548</w:t>
      </w:r>
    </w:p>
    <w:p>
      <w:pPr>
        <w:spacing w:after="100" w:before="0"/>
      </w:pPr>
      <w:r>
        <w:rPr>
          <w:b w:val="0"/>
        </w:rPr>
        <w:t>D. 1528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 Number of alphabet Pollution 9 level 5 is 2 changing 8</w:t>
      </w:r>
    </w:p>
    <w:p>
      <w:pPr>
        <w:spacing w:before="0"/>
      </w:pPr>
      <w:r>
        <w:rPr>
          <w:b w:val="0"/>
        </w:rPr>
      </w:r>
    </w:p>
    <w:p>
      <w:pPr>
        <w:spacing w:after="100" w:line="360" w:lineRule="auto" w:before="0"/>
      </w:pPr>
      <w:r>
        <w:rPr>
          <w:b w:val="0"/>
        </w:rPr>
        <w:t>50. In a certain code language, 'It's your life' is written as 'Ao Bo Co' and 'It's your food' is written as 'Ba Co Bo'. How will 'food' be written in that language?</w:t>
      </w:r>
    </w:p>
    <w:p>
      <w:pPr>
        <w:spacing w:before="0"/>
      </w:pPr>
      <w:r>
        <w:rPr>
          <w:b w:val="0"/>
        </w:rPr>
      </w:r>
    </w:p>
    <w:p>
      <w:pPr>
        <w:spacing w:after="100" w:before="0"/>
      </w:pPr>
      <w:r>
        <w:rPr>
          <w:b w:val="0"/>
        </w:rPr>
        <w:t>A. Bo</w:t>
      </w:r>
    </w:p>
    <w:p>
      <w:pPr>
        <w:spacing w:after="100" w:before="0"/>
      </w:pPr>
      <w:r>
        <w:rPr>
          <w:b w:val="0"/>
        </w:rPr>
        <w:t>B. Co</w:t>
      </w:r>
    </w:p>
    <w:p>
      <w:pPr>
        <w:spacing w:after="100" w:before="0"/>
      </w:pPr>
      <w:r>
        <w:rPr>
          <w:b w:val="0"/>
        </w:rPr>
        <w:t>C. Ba</w:t>
      </w:r>
    </w:p>
    <w:p>
      <w:pPr>
        <w:spacing w:after="100" w:before="0"/>
      </w:pPr>
      <w:r>
        <w:rPr>
          <w:b w:val="0"/>
        </w:rPr>
        <w:t>D. 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'Ba' is for the word 'food'.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