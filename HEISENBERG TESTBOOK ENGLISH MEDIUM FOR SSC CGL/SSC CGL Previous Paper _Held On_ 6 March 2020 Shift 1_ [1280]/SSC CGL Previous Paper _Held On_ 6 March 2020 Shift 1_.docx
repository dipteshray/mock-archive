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 that can replace the question mark(?) in the following series. A, E, I, ? Q, U</w:t>
      </w:r>
    </w:p>
    <w:p>
      <w:pPr>
        <w:spacing w:before="0"/>
      </w:pPr>
      <w:r>
        <w:rPr>
          <w:b w:val="0"/>
        </w:rPr>
      </w:r>
    </w:p>
    <w:p>
      <w:pPr>
        <w:spacing w:after="100" w:before="0"/>
      </w:pPr>
      <w:r>
        <w:rPr>
          <w:b w:val="0"/>
        </w:rPr>
        <w:t>A. O</w:t>
      </w:r>
    </w:p>
    <w:p>
      <w:pPr>
        <w:spacing w:after="100" w:before="0"/>
      </w:pPr>
      <w:r>
        <w:rPr>
          <w:b w:val="0"/>
        </w:rPr>
        <w:t>B. M</w:t>
      </w:r>
    </w:p>
    <w:p>
      <w:pPr>
        <w:spacing w:after="100" w:before="0"/>
      </w:pPr>
      <w:r>
        <w:rPr>
          <w:b w:val="0"/>
        </w:rPr>
        <w:t>C. K</w:t>
      </w:r>
    </w:p>
    <w:p>
      <w:pPr>
        <w:spacing w:after="100" w:before="0"/>
      </w:pPr>
      <w:r>
        <w:rPr>
          <w:b w:val="0"/>
        </w:rPr>
        <w:t>D. 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Hence, ‘M’ is the correct answer.</w:t>
      </w:r>
    </w:p>
    <w:p>
      <w:pPr>
        <w:spacing w:before="0"/>
      </w:pPr>
      <w:r>
        <w:rPr>
          <w:b w:val="0"/>
        </w:rPr>
      </w:r>
    </w:p>
    <w:p>
      <w:pPr>
        <w:spacing w:after="100" w:line="360" w:lineRule="auto" w:before="0"/>
      </w:pPr>
      <w:r>
        <w:rPr>
          <w:b w:val="0"/>
        </w:rPr>
        <w:t>2. In a certain code language, ‘DKQX’ is written as ‘WPJC’. How will ‘AFKP’ be written as in that language?</w:t>
      </w:r>
    </w:p>
    <w:p>
      <w:pPr>
        <w:spacing w:before="0"/>
      </w:pPr>
      <w:r>
        <w:rPr>
          <w:b w:val="0"/>
        </w:rPr>
      </w:r>
    </w:p>
    <w:p>
      <w:pPr>
        <w:spacing w:after="100" w:before="0"/>
      </w:pPr>
      <w:r>
        <w:rPr>
          <w:b w:val="0"/>
        </w:rPr>
        <w:t>A. ZUPK</w:t>
      </w:r>
    </w:p>
    <w:p>
      <w:pPr>
        <w:spacing w:after="100" w:before="0"/>
      </w:pPr>
      <w:r>
        <w:rPr>
          <w:b w:val="0"/>
        </w:rPr>
        <w:t>B. ZVQL</w:t>
      </w:r>
    </w:p>
    <w:p>
      <w:pPr>
        <w:spacing w:after="100" w:before="0"/>
      </w:pPr>
      <w:r>
        <w:rPr>
          <w:b w:val="0"/>
        </w:rPr>
        <w:t>C. ZUQJ</w:t>
      </w:r>
    </w:p>
    <w:p>
      <w:pPr>
        <w:spacing w:after="100" w:before="0"/>
      </w:pPr>
      <w:r>
        <w:rPr>
          <w:b w:val="0"/>
        </w:rPr>
        <w:t>D. ZTOK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F K P Z U P K</w:t>
      </w:r>
    </w:p>
    <w:p>
      <w:pPr>
        <w:spacing w:before="0"/>
      </w:pPr>
      <w:r>
        <w:rPr>
          <w:b w:val="0"/>
        </w:rPr>
      </w:r>
    </w:p>
    <w:p>
      <w:pPr>
        <w:spacing w:after="100" w:line="360" w:lineRule="auto" w:before="0"/>
      </w:pPr>
      <w:r>
        <w:rPr>
          <w:b w:val="0"/>
        </w:rPr>
        <w:t>3. Select the option in which the words share the same relationship as that shared by the given pair of words. North : South</w:t>
      </w:r>
    </w:p>
    <w:p>
      <w:pPr>
        <w:spacing w:before="0"/>
      </w:pPr>
      <w:r>
        <w:rPr>
          <w:b w:val="0"/>
        </w:rPr>
      </w:r>
    </w:p>
    <w:p>
      <w:pPr>
        <w:spacing w:after="100" w:before="0"/>
      </w:pPr>
      <w:r>
        <w:rPr>
          <w:b w:val="0"/>
        </w:rPr>
        <w:t>A. Frown : Smile</w:t>
      </w:r>
    </w:p>
    <w:p>
      <w:pPr>
        <w:spacing w:after="100" w:before="0"/>
      </w:pPr>
      <w:r>
        <w:rPr>
          <w:b w:val="0"/>
        </w:rPr>
        <w:t>B. Whole : Total</w:t>
      </w:r>
    </w:p>
    <w:p>
      <w:pPr>
        <w:spacing w:after="100" w:before="0"/>
      </w:pPr>
      <w:r>
        <w:rPr>
          <w:b w:val="0"/>
        </w:rPr>
        <w:t>C. Ductile : Bendable</w:t>
      </w:r>
    </w:p>
    <w:p>
      <w:pPr>
        <w:spacing w:after="100" w:before="0"/>
      </w:pPr>
      <w:r>
        <w:rPr>
          <w:b w:val="0"/>
        </w:rPr>
        <w:t>D. Integrity : Honesty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North : South North – the direction in which a compass needle normally points, towards the horizon on the left-hand side of a person facing east, or the part of the horizon lying in this direction. South – the direction towards the point of the horizon 90° clockwise from east, or the point on the horizon itself. They are opposite of each other. (Antonym) 1) Frown : Smile Frown – a facial expression indicating disapproval, displeasure, or concentration, characterized by a furrowing of one's brows. Smile – form one's features into a pleased, kind, or amused expression, typically with the corners of the mouth turned up and the front teeth exposed. They are opposite of each other. (Antonym) 2) Whole : Total Whole – a thing that is complete in itself. Total – comprising the whole number or amount. They are synonym of each other. 3) Ductile : Bendable Ductile – able to be deformed without losing toughness; pliable, not brittle. Bendable – capable of being bent or flexed or twisted without breaking. They are synonym of each other. 4) Integrity : Honesty Integrity – the quality of being honest and having strong moral principles. Honesty – free of deceit; truthful and sincere. They are synonym of each other. Hence, ‘Frown : Smile’ is the correct answer.</w:t>
      </w:r>
    </w:p>
    <w:p>
      <w:pPr>
        <w:spacing w:before="0"/>
      </w:pPr>
      <w:r>
        <w:rPr>
          <w:b w:val="0"/>
        </w:rPr>
      </w:r>
    </w:p>
    <w:p>
      <w:pPr>
        <w:spacing w:after="100" w:line="360" w:lineRule="auto" w:before="0"/>
      </w:pPr>
      <w:r>
        <w:rPr>
          <w:b w:val="0"/>
        </w:rPr>
        <w:t>4. Four number-pairs have given, out of which three are alike in some manner and one is different. Select the number-pair that is different from the rest.</w:t>
      </w:r>
    </w:p>
    <w:p>
      <w:pPr>
        <w:spacing w:before="0"/>
      </w:pPr>
      <w:r>
        <w:rPr>
          <w:b w:val="0"/>
        </w:rPr>
      </w:r>
    </w:p>
    <w:p>
      <w:pPr>
        <w:spacing w:after="100" w:before="0"/>
      </w:pPr>
      <w:r>
        <w:rPr>
          <w:b w:val="0"/>
        </w:rPr>
        <w:t>A. 17 : 289</w:t>
      </w:r>
    </w:p>
    <w:p>
      <w:pPr>
        <w:spacing w:after="100" w:before="0"/>
      </w:pPr>
      <w:r>
        <w:rPr>
          <w:b w:val="0"/>
        </w:rPr>
        <w:t>B. 11 : 121</w:t>
      </w:r>
    </w:p>
    <w:p>
      <w:pPr>
        <w:spacing w:after="100" w:before="0"/>
      </w:pPr>
      <w:r>
        <w:rPr>
          <w:b w:val="0"/>
        </w:rPr>
        <w:t>C. 15 : 250</w:t>
      </w:r>
    </w:p>
    <w:p>
      <w:pPr>
        <w:spacing w:after="100" w:before="0"/>
      </w:pPr>
      <w:r>
        <w:rPr>
          <w:b w:val="0"/>
        </w:rPr>
        <w:t>D. 13 :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Number – (Number)2 All number pairs except ‘15 : 250’ follows the logic. Hence, ‘15 : 250’ is the correct answer.</w:t>
      </w:r>
    </w:p>
    <w:p>
      <w:pPr>
        <w:spacing w:before="0"/>
      </w:pPr>
      <w:r>
        <w:rPr>
          <w:b w:val="0"/>
        </w:rPr>
      </w:r>
    </w:p>
    <w:p>
      <w:pPr>
        <w:spacing w:after="100" w:line="360" w:lineRule="auto" w:before="0"/>
      </w:pPr>
      <w:r>
        <w:rPr>
          <w:b w:val="0"/>
        </w:rPr>
        <w:t>5. ‘Astronomy’ is related to ‘Stars’ in the same way as ‘Agronomy’ is relate to ‘______’</w:t>
      </w:r>
    </w:p>
    <w:p>
      <w:pPr>
        <w:spacing w:before="0"/>
      </w:pPr>
      <w:r>
        <w:rPr>
          <w:b w:val="0"/>
        </w:rPr>
      </w:r>
    </w:p>
    <w:p>
      <w:pPr>
        <w:spacing w:after="100" w:before="0"/>
      </w:pPr>
      <w:r>
        <w:rPr>
          <w:b w:val="0"/>
        </w:rPr>
        <w:t>A. Emotions</w:t>
      </w:r>
    </w:p>
    <w:p>
      <w:pPr>
        <w:spacing w:after="100" w:before="0"/>
      </w:pPr>
      <w:r>
        <w:rPr>
          <w:b w:val="0"/>
        </w:rPr>
        <w:t>B. Planets</w:t>
      </w:r>
    </w:p>
    <w:p>
      <w:pPr>
        <w:spacing w:after="100" w:before="0"/>
      </w:pPr>
      <w:r>
        <w:rPr>
          <w:b w:val="0"/>
        </w:rPr>
        <w:t>C. Crops</w:t>
      </w:r>
    </w:p>
    <w:p>
      <w:pPr>
        <w:spacing w:after="100" w:before="0"/>
      </w:pPr>
      <w:r>
        <w:rPr>
          <w:b w:val="0"/>
        </w:rPr>
        <w:t>D. Mines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 is: ‘Astronomy’ is related to ‘Stars’ → Astronomy is a natural science that studies celestial objects and phenomena. Similarly, ‘Agronomy’ is relate to Crops' → Agronomy is the science and technology of producing and using plants in agriculture for food, fuel, fiber, and land restoration. Hence, ‘crops’ is the correct answer.</w:t>
      </w:r>
    </w:p>
    <w:p>
      <w:pPr>
        <w:spacing w:before="0"/>
      </w:pPr>
      <w:r>
        <w:rPr>
          <w:b w:val="0"/>
        </w:rPr>
      </w:r>
    </w:p>
    <w:p>
      <w:pPr>
        <w:spacing w:after="100" w:line="360" w:lineRule="auto" w:before="0"/>
      </w:pPr>
      <w:r>
        <w:rPr>
          <w:b w:val="0"/>
        </w:rPr>
        <w:t>6. Arrange the following words in a logical and meaningful order. 1) Quadrillion 2) Quintillion 3) Million 4) Octillion 5) Trillion</w:t>
      </w:r>
    </w:p>
    <w:p>
      <w:pPr>
        <w:spacing w:before="0"/>
      </w:pPr>
      <w:r>
        <w:rPr>
          <w:b w:val="0"/>
        </w:rPr>
      </w:r>
    </w:p>
    <w:p>
      <w:pPr>
        <w:spacing w:after="100" w:before="0"/>
      </w:pPr>
      <w:r>
        <w:rPr>
          <w:b w:val="0"/>
        </w:rPr>
        <w:t>A. 4 – 3 – 5 – 1 - 2</w:t>
      </w:r>
    </w:p>
    <w:p>
      <w:pPr>
        <w:spacing w:after="100" w:before="0"/>
      </w:pPr>
      <w:r>
        <w:rPr>
          <w:b w:val="0"/>
        </w:rPr>
        <w:t>B. 3 – 5 - 1 – 4 – 2</w:t>
      </w:r>
    </w:p>
    <w:p>
      <w:pPr>
        <w:spacing w:after="100" w:before="0"/>
      </w:pPr>
      <w:r>
        <w:rPr>
          <w:b w:val="0"/>
        </w:rPr>
        <w:t>C. 2 – 3 - 5 – 1 – 4</w:t>
      </w:r>
    </w:p>
    <w:p>
      <w:pPr>
        <w:spacing w:after="100" w:before="0"/>
      </w:pPr>
      <w:r>
        <w:rPr>
          <w:b w:val="0"/>
        </w:rPr>
        <w:t>D. 3 – 5 – 1 – 2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Quadrillion – a thousand raised to the power of five (1015) 2) Quintillion – a thousand raised to the power of six (1018) 3) Million – the number equivalent to the product of a thousand and a thousand; 1,000,000 or 106 4) Octillion – a number equal to 1 followed by 27 zeros = 1027 5) Trillion – a million million (1,000,000,000,000 or 1012) Arranging them in ascending order, we get: 3) Million – the number equivalent to the product of a thousand and a thousand; 1,000,000 or 106 5) Trillion – a million million (1,000,000,000,000 or 1012) 1) Quadrillion – a thousand raised to the power of five (1015) 2) Quintillion – a thousand raised to the power of six (1018) 4) Octillion – a number equal to 1 followed by 27 zeros = 1027 Hence, ‘3 – 5 – 1 – 2 – 4’ is the correct answer.</w:t>
      </w:r>
    </w:p>
    <w:p>
      <w:pPr>
        <w:spacing w:before="0"/>
      </w:pPr>
      <w:r>
        <w:rPr>
          <w:b w:val="0"/>
        </w:rPr>
      </w:r>
    </w:p>
    <w:p>
      <w:pPr>
        <w:spacing w:after="100" w:line="360" w:lineRule="auto" w:before="0"/>
      </w:pPr>
      <w:r>
        <w:rPr>
          <w:b w:val="0"/>
        </w:rPr>
        <w:t>7. Read the given statement and conclusions carefully. Assuming that the information give in the statements is true, even if it appears to be at variance with commonly known facts, decide which of the given conclusions logically follow(s) from the statements. Statements: 1. Some machines are kites. 2. No machine is a pigeons. Conclusions: I. Some machines are pigeons. II. All kites are pigeons. III. Some kites are not pigeons.</w:t>
      </w:r>
    </w:p>
    <w:p>
      <w:pPr>
        <w:spacing w:before="0"/>
      </w:pPr>
      <w:r>
        <w:rPr>
          <w:b w:val="0"/>
        </w:rPr>
      </w:r>
    </w:p>
    <w:p>
      <w:pPr>
        <w:spacing w:after="100" w:before="0"/>
      </w:pPr>
      <w:r>
        <w:rPr>
          <w:b w:val="0"/>
        </w:rPr>
        <w:t>A. Only conclusions I and III follow.</w:t>
      </w:r>
    </w:p>
    <w:p>
      <w:pPr>
        <w:spacing w:after="100" w:before="0"/>
      </w:pPr>
      <w:r>
        <w:rPr>
          <w:b w:val="0"/>
        </w:rPr>
        <w:t>B. Only conclusions I and II follow.</w:t>
      </w:r>
    </w:p>
    <w:p>
      <w:pPr>
        <w:spacing w:after="100" w:before="0"/>
      </w:pPr>
      <w:r>
        <w:rPr>
          <w:b w:val="0"/>
        </w:rPr>
        <w:t>C. Only conclusion II follows.</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I. Some machines are pigeons. → False (No machine is a pigeon) II. All kites are pigeons. → False (Those kites which are machines are not pigeons) III. Some kites are not pigeons. → True (Those kites which are machines are not pigeons) Hence, only conclusion III follows.</w:t>
      </w:r>
    </w:p>
    <w:p>
      <w:pPr>
        <w:spacing w:before="0"/>
      </w:pPr>
      <w:r>
        <w:rPr>
          <w:b w:val="0"/>
        </w:rPr>
      </w:r>
    </w:p>
    <w:p>
      <w:pPr>
        <w:spacing w:after="100" w:line="360" w:lineRule="auto" w:before="0"/>
      </w:pPr>
      <w:r>
        <w:rPr>
          <w:b w:val="0"/>
        </w:rPr>
        <w:t>8. Study the given pattern carefully and select the number that can replace the question mark (?) in it. 23 5 110 56 9 121 49 3 ?</w:t>
      </w:r>
    </w:p>
    <w:p>
      <w:pPr>
        <w:spacing w:before="0"/>
      </w:pPr>
      <w:r>
        <w:rPr>
          <w:b w:val="0"/>
        </w:rPr>
      </w:r>
    </w:p>
    <w:p>
      <w:pPr>
        <w:spacing w:after="100" w:before="0"/>
      </w:pPr>
      <w:r>
        <w:rPr>
          <w:b w:val="0"/>
        </w:rPr>
        <w:t>A. 111</w:t>
      </w:r>
    </w:p>
    <w:p>
      <w:pPr>
        <w:spacing w:after="100" w:before="0"/>
      </w:pPr>
      <w:r>
        <w:rPr>
          <w:b w:val="0"/>
        </w:rPr>
        <w:t>B. 113</w:t>
      </w:r>
    </w:p>
    <w:p>
      <w:pPr>
        <w:spacing w:after="100" w:before="0"/>
      </w:pPr>
      <w:r>
        <w:rPr>
          <w:b w:val="0"/>
        </w:rPr>
        <w:t>C. 95</w:t>
      </w:r>
    </w:p>
    <w:p>
      <w:pPr>
        <w:spacing w:after="100" w:before="0"/>
      </w:pPr>
      <w:r>
        <w:rPr>
          <w:b w:val="0"/>
        </w:rPr>
        <w:t>D. 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First row: 23 + 5 = 28 Reverse it: 82 28 + 82 = 110 Second row: 56 + 9 = 65 Reverse it: 56 65 + 56 = 121 Similarly, third row: 49 + 3 = 52 Reverse it: 25 52 + 25 = 77 Hence, 77 is the correct answer.</w:t>
      </w:r>
    </w:p>
    <w:p>
      <w:pPr>
        <w:spacing w:before="0"/>
      </w:pPr>
      <w:r>
        <w:rPr>
          <w:b w:val="0"/>
        </w:rPr>
      </w:r>
    </w:p>
    <w:p>
      <w:pPr>
        <w:spacing w:after="100" w:line="360" w:lineRule="auto" w:before="0"/>
      </w:pPr>
      <w:r>
        <w:rPr>
          <w:b w:val="0"/>
        </w:rPr>
        <w:t>9. Select the number that can replace the question mark (?) in the following series. 5, 10, 26, ? 122, 170</w:t>
      </w:r>
    </w:p>
    <w:p>
      <w:pPr>
        <w:spacing w:before="0"/>
      </w:pPr>
      <w:r>
        <w:rPr>
          <w:b w:val="0"/>
        </w:rPr>
      </w:r>
    </w:p>
    <w:p>
      <w:pPr>
        <w:spacing w:after="100" w:before="0"/>
      </w:pPr>
      <w:r>
        <w:rPr>
          <w:b w:val="0"/>
        </w:rPr>
        <w:t>A. 65</w:t>
      </w:r>
    </w:p>
    <w:p>
      <w:pPr>
        <w:spacing w:after="100" w:before="0"/>
      </w:pPr>
      <w:r>
        <w:rPr>
          <w:b w:val="0"/>
        </w:rPr>
        <w:t>B. 82</w:t>
      </w:r>
    </w:p>
    <w:p>
      <w:pPr>
        <w:spacing w:after="100" w:before="0"/>
      </w:pPr>
      <w:r>
        <w:rPr>
          <w:b w:val="0"/>
        </w:rPr>
        <w:t>C. 77</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series: 5, 10, 26, ? 122, 170 The logic is: (Prime number)2 + 1 22 + 1 = 5 32 + 1 = 10 52 + 1 = 26 72 + 1 = 50 112 + 1 = 122 132 + 1 = 170 Hence, ‘50’ is the correct answer.</w:t>
      </w:r>
    </w:p>
    <w:p>
      <w:pPr>
        <w:spacing w:before="0"/>
      </w:pPr>
      <w:r>
        <w:rPr>
          <w:b w:val="0"/>
        </w:rPr>
      </w:r>
    </w:p>
    <w:p>
      <w:pPr>
        <w:spacing w:after="100" w:line="360" w:lineRule="auto" w:before="0"/>
      </w:pPr>
      <w:r>
        <w:rPr>
          <w:b w:val="0"/>
        </w:rPr>
        <w:t>10. Select the letter-cluster that can replace the question mark (?) in the following series. ADG, CGK, EJO, ? IPW</w:t>
      </w:r>
    </w:p>
    <w:p>
      <w:pPr>
        <w:spacing w:before="0"/>
      </w:pPr>
      <w:r>
        <w:rPr>
          <w:b w:val="0"/>
        </w:rPr>
      </w:r>
    </w:p>
    <w:p>
      <w:pPr>
        <w:spacing w:after="100" w:before="0"/>
      </w:pPr>
      <w:r>
        <w:rPr>
          <w:b w:val="0"/>
        </w:rPr>
        <w:t>A. GMS</w:t>
      </w:r>
    </w:p>
    <w:p>
      <w:pPr>
        <w:spacing w:after="100" w:before="0"/>
      </w:pPr>
      <w:r>
        <w:rPr>
          <w:b w:val="0"/>
        </w:rPr>
        <w:t>B. GMT</w:t>
      </w:r>
    </w:p>
    <w:p>
      <w:pPr>
        <w:spacing w:after="100" w:before="0"/>
      </w:pPr>
      <w:r>
        <w:rPr>
          <w:b w:val="0"/>
        </w:rPr>
        <w:t>C. GNR</w:t>
      </w:r>
    </w:p>
    <w:p>
      <w:pPr>
        <w:spacing w:after="100" w:before="0"/>
      </w:pPr>
      <w:r>
        <w:rPr>
          <w:b w:val="0"/>
        </w:rPr>
        <w:t>D. GNZ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Hence, ‘GMS’ is the correct answer.</w:t>
      </w:r>
    </w:p>
    <w:p>
      <w:pPr>
        <w:spacing w:before="0"/>
      </w:pPr>
      <w:r>
        <w:rPr>
          <w:b w:val="0"/>
        </w:rPr>
      </w:r>
    </w:p>
    <w:p>
      <w:pPr>
        <w:spacing w:after="100" w:line="360" w:lineRule="auto" w:before="0"/>
      </w:pPr>
      <w:r>
        <w:rPr>
          <w:b w:val="0"/>
        </w:rPr>
        <w:t>11. Which two signs should be interchanged to make the given equation correct? 12 + 81 – 27 × 9 ÷ 3 = 36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and – Given equation: 12 + 81 – 27 × 9 ÷ 3 = 36 After replacing ‘× and –’, we get: L.H.S = 12 + 81 × 27 – 9 ÷ 3 = 12 + 2187 – 3 = 2208 – 3 = 2205 ≠ R.H.S 2) ÷ and × Given equation: 12 + 81 – 27 × 9 ÷ 3 = 36 After replacing ‘÷ and ×’, we get: L.H.S = 12 + 81 – 27 ÷ 9 × 3 = 12 + 81 – 9 = 93 – 9 = 84 ≠ R.H.S 3) - and ÷ Given equation: 12 + 81 – 27 × 9 ÷ 3 = 36 After replacing ‘- and ÷’, we get: L.H.S = 12 + 81 ÷ 27 × 9 – 3 = 12 + 27 – 3 = 39 – 3 = 36 = R.H.S 4) + and × Given equation: 12 + 81 – 27 × 9 ÷ 3 = 36 After replacing ‘+ and ×’, we get: L.H.S = 12 × 81 – 27 + 9 ÷ 3 = 972 – 27 + 3 = 975 – 27 = 948 ≠ R.H.S Hence, ‘- and ÷’ is the correct answer.</w:t>
      </w:r>
    </w:p>
    <w:p>
      <w:pPr>
        <w:spacing w:before="0"/>
      </w:pPr>
      <w:r>
        <w:rPr>
          <w:b w:val="0"/>
        </w:rPr>
      </w:r>
    </w:p>
    <w:p>
      <w:pPr>
        <w:spacing w:after="100" w:line="360" w:lineRule="auto" w:before="0"/>
      </w:pPr>
      <w:r>
        <w:rPr>
          <w:b w:val="0"/>
        </w:rPr>
        <w:t>12. A + B means ‘A is the husband of B’; A – B means ‘B is the sister of A’; A × B means ‘A is the mother of B’; A ÷ B means ‘B is the son of A’. If P + R × T – Q ÷ S + U, then how is P related to S?</w:t>
      </w:r>
    </w:p>
    <w:p>
      <w:pPr>
        <w:spacing w:before="0"/>
      </w:pPr>
      <w:r>
        <w:rPr>
          <w:b w:val="0"/>
        </w:rPr>
      </w:r>
    </w:p>
    <w:p>
      <w:pPr>
        <w:spacing w:after="100" w:before="0"/>
      </w:pPr>
      <w:r>
        <w:rPr>
          <w:b w:val="0"/>
        </w:rPr>
        <w:t>A. Father – in - law</w:t>
      </w:r>
    </w:p>
    <w:p>
      <w:pPr>
        <w:spacing w:after="100" w:before="0"/>
      </w:pPr>
      <w:r>
        <w:rPr>
          <w:b w:val="0"/>
        </w:rPr>
        <w:t>B. Maternal grandfather</w:t>
      </w:r>
    </w:p>
    <w:p>
      <w:pPr>
        <w:spacing w:after="100" w:before="0"/>
      </w:pPr>
      <w:r>
        <w:rPr>
          <w:b w:val="0"/>
        </w:rPr>
        <w:t>C. Uncle</w:t>
      </w:r>
    </w:p>
    <w:p>
      <w:pPr>
        <w:spacing w:after="100" w:before="0"/>
      </w:pPr>
      <w:r>
        <w:rPr>
          <w:b w:val="0"/>
        </w:rPr>
        <w:t>D. Paternal grandfather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is to B Symbol + × Meaning husband mother B is to A Symbol - ÷ Meaning sister son P + R × T – Q ÷ S + U → P is husband of R, R is mother of T, Q is sister of T, S is son of Q, S is husband of U. So, P is maternal grandfather of S. Hence, ‘maternal grandfather’ is the correct answer.</w:t>
      </w:r>
    </w:p>
    <w:p>
      <w:pPr>
        <w:spacing w:before="0"/>
      </w:pPr>
      <w:r>
        <w:rPr>
          <w:b w:val="0"/>
        </w:rPr>
      </w:r>
    </w:p>
    <w:p>
      <w:pPr>
        <w:spacing w:after="100" w:line="360" w:lineRule="auto" w:before="0"/>
      </w:pPr>
      <w:r>
        <w:rPr>
          <w:b w:val="0"/>
        </w:rPr>
        <w:t>13. In a certain code language, ‘PAGE’ is coded as ’161495’. How will ‘PART’ be coded as in that language?</w:t>
      </w:r>
    </w:p>
    <w:p>
      <w:pPr>
        <w:spacing w:before="0"/>
      </w:pPr>
      <w:r>
        <w:rPr>
          <w:b w:val="0"/>
        </w:rPr>
      </w:r>
    </w:p>
    <w:p>
      <w:pPr>
        <w:spacing w:after="100" w:before="0"/>
      </w:pPr>
      <w:r>
        <w:rPr>
          <w:b w:val="0"/>
        </w:rPr>
        <w:t>A. 16125020</w:t>
      </w:r>
    </w:p>
    <w:p>
      <w:pPr>
        <w:spacing w:after="100" w:before="0"/>
      </w:pPr>
      <w:r>
        <w:rPr>
          <w:b w:val="0"/>
        </w:rPr>
        <w:t>B. 16132420</w:t>
      </w:r>
    </w:p>
    <w:p>
      <w:pPr>
        <w:spacing w:after="100" w:before="0"/>
      </w:pPr>
      <w:r>
        <w:rPr>
          <w:b w:val="0"/>
        </w:rPr>
        <w:t>C. 16136220</w:t>
      </w:r>
    </w:p>
    <w:p>
      <w:pPr>
        <w:spacing w:after="100" w:before="0"/>
      </w:pPr>
      <w:r>
        <w:rPr>
          <w:b w:val="0"/>
        </w:rPr>
        <w:t>D. 16128620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Similarly, Hence, ‘16132420’ is the correct answer.</w:t>
      </w:r>
    </w:p>
    <w:p>
      <w:pPr>
        <w:spacing w:before="0"/>
      </w:pPr>
      <w:r>
        <w:rPr>
          <w:b w:val="0"/>
        </w:rPr>
      </w:r>
    </w:p>
    <w:p>
      <w:pPr>
        <w:spacing w:after="100" w:line="360" w:lineRule="auto" w:before="0"/>
      </w:pPr>
      <w:r>
        <w:rPr>
          <w:b w:val="0"/>
        </w:rPr>
        <w:t>14. Select the number that can replace the question mark (?) in the following series. 62, 66, 74, 90, ?</w:t>
      </w:r>
    </w:p>
    <w:p>
      <w:pPr>
        <w:spacing w:before="0"/>
      </w:pPr>
      <w:r>
        <w:rPr>
          <w:b w:val="0"/>
        </w:rPr>
      </w:r>
    </w:p>
    <w:p>
      <w:pPr>
        <w:spacing w:after="100" w:before="0"/>
      </w:pPr>
      <w:r>
        <w:rPr>
          <w:b w:val="0"/>
        </w:rPr>
        <w:t>A. 120</w:t>
      </w:r>
    </w:p>
    <w:p>
      <w:pPr>
        <w:spacing w:after="100" w:before="0"/>
      </w:pPr>
      <w:r>
        <w:rPr>
          <w:b w:val="0"/>
        </w:rPr>
        <w:t>B. 122</w:t>
      </w:r>
    </w:p>
    <w:p>
      <w:pPr>
        <w:spacing w:after="100" w:before="0"/>
      </w:pPr>
      <w:r>
        <w:rPr>
          <w:b w:val="0"/>
        </w:rPr>
        <w:t>C. 106</w:t>
      </w:r>
    </w:p>
    <w:p>
      <w:pPr>
        <w:spacing w:after="100" w:before="0"/>
      </w:pPr>
      <w:r>
        <w:rPr>
          <w:b w:val="0"/>
        </w:rPr>
        <w:t>D. 116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62, 66, 74, 90, ? Hence, ‘122’ is the correct answer.</w:t>
      </w:r>
    </w:p>
    <w:p>
      <w:pPr>
        <w:spacing w:before="0"/>
      </w:pPr>
      <w:r>
        <w:rPr>
          <w:b w:val="0"/>
        </w:rPr>
      </w:r>
    </w:p>
    <w:p>
      <w:pPr>
        <w:spacing w:after="100" w:line="360" w:lineRule="auto" w:before="0"/>
      </w:pPr>
      <w:r>
        <w:rPr>
          <w:b w:val="0"/>
        </w:rPr>
        <w:t>15. Four letter-cluster have given, out which three are alike in some manner and one is different. Select the odd letter-cluster.</w:t>
      </w:r>
    </w:p>
    <w:p>
      <w:pPr>
        <w:spacing w:before="0"/>
      </w:pPr>
      <w:r>
        <w:rPr>
          <w:b w:val="0"/>
        </w:rPr>
      </w:r>
    </w:p>
    <w:p>
      <w:pPr>
        <w:spacing w:after="100" w:before="0"/>
      </w:pPr>
      <w:r>
        <w:rPr>
          <w:b w:val="0"/>
        </w:rPr>
        <w:t>A. GCV</w:t>
      </w:r>
    </w:p>
    <w:p>
      <w:pPr>
        <w:spacing w:after="100" w:before="0"/>
      </w:pPr>
      <w:r>
        <w:rPr>
          <w:b w:val="0"/>
        </w:rPr>
        <w:t>B. DDP</w:t>
      </w:r>
    </w:p>
    <w:p>
      <w:pPr>
        <w:spacing w:after="100" w:before="0"/>
      </w:pPr>
      <w:r>
        <w:rPr>
          <w:b w:val="0"/>
        </w:rPr>
        <w:t>C. BJT</w:t>
      </w:r>
    </w:p>
    <w:p>
      <w:pPr>
        <w:spacing w:after="100" w:before="0"/>
      </w:pPr>
      <w:r>
        <w:rPr>
          <w:b w:val="0"/>
        </w:rPr>
        <w:t>D. FBL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 GCV 2) DDP 3) BJT 4) FBL Hence, ‘GCV’ is the odd one out.</w:t>
      </w:r>
    </w:p>
    <w:p>
      <w:pPr>
        <w:spacing w:before="0"/>
      </w:pPr>
      <w:r>
        <w:rPr>
          <w:b w:val="0"/>
        </w:rPr>
      </w:r>
    </w:p>
    <w:p>
      <w:pPr>
        <w:spacing w:after="100" w:line="360" w:lineRule="auto" w:before="0"/>
      </w:pPr>
      <w:r>
        <w:rPr>
          <w:b w:val="0"/>
        </w:rPr>
        <w:t>16. Study the given pattern carefully and select the number that can replace the question mark (?) in it. 15 3 24 21 6 30 49 5 ?</w:t>
      </w:r>
    </w:p>
    <w:p>
      <w:pPr>
        <w:spacing w:before="0"/>
      </w:pPr>
      <w:r>
        <w:rPr>
          <w:b w:val="0"/>
        </w:rPr>
      </w:r>
    </w:p>
    <w:p>
      <w:pPr>
        <w:spacing w:after="100" w:before="0"/>
      </w:pPr>
      <w:r>
        <w:rPr>
          <w:b w:val="0"/>
        </w:rPr>
        <w:t>A. 82</w:t>
      </w:r>
    </w:p>
    <w:p>
      <w:pPr>
        <w:spacing w:after="100" w:before="0"/>
      </w:pPr>
      <w:r>
        <w:rPr>
          <w:b w:val="0"/>
        </w:rPr>
        <w:t>B. 98</w:t>
      </w:r>
    </w:p>
    <w:p>
      <w:pPr>
        <w:spacing w:after="100" w:before="0"/>
      </w:pPr>
      <w:r>
        <w:rPr>
          <w:b w:val="0"/>
        </w:rPr>
        <w:t>C. 92</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Row 1: (15 – 3) × 2 = 24 Row 1: (21 – 6) × 2 = 30 Similarly, Row 1: (49 – 5) × 2 = 88 Hence, ‘88’ is the correct answer.</w:t>
      </w:r>
    </w:p>
    <w:p>
      <w:pPr>
        <w:spacing w:before="0"/>
      </w:pPr>
      <w:r>
        <w:rPr>
          <w:b w:val="0"/>
        </w:rPr>
      </w:r>
    </w:p>
    <w:p>
      <w:pPr>
        <w:spacing w:after="100" w:line="360" w:lineRule="auto" w:before="0"/>
      </w:pPr>
      <w:r>
        <w:rPr>
          <w:b w:val="0"/>
        </w:rPr>
        <w:t>17. Four words have been given. Out of which three are alike is some manner and one is different. Select the odd word.</w:t>
      </w:r>
    </w:p>
    <w:p>
      <w:pPr>
        <w:spacing w:before="0"/>
      </w:pPr>
      <w:r>
        <w:rPr>
          <w:b w:val="0"/>
        </w:rPr>
      </w:r>
    </w:p>
    <w:p>
      <w:pPr>
        <w:spacing w:after="100" w:before="0"/>
      </w:pPr>
      <w:r>
        <w:rPr>
          <w:b w:val="0"/>
        </w:rPr>
        <w:t>A. Saxophone</w:t>
      </w:r>
    </w:p>
    <w:p>
      <w:pPr>
        <w:spacing w:after="100" w:before="0"/>
      </w:pPr>
      <w:r>
        <w:rPr>
          <w:b w:val="0"/>
        </w:rPr>
        <w:t>B. Trumpet</w:t>
      </w:r>
    </w:p>
    <w:p>
      <w:pPr>
        <w:spacing w:after="100" w:before="0"/>
      </w:pPr>
      <w:r>
        <w:rPr>
          <w:b w:val="0"/>
        </w:rPr>
        <w:t>C. Xylophone</w:t>
      </w:r>
    </w:p>
    <w:p>
      <w:pPr>
        <w:spacing w:after="100" w:before="0"/>
      </w:pPr>
      <w:r>
        <w:rPr>
          <w:b w:val="0"/>
        </w:rPr>
        <w:t>D. Clarinet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definition of the given terms is: 1) Saxophone – The saxophone is a woodwind instrument usually made of brass and played with a single-reed mouthpiece. 2) Trumpet – A trumpet is a woodwind instrument, a brass instrument commonly used in classical and jazz ensembles. 3) Xylophone – The xylophone is a musical instrument in the percussion family that consists of wooden bars struck by mallets. 4) Clarinet – The clarinet is a family of woodwind instruments. It has a single-reed mouthpiece, a straight, cylindrical tube with an almost cylindrical bore, and a flared bell. All options except ‘xylophone’ belongs to the family of woodwind instruments. Hence, ‘xylophone’ is the odd one out.</w:t>
      </w:r>
    </w:p>
    <w:p>
      <w:pPr>
        <w:spacing w:before="0"/>
      </w:pPr>
      <w:r>
        <w:rPr>
          <w:b w:val="0"/>
        </w:rPr>
      </w:r>
    </w:p>
    <w:p>
      <w:pPr>
        <w:spacing w:after="100" w:line="360" w:lineRule="auto" w:before="0"/>
      </w:pPr>
      <w:r>
        <w:rPr>
          <w:b w:val="0"/>
        </w:rPr>
        <w:t>18. In certain group of men and horses, the total number of legs is 14 more than twice the number of heads. How many horses are there in the group?</w:t>
      </w:r>
    </w:p>
    <w:p>
      <w:pPr>
        <w:spacing w:before="0"/>
      </w:pPr>
      <w:r>
        <w:rPr>
          <w:b w:val="0"/>
        </w:rPr>
      </w:r>
    </w:p>
    <w:p>
      <w:pPr>
        <w:spacing w:after="100" w:before="0"/>
      </w:pPr>
      <w:r>
        <w:rPr>
          <w:b w:val="0"/>
        </w:rPr>
        <w:t>A. 7</w:t>
      </w:r>
    </w:p>
    <w:p>
      <w:pPr>
        <w:spacing w:after="100" w:before="0"/>
      </w:pPr>
      <w:r>
        <w:rPr>
          <w:b w:val="0"/>
        </w:rPr>
        <w:t>B. 11</w:t>
      </w:r>
    </w:p>
    <w:p>
      <w:pPr>
        <w:spacing w:after="100" w:before="0"/>
      </w:pPr>
      <w:r>
        <w:rPr>
          <w:b w:val="0"/>
        </w:rPr>
        <w:t>C. 9</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men be m and that of horses be h. Since, the no. of legs of men is 2 and that of horses is 4, total legs count of men is 2m and that of horse is 4h, and total number of heads is (m + h). Given: The total number of legs is 14 more than twice the number of heads. According to question: (2m + 4h) – 2(m + h) = 14 ⇒ 2m + 4h – 2m - 2h = 14 ⇒ 2h = 14 ⇒ h = 7 So, the number of horses in the group is 7. Hence, ‘7’ is the correct answer.</w:t>
      </w:r>
    </w:p>
    <w:p>
      <w:pPr>
        <w:spacing w:before="0"/>
      </w:pPr>
      <w:r>
        <w:rPr>
          <w:b w:val="0"/>
        </w:rPr>
      </w:r>
    </w:p>
    <w:p>
      <w:pPr>
        <w:spacing w:after="100" w:line="360" w:lineRule="auto" w:before="0"/>
      </w:pPr>
      <w:r>
        <w:rPr>
          <w:b w:val="0"/>
        </w:rPr>
        <w:t>19. Which of the following gases is consistently seen to be most abundant in a volcanic eruption?</w:t>
      </w:r>
    </w:p>
    <w:p>
      <w:pPr>
        <w:spacing w:before="0"/>
      </w:pPr>
      <w:r>
        <w:rPr>
          <w:b w:val="0"/>
        </w:rPr>
      </w:r>
    </w:p>
    <w:p>
      <w:pPr>
        <w:spacing w:after="100" w:before="0"/>
      </w:pPr>
      <w:r>
        <w:rPr>
          <w:b w:val="0"/>
        </w:rPr>
        <w:t>A. Hydrogen Sulphide</w:t>
      </w:r>
    </w:p>
    <w:p>
      <w:pPr>
        <w:spacing w:after="100" w:before="0"/>
      </w:pPr>
      <w:r>
        <w:rPr>
          <w:b w:val="0"/>
        </w:rPr>
        <w:t>B. Sulphur Dioxide</w:t>
      </w:r>
    </w:p>
    <w:p>
      <w:pPr>
        <w:spacing w:after="100" w:before="0"/>
      </w:pPr>
      <w:r>
        <w:rPr>
          <w:b w:val="0"/>
        </w:rPr>
        <w:t>C. Water vapour</w:t>
      </w:r>
    </w:p>
    <w:p>
      <w:pPr>
        <w:spacing w:after="100" w:before="0"/>
      </w:pPr>
      <w:r>
        <w:rPr>
          <w:b w:val="0"/>
        </w:rPr>
        <w:t>D. Carbon Dioxide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Water vapour. Key Points</w:t>
      </w:r>
    </w:p>
    <w:p>
      <w:pPr>
        <w:spacing w:before="0"/>
      </w:pPr>
      <w:r>
        <w:rPr>
          <w:b w:val="0"/>
        </w:rPr>
        <w:t>• Water Vapour- It is consistently seen to be the most abundant in a volcanic eruption.</w:t>
      </w:r>
    </w:p>
    <w:p>
      <w:pPr>
        <w:spacing w:before="0"/>
      </w:pPr>
      <w:r>
        <w:rPr>
          <w:b w:val="0"/>
        </w:rPr>
        <w:t>• It occurs when lava and gas are discharged from the vent of the volcano.</w:t>
      </w:r>
    </w:p>
    <w:p>
      <w:pPr>
        <w:spacing w:before="0"/>
      </w:pPr>
      <w:r>
        <w:rPr>
          <w:b w:val="0"/>
        </w:rPr>
        <w:t>• The eruption majorly emits water vapor into the atmosphere. But other gases like-Carbon dioxide, Sulphur Dioxide, Hydrogen Sulfide are also emitted.</w:t>
      </w:r>
    </w:p>
    <w:p>
      <w:pPr>
        <w:spacing w:before="0"/>
      </w:pPr>
      <w:r>
        <w:rPr>
          <w:b w:val="0"/>
        </w:rPr>
        <w:t>• 'Glowing avalanche' is the most dangerous type of volcanic eruption.</w:t>
      </w:r>
    </w:p>
    <w:p>
      <w:pPr>
        <w:spacing w:before="0"/>
      </w:pPr>
      <w:r>
        <w:rPr>
          <w:b w:val="0"/>
        </w:rPr>
        <w:t>• The magma which is freshly erupted forms a hot pyroclastic flow. This flow generally has a temperature of up to 1,200 degrees.</w:t>
      </w:r>
    </w:p>
    <w:p>
      <w:pPr>
        <w:spacing w:before="0"/>
      </w:pPr>
      <w:r>
        <w:rPr>
          <w:b w:val="0"/>
        </w:rPr>
        <w:t>• The flow sometimes takes a speed of up to several hundred kilometers per hour. It can reach as far as 40 km from the original disaster site.</w:t>
      </w:r>
    </w:p>
    <w:p>
      <w:pPr>
        <w:spacing w:before="0"/>
      </w:pPr>
      <w:r>
        <w:rPr>
          <w:b w:val="0"/>
        </w:rPr>
      </w:r>
    </w:p>
    <w:p>
      <w:pPr>
        <w:spacing w:after="100" w:line="360" w:lineRule="auto" w:before="0"/>
      </w:pPr>
      <w:r>
        <w:rPr>
          <w:b w:val="0"/>
        </w:rPr>
        <w:t>20. Mehrunnisa who was known as Nur Jahan was the wife of ______.</w:t>
      </w:r>
    </w:p>
    <w:p>
      <w:pPr>
        <w:spacing w:before="0"/>
      </w:pPr>
      <w:r>
        <w:rPr>
          <w:b w:val="0"/>
        </w:rPr>
      </w:r>
    </w:p>
    <w:p>
      <w:pPr>
        <w:spacing w:after="100" w:before="0"/>
      </w:pPr>
      <w:r>
        <w:rPr>
          <w:b w:val="0"/>
        </w:rPr>
        <w:t>A. Shah Jahan</w:t>
      </w:r>
    </w:p>
    <w:p>
      <w:pPr>
        <w:spacing w:after="100" w:before="0"/>
      </w:pPr>
      <w:r>
        <w:rPr>
          <w:b w:val="0"/>
        </w:rPr>
        <w:t>B. Akbar</w:t>
      </w:r>
    </w:p>
    <w:p>
      <w:pPr>
        <w:spacing w:after="100" w:before="0"/>
      </w:pPr>
      <w:r>
        <w:rPr>
          <w:b w:val="0"/>
        </w:rPr>
        <w:t>C. Jahangir</w:t>
      </w:r>
    </w:p>
    <w:p>
      <w:pPr>
        <w:spacing w:after="100" w:before="0"/>
      </w:pPr>
      <w:r>
        <w:rPr>
          <w:b w:val="0"/>
        </w:rPr>
        <w:t>D.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Mehrunnisa who was known as Nur Jahan was the wife of Jahangir.</w:t>
      </w:r>
    </w:p>
    <w:p>
      <w:pPr>
        <w:spacing w:before="0"/>
      </w:pPr>
      <w:r>
        <w:rPr>
          <w:b w:val="0"/>
        </w:rPr>
        <w:t>• Jahangir was the son of Mughal emperor Akbar.</w:t>
      </w:r>
    </w:p>
    <w:p>
      <w:pPr>
        <w:spacing w:before="0"/>
      </w:pPr>
      <w:r>
        <w:rPr>
          <w:b w:val="0"/>
        </w:rPr>
        <w:t>• He ruled from 1605 until his death in 1627, for 22 years.</w:t>
      </w:r>
    </w:p>
    <w:p>
      <w:pPr>
        <w:spacing w:before="0"/>
      </w:pPr>
      <w:r>
        <w:rPr>
          <w:b w:val="0"/>
        </w:rPr>
        <w:t>• The popular Shalimar Bagh in Srinagar was built by Jahangir.</w:t>
      </w:r>
    </w:p>
    <w:p>
      <w:pPr>
        <w:spacing w:before="0"/>
      </w:pPr>
      <w:r>
        <w:rPr>
          <w:b w:val="0"/>
        </w:rPr>
        <w:t>• It is in his time when paintings culture flourished in India.</w:t>
      </w:r>
    </w:p>
    <w:p>
      <w:pPr>
        <w:spacing w:before="0"/>
      </w:pPr>
      <w:r>
        <w:rPr>
          <w:b w:val="0"/>
        </w:rPr>
        <w:t>• Jahangir died in Kashmir.</w:t>
      </w:r>
    </w:p>
    <w:p>
      <w:pPr>
        <w:spacing w:before="0"/>
      </w:pPr>
      <w:r>
        <w:rPr>
          <w:b w:val="0"/>
        </w:rPr>
      </w:r>
    </w:p>
    <w:p>
      <w:pPr>
        <w:spacing w:after="100" w:line="360" w:lineRule="auto" w:before="0"/>
      </w:pPr>
      <w:r>
        <w:rPr>
          <w:b w:val="0"/>
        </w:rPr>
        <w:t>21. Which of the following is a natural flame retardant?</w:t>
      </w:r>
    </w:p>
    <w:p>
      <w:pPr>
        <w:spacing w:before="0"/>
      </w:pPr>
      <w:r>
        <w:rPr>
          <w:b w:val="0"/>
        </w:rPr>
      </w:r>
    </w:p>
    <w:p>
      <w:pPr>
        <w:spacing w:after="100" w:before="0"/>
      </w:pPr>
      <w:r>
        <w:rPr>
          <w:b w:val="0"/>
        </w:rPr>
        <w:t>A. Skin</w:t>
      </w:r>
    </w:p>
    <w:p>
      <w:pPr>
        <w:spacing w:after="100" w:before="0"/>
      </w:pPr>
      <w:r>
        <w:rPr>
          <w:b w:val="0"/>
        </w:rPr>
        <w:t>B. Flowers</w:t>
      </w:r>
    </w:p>
    <w:p>
      <w:pPr>
        <w:spacing w:after="100" w:before="0"/>
      </w:pPr>
      <w:r>
        <w:rPr>
          <w:b w:val="0"/>
        </w:rPr>
        <w:t>C. DNA</w:t>
      </w:r>
    </w:p>
    <w:p>
      <w:pPr>
        <w:spacing w:after="100" w:before="0"/>
      </w:pPr>
      <w:r>
        <w:rPr>
          <w:b w:val="0"/>
        </w:rPr>
        <w:t>D. RNA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DNA is a natural flame retardant.</w:t>
      </w:r>
    </w:p>
    <w:p>
      <w:pPr>
        <w:spacing w:before="0"/>
      </w:pPr>
      <w:r>
        <w:rPr>
          <w:b w:val="0"/>
        </w:rPr>
        <w:t>• DNA-Deoxyribonucleic acid.</w:t>
      </w:r>
    </w:p>
    <w:p>
      <w:pPr>
        <w:spacing w:before="0"/>
      </w:pPr>
      <w:r>
        <w:rPr>
          <w:b w:val="0"/>
        </w:rPr>
        <w:t>• It is made of an alternating phosphate-and-sugar backbone with nitrogen bases-A,T,G,C.</w:t>
      </w:r>
    </w:p>
    <w:p>
      <w:pPr>
        <w:spacing w:before="0"/>
      </w:pPr>
      <w:r>
        <w:rPr>
          <w:b w:val="0"/>
        </w:rPr>
        <w:t>• The nitrogen-containing bases in DNA release ammonia, which in turn dilutes flammable gases and inhibits combustion reactions.</w:t>
      </w:r>
    </w:p>
    <w:p>
      <w:pPr>
        <w:spacing w:before="0"/>
      </w:pPr>
      <w:r>
        <w:rPr>
          <w:b w:val="0"/>
        </w:rPr>
        <w:t>• This characteristic of DNA was known when a cotton cloth was coated with DNA extracted from herring sperm. It was found that the genetic material reduced the fabric’s flammability.</w:t>
      </w:r>
    </w:p>
    <w:p>
      <w:pPr>
        <w:spacing w:before="0"/>
      </w:pPr>
      <w:r>
        <w:rPr>
          <w:b w:val="0"/>
        </w:rPr>
        <w:t>• RNA-Ribonucleic acid</w:t>
      </w:r>
    </w:p>
    <w:p>
      <w:pPr>
        <w:spacing w:before="0"/>
      </w:pPr>
      <w:r>
        <w:rPr>
          <w:b w:val="0"/>
        </w:rPr>
      </w:r>
    </w:p>
    <w:p>
      <w:pPr>
        <w:spacing w:after="100" w:line="360" w:lineRule="auto" w:before="0"/>
      </w:pPr>
      <w:r>
        <w:rPr>
          <w:b w:val="0"/>
        </w:rPr>
        <w:t>22. Who is the first General of the Indian Army, whose retirement day is celebrated as the 'Armed Forces Veterans Day' every year?</w:t>
      </w:r>
    </w:p>
    <w:p>
      <w:pPr>
        <w:spacing w:before="0"/>
      </w:pPr>
      <w:r>
        <w:rPr>
          <w:b w:val="0"/>
        </w:rPr>
      </w:r>
    </w:p>
    <w:p>
      <w:pPr>
        <w:spacing w:after="100" w:before="0"/>
      </w:pPr>
      <w:r>
        <w:rPr>
          <w:b w:val="0"/>
        </w:rPr>
        <w:t>A. General Maharaj Rajendra Sinhji</w:t>
      </w:r>
    </w:p>
    <w:p>
      <w:pPr>
        <w:spacing w:after="100" w:before="0"/>
      </w:pPr>
      <w:r>
        <w:rPr>
          <w:b w:val="0"/>
        </w:rPr>
        <w:t>B. General S.M. Srinagesh</w:t>
      </w:r>
    </w:p>
    <w:p>
      <w:pPr>
        <w:spacing w:after="100" w:before="0"/>
      </w:pPr>
      <w:r>
        <w:rPr>
          <w:b w:val="0"/>
        </w:rPr>
        <w:t>C. General K.S. Thimayya</w:t>
      </w:r>
    </w:p>
    <w:p>
      <w:pPr>
        <w:spacing w:after="100" w:before="0"/>
      </w:pPr>
      <w:r>
        <w:rPr>
          <w:b w:val="0"/>
        </w:rPr>
        <w:t>D. General K. M. Cariappa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General K. M. Cariappa is the first General of the Indian Army, whose retirement day is celebrated as the 'Armed Forces Veterans Day' every year.</w:t>
      </w:r>
    </w:p>
    <w:p>
      <w:pPr>
        <w:spacing w:before="0"/>
      </w:pPr>
      <w:r>
        <w:rPr>
          <w:b w:val="0"/>
        </w:rPr>
        <w:t>• He was the first Indian Commander-in-Chief of the Indian Army. He was appointed on 15 January 1949 and this day is celebrated as Army Day.</w:t>
      </w:r>
    </w:p>
    <w:p>
      <w:pPr>
        <w:spacing w:before="0"/>
      </w:pPr>
      <w:r>
        <w:rPr>
          <w:b w:val="0"/>
        </w:rPr>
        <w:t>• He also led the force of the Indian Army on the Western Front during the Indo-Pakistan War of 1947.</w:t>
      </w:r>
    </w:p>
    <w:p>
      <w:pPr>
        <w:spacing w:before="0"/>
      </w:pPr>
      <w:r>
        <w:rPr>
          <w:b w:val="0"/>
        </w:rPr>
        <w:t>• The Armed Forces Veterans Day is observed each year on 14th January.</w:t>
      </w:r>
    </w:p>
    <w:p>
      <w:pPr>
        <w:spacing w:before="0"/>
      </w:pPr>
      <w:r>
        <w:rPr>
          <w:b w:val="0"/>
        </w:rPr>
        <w:t>• The Commemoration of this day acknowledges and honors the selfless devotion and sacrifice of our veterans in the service of the nation.</w:t>
      </w:r>
    </w:p>
    <w:p>
      <w:pPr>
        <w:spacing w:before="0"/>
      </w:pPr>
      <w:r>
        <w:rPr>
          <w:b w:val="0"/>
        </w:rPr>
      </w:r>
    </w:p>
    <w:p>
      <w:pPr>
        <w:spacing w:after="100" w:line="360" w:lineRule="auto" w:before="0"/>
      </w:pPr>
      <w:r>
        <w:rPr>
          <w:b w:val="0"/>
        </w:rPr>
        <w:t>23. In which year did D.C. Sircar publish Indian Epigraphy and Indian Epigraphical Glossary?</w:t>
      </w:r>
    </w:p>
    <w:p>
      <w:pPr>
        <w:spacing w:before="0"/>
      </w:pPr>
      <w:r>
        <w:rPr>
          <w:b w:val="0"/>
        </w:rPr>
      </w:r>
    </w:p>
    <w:p>
      <w:pPr>
        <w:spacing w:after="100" w:before="0"/>
      </w:pPr>
      <w:r>
        <w:rPr>
          <w:b w:val="0"/>
        </w:rPr>
        <w:t>A. 1964-65</w:t>
      </w:r>
    </w:p>
    <w:p>
      <w:pPr>
        <w:spacing w:after="100" w:before="0"/>
      </w:pPr>
      <w:r>
        <w:rPr>
          <w:b w:val="0"/>
        </w:rPr>
        <w:t>B. 1966-67</w:t>
      </w:r>
    </w:p>
    <w:p>
      <w:pPr>
        <w:spacing w:after="100" w:before="0"/>
      </w:pPr>
      <w:r>
        <w:rPr>
          <w:b w:val="0"/>
        </w:rPr>
        <w:t>C. 1965-66</w:t>
      </w:r>
    </w:p>
    <w:p>
      <w:pPr>
        <w:spacing w:after="100" w:before="0"/>
      </w:pPr>
      <w:r>
        <w:rPr>
          <w:b w:val="0"/>
        </w:rPr>
        <w:t>D. 1967-68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D.C. Sircar publish Indian Epigraphy and Indian Epigraphical Glossary in 1965-66.</w:t>
      </w:r>
    </w:p>
    <w:p>
      <w:pPr>
        <w:spacing w:before="0"/>
      </w:pPr>
      <w:r>
        <w:rPr>
          <w:b w:val="0"/>
        </w:rPr>
        <w:t>• Dineshchandra Sircar was an epigraphist and historian among his many talents. He is known for his work in deciphering inscriptions in India and Bangladesh.</w:t>
      </w:r>
    </w:p>
    <w:p>
      <w:pPr>
        <w:spacing w:before="0"/>
      </w:pPr>
      <w:r>
        <w:rPr>
          <w:b w:val="0"/>
        </w:rPr>
        <w:t>• During 1949-1962, he was the Chief Epigraphist of the Archaeological Survey of India.</w:t>
      </w:r>
    </w:p>
    <w:p>
      <w:pPr>
        <w:spacing w:before="0"/>
      </w:pPr>
      <w:r>
        <w:rPr>
          <w:b w:val="0"/>
        </w:rPr>
        <w:t>• Indian Epigraphy includes inscriptions and their evidence, languages in which the inscriptions are written, writing materials, the preparation and preservation of documents, systems of dating and the different eras, nomenclature, etc.</w:t>
      </w:r>
    </w:p>
    <w:p>
      <w:pPr>
        <w:spacing w:before="0"/>
      </w:pPr>
      <w:r>
        <w:rPr>
          <w:b w:val="0"/>
        </w:rPr>
        <w:t>• Indian Epigraphical Glossary is a comprehensive dictionary of documents dating back to nearly 2000 years ago. Sircar has also given his interpretation of various cultural references and documents of this glossary.</w:t>
      </w:r>
    </w:p>
    <w:p>
      <w:pPr>
        <w:spacing w:before="0"/>
      </w:pPr>
      <w:r>
        <w:rPr>
          <w:b w:val="0"/>
        </w:rPr>
      </w:r>
    </w:p>
    <w:p>
      <w:pPr>
        <w:spacing w:after="100" w:line="360" w:lineRule="auto" w:before="0"/>
      </w:pPr>
      <w:r>
        <w:rPr>
          <w:b w:val="0"/>
        </w:rPr>
        <w:t>24. Which International organisation released the ‘World Energy Outlook 2019’ Report?</w:t>
      </w:r>
    </w:p>
    <w:p>
      <w:pPr>
        <w:spacing w:before="0"/>
      </w:pPr>
      <w:r>
        <w:rPr>
          <w:b w:val="0"/>
        </w:rPr>
      </w:r>
    </w:p>
    <w:p>
      <w:pPr>
        <w:spacing w:after="100" w:before="0"/>
      </w:pPr>
      <w:r>
        <w:rPr>
          <w:b w:val="0"/>
        </w:rPr>
        <w:t>A. International Energy Agency</w:t>
      </w:r>
    </w:p>
    <w:p>
      <w:pPr>
        <w:spacing w:after="100" w:before="0"/>
      </w:pPr>
      <w:r>
        <w:rPr>
          <w:b w:val="0"/>
        </w:rPr>
        <w:t>B. United Nations</w:t>
      </w:r>
    </w:p>
    <w:p>
      <w:pPr>
        <w:spacing w:after="100" w:before="0"/>
      </w:pPr>
      <w:r>
        <w:rPr>
          <w:b w:val="0"/>
        </w:rPr>
        <w:t>C. World Trade Organisation</w:t>
      </w:r>
    </w:p>
    <w:p>
      <w:pPr>
        <w:spacing w:after="100" w:before="0"/>
      </w:pPr>
      <w:r>
        <w:rPr>
          <w:b w:val="0"/>
        </w:rPr>
        <w:t>D. UNESCO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International Energy Agency released the ‘World Energy Outlook 2019’ Report.</w:t>
      </w:r>
    </w:p>
    <w:p>
      <w:pPr>
        <w:spacing w:before="0"/>
      </w:pPr>
      <w:r>
        <w:rPr>
          <w:b w:val="0"/>
        </w:rPr>
        <w:t>• This report provides critical analysis and insights on trends in energy demand and supply.</w:t>
      </w:r>
    </w:p>
    <w:p>
      <w:pPr>
        <w:spacing w:before="0"/>
      </w:pPr>
      <w:r>
        <w:rPr>
          <w:b w:val="0"/>
        </w:rPr>
        <w:t>• It includes explanations on the impact of today’s decisions on tomorrow’s energy systems. The report describes a solution that would enable the world to meet climate, energy access and air quality goals and simultaneously maintaining a strong focus on the reliability and affordability of energy for a growing global population.</w:t>
      </w:r>
    </w:p>
    <w:p>
      <w:pPr>
        <w:spacing w:before="0"/>
      </w:pPr>
      <w:r>
        <w:rPr>
          <w:b w:val="0"/>
        </w:rPr>
        <w:t>• The first World Energy Outlook Report was published in 1977.</w:t>
      </w:r>
    </w:p>
    <w:p>
      <w:pPr>
        <w:spacing w:before="0"/>
      </w:pPr>
      <w:r>
        <w:rPr>
          <w:b w:val="0"/>
        </w:rPr>
        <w:t>• International Energy Agency HQ-Paris, Executive director: Fatih Birol.</w:t>
      </w:r>
    </w:p>
    <w:p>
      <w:pPr>
        <w:spacing w:before="0"/>
      </w:pPr>
      <w:r>
        <w:rPr>
          <w:b w:val="0"/>
        </w:rPr>
        <w:t>• World Trade Organisation HQ-Geneva, Director-General: Roberto Azevêdo</w:t>
      </w:r>
    </w:p>
    <w:p>
      <w:pPr>
        <w:spacing w:before="0"/>
      </w:pPr>
      <w:r>
        <w:rPr>
          <w:b w:val="0"/>
        </w:rPr>
        <w:t>• UNESCO HQ-Paris, Director-General: Audrey Azoulay</w:t>
      </w:r>
    </w:p>
    <w:p>
      <w:pPr>
        <w:spacing w:before="0"/>
      </w:pPr>
      <w:r>
        <w:rPr>
          <w:b w:val="0"/>
        </w:rPr>
      </w:r>
    </w:p>
    <w:p>
      <w:pPr>
        <w:spacing w:after="100" w:line="360" w:lineRule="auto" w:before="0"/>
      </w:pPr>
      <w:r>
        <w:rPr>
          <w:b w:val="0"/>
        </w:rPr>
        <w:t>25. Alyssa Healy who created a world record by becoming the highest scorer in women's T20I, belongs to ______.</w:t>
      </w:r>
    </w:p>
    <w:p>
      <w:pPr>
        <w:spacing w:before="0"/>
      </w:pPr>
      <w:r>
        <w:rPr>
          <w:b w:val="0"/>
        </w:rPr>
      </w:r>
    </w:p>
    <w:p>
      <w:pPr>
        <w:spacing w:after="100" w:before="0"/>
      </w:pPr>
      <w:r>
        <w:rPr>
          <w:b w:val="0"/>
        </w:rPr>
        <w:t>A. Japan</w:t>
      </w:r>
    </w:p>
    <w:p>
      <w:pPr>
        <w:spacing w:after="100" w:before="0"/>
      </w:pPr>
      <w:r>
        <w:rPr>
          <w:b w:val="0"/>
        </w:rPr>
        <w:t>B. India</w:t>
      </w:r>
    </w:p>
    <w:p>
      <w:pPr>
        <w:spacing w:after="100" w:before="0"/>
      </w:pPr>
      <w:r>
        <w:rPr>
          <w:b w:val="0"/>
        </w:rPr>
        <w:t>C. Australia</w:t>
      </w:r>
    </w:p>
    <w:p>
      <w:pPr>
        <w:spacing w:after="100" w:before="0"/>
      </w:pPr>
      <w:r>
        <w:rPr>
          <w:b w:val="0"/>
        </w:rPr>
        <w:t>D. Canada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Alyssa Healy who created a world record by becoming the highest scorer in women's T20I belongs to Australia.</w:t>
      </w:r>
    </w:p>
    <w:p>
      <w:pPr>
        <w:spacing w:before="0"/>
      </w:pPr>
      <w:r>
        <w:rPr>
          <w:b w:val="0"/>
        </w:rPr>
        <w:t>• She had scored 148 in 61 balls at North Sydney Oval against Sri Lanka in October 2019.</w:t>
      </w:r>
    </w:p>
    <w:p>
      <w:pPr>
        <w:spacing w:before="0"/>
      </w:pPr>
      <w:r>
        <w:rPr>
          <w:b w:val="0"/>
        </w:rPr>
        <w:t>• She reached her century in just 46 balls.</w:t>
      </w:r>
    </w:p>
    <w:p>
      <w:pPr>
        <w:spacing w:before="0"/>
      </w:pPr>
      <w:r>
        <w:rPr>
          <w:b w:val="0"/>
        </w:rPr>
        <w:t>• She is also a wicket-keeper in the Australian cricket team (Women).</w:t>
      </w:r>
    </w:p>
    <w:p>
      <w:pPr>
        <w:spacing w:before="0"/>
      </w:pPr>
      <w:r>
        <w:rPr>
          <w:b w:val="0"/>
        </w:rPr>
        <w:t>• Meg Lanning is the captain of the Australian cricket team (Women).</w:t>
      </w:r>
    </w:p>
    <w:p>
      <w:pPr>
        <w:spacing w:before="0"/>
      </w:pPr>
      <w:r>
        <w:rPr>
          <w:b w:val="0"/>
        </w:rPr>
      </w:r>
    </w:p>
    <w:p>
      <w:pPr>
        <w:spacing w:after="100" w:line="360" w:lineRule="auto" w:before="0"/>
      </w:pPr>
      <w:r>
        <w:rPr>
          <w:b w:val="0"/>
        </w:rPr>
        <w:t>26. Which leader gave us the C R Formula?</w:t>
      </w:r>
    </w:p>
    <w:p>
      <w:pPr>
        <w:spacing w:before="0"/>
      </w:pPr>
      <w:r>
        <w:rPr>
          <w:b w:val="0"/>
        </w:rPr>
      </w:r>
    </w:p>
    <w:p>
      <w:pPr>
        <w:spacing w:after="100" w:before="0"/>
      </w:pPr>
      <w:r>
        <w:rPr>
          <w:b w:val="0"/>
        </w:rPr>
        <w:t>A. C. Rajagopalachari</w:t>
      </w:r>
    </w:p>
    <w:p>
      <w:pPr>
        <w:spacing w:after="100" w:before="0"/>
      </w:pPr>
      <w:r>
        <w:rPr>
          <w:b w:val="0"/>
        </w:rPr>
        <w:t>B. Mahatma Gandhi</w:t>
      </w:r>
    </w:p>
    <w:p>
      <w:pPr>
        <w:spacing w:after="100" w:before="0"/>
      </w:pPr>
      <w:r>
        <w:rPr>
          <w:b w:val="0"/>
        </w:rPr>
        <w:t>C. Tilak</w:t>
      </w:r>
    </w:p>
    <w:p>
      <w:pPr>
        <w:spacing w:after="100" w:before="0"/>
      </w:pPr>
      <w:r>
        <w:rPr>
          <w:b w:val="0"/>
        </w:rPr>
        <w:t>D. C. R. Das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 Rajagopalachari gave us the C R Formula.</w:t>
      </w:r>
    </w:p>
    <w:p>
      <w:pPr>
        <w:spacing w:before="0"/>
      </w:pPr>
      <w:r>
        <w:rPr>
          <w:b w:val="0"/>
        </w:rPr>
        <w:t>• This Formula is also known as Rajaji Formula.</w:t>
      </w:r>
    </w:p>
    <w:p>
      <w:pPr>
        <w:spacing w:before="0"/>
      </w:pPr>
      <w:r>
        <w:rPr>
          <w:b w:val="0"/>
        </w:rPr>
        <w:t>• During the Second World War, the British government states that if the Indian National Congress and the Muslim League resolved their differences, Indian statehood would be possible.</w:t>
      </w:r>
    </w:p>
    <w:p>
      <w:pPr>
        <w:spacing w:before="0"/>
      </w:pPr>
      <w:r>
        <w:rPr>
          <w:b w:val="0"/>
        </w:rPr>
        <w:t>• The Muslim League, however, was demanding a separate nation of Pakistan for the Muslims. Indian National Congress was against the partition of the country.</w:t>
      </w:r>
    </w:p>
    <w:p>
      <w:pPr>
        <w:spacing w:before="0"/>
      </w:pPr>
      <w:r>
        <w:rPr>
          <w:b w:val="0"/>
        </w:rPr>
        <w:t>• C Rajagopalachari who was a member of INC proposed a set of plans called the C R Formula or Rajaji Formula to break this deadlock between the two major political parties in India.</w:t>
      </w:r>
    </w:p>
    <w:p>
      <w:pPr>
        <w:spacing w:before="0"/>
      </w:pPr>
      <w:r>
        <w:rPr>
          <w:b w:val="0"/>
        </w:rPr>
        <w:t>• To summarise the formula, the Congress was requested to hold the plebiscite in the regions where Muslims made a majority.</w:t>
      </w:r>
    </w:p>
    <w:p>
      <w:pPr>
        <w:spacing w:before="0"/>
      </w:pPr>
      <w:r>
        <w:rPr>
          <w:b w:val="0"/>
        </w:rPr>
        <w:t>• Muslim league was supposed to support the congress’s demand for complete freedom from Britishers and then the majority provinces would go to a plebiscite.</w:t>
      </w:r>
    </w:p>
    <w:p>
      <w:pPr>
        <w:spacing w:before="0"/>
      </w:pPr>
      <w:r>
        <w:rPr>
          <w:b w:val="0"/>
        </w:rPr>
      </w:r>
    </w:p>
    <w:p>
      <w:pPr>
        <w:spacing w:after="100" w:line="360" w:lineRule="auto" w:before="0"/>
      </w:pPr>
      <w:r>
        <w:rPr>
          <w:b w:val="0"/>
        </w:rPr>
        <w:t>27. In the sequence of planets in the Solar system, which planet comes in between Mercury and Earth?</w:t>
      </w:r>
    </w:p>
    <w:p>
      <w:pPr>
        <w:spacing w:before="0"/>
      </w:pPr>
      <w:r>
        <w:rPr>
          <w:b w:val="0"/>
        </w:rPr>
      </w:r>
    </w:p>
    <w:p>
      <w:pPr>
        <w:spacing w:after="100" w:before="0"/>
      </w:pPr>
      <w:r>
        <w:rPr>
          <w:b w:val="0"/>
        </w:rPr>
        <w:t>A. Uranus</w:t>
      </w:r>
    </w:p>
    <w:p>
      <w:pPr>
        <w:spacing w:after="100" w:before="0"/>
      </w:pPr>
      <w:r>
        <w:rPr>
          <w:b w:val="0"/>
        </w:rPr>
        <w:t>B. Jupiter</w:t>
      </w:r>
    </w:p>
    <w:p>
      <w:pPr>
        <w:spacing w:after="100" w:before="0"/>
      </w:pPr>
      <w:r>
        <w:rPr>
          <w:b w:val="0"/>
        </w:rPr>
        <w:t>C. Venus</w:t>
      </w:r>
    </w:p>
    <w:p>
      <w:pPr>
        <w:spacing w:after="100" w:before="0"/>
      </w:pPr>
      <w:r>
        <w:rPr>
          <w:b w:val="0"/>
        </w:rPr>
        <w:t>D. Mars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 the sequence of planets in the Solar system, Venus comes in between Mercury and Earth.</w:t>
      </w:r>
    </w:p>
    <w:p>
      <w:pPr>
        <w:spacing w:before="0"/>
      </w:pPr>
      <w:r>
        <w:rPr>
          <w:b w:val="0"/>
        </w:rPr>
        <w:t>• The sequence of the planets going away from the sun is ----&gt; Mercury, Venus, Earth, Mars, Jupiter, Saturn, Uranus, Neptune.</w:t>
      </w:r>
    </w:p>
    <w:p>
      <w:pPr>
        <w:spacing w:before="0"/>
      </w:pPr>
      <w:r>
        <w:rPr>
          <w:b w:val="0"/>
        </w:rPr>
        <w:t>• Venus is also known as the evening star because it is visible when the sun is about to set.</w:t>
      </w:r>
    </w:p>
    <w:p>
      <w:pPr>
        <w:spacing w:before="0"/>
      </w:pPr>
      <w:r>
        <w:rPr>
          <w:b w:val="0"/>
        </w:rPr>
        <w:t>• The orbit period of Venus is 225 days and its atmospheric pressure is 92 times greater than the Earth’s.</w:t>
      </w:r>
    </w:p>
    <w:p>
      <w:pPr>
        <w:spacing w:before="0"/>
      </w:pPr>
      <w:r>
        <w:rPr>
          <w:b w:val="0"/>
        </w:rPr>
        <w:t>• The Earth and Venus have a 638 km difference in diameter and Venus have 81.5% of the Earth’s mass.</w:t>
      </w:r>
    </w:p>
    <w:p>
      <w:pPr>
        <w:spacing w:before="0"/>
      </w:pPr>
      <w:r>
        <w:rPr>
          <w:b w:val="0"/>
        </w:rPr>
        <w:t>• It is also the hottest planet in our solar system.</w:t>
      </w:r>
    </w:p>
    <w:p>
      <w:pPr>
        <w:spacing w:before="0"/>
      </w:pPr>
      <w:r>
        <w:rPr>
          <w:b w:val="0"/>
        </w:rPr>
        <w:t>• Venus does not tilt on its axis. Hence, there is no seasonal variation.</w:t>
      </w:r>
    </w:p>
    <w:p>
      <w:pPr>
        <w:spacing w:before="0"/>
      </w:pPr>
      <w:r>
        <w:rPr>
          <w:b w:val="0"/>
        </w:rPr>
        <w:t>• Please note that Venus has no moons.</w:t>
      </w:r>
    </w:p>
    <w:p>
      <w:pPr>
        <w:spacing w:before="0"/>
      </w:pPr>
      <w:r>
        <w:rPr>
          <w:b w:val="0"/>
        </w:rPr>
      </w:r>
    </w:p>
    <w:p>
      <w:pPr>
        <w:spacing w:after="100" w:line="360" w:lineRule="auto" w:before="0"/>
      </w:pPr>
      <w:r>
        <w:rPr>
          <w:b w:val="0"/>
        </w:rPr>
        <w:t>28. Which of the following is the first South Asian country to call match-fixing a crime?</w:t>
      </w:r>
    </w:p>
    <w:p>
      <w:pPr>
        <w:spacing w:before="0"/>
      </w:pPr>
      <w:r>
        <w:rPr>
          <w:b w:val="0"/>
        </w:rPr>
      </w:r>
    </w:p>
    <w:p>
      <w:pPr>
        <w:spacing w:after="100" w:before="0"/>
      </w:pPr>
      <w:r>
        <w:rPr>
          <w:b w:val="0"/>
        </w:rPr>
        <w:t>A. India</w:t>
      </w:r>
    </w:p>
    <w:p>
      <w:pPr>
        <w:spacing w:after="100" w:before="0"/>
      </w:pPr>
      <w:r>
        <w:rPr>
          <w:b w:val="0"/>
        </w:rPr>
        <w:t>B. Nepal</w:t>
      </w:r>
    </w:p>
    <w:p>
      <w:pPr>
        <w:spacing w:after="100" w:before="0"/>
      </w:pPr>
      <w:r>
        <w:rPr>
          <w:b w:val="0"/>
        </w:rPr>
        <w:t>C. Sri Lanka</w:t>
      </w:r>
    </w:p>
    <w:p>
      <w:pPr>
        <w:spacing w:after="100" w:before="0"/>
      </w:pPr>
      <w:r>
        <w:rPr>
          <w:b w:val="0"/>
        </w:rPr>
        <w:t>D. Pakistan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Sri Lanka is the first South Asian country to call match-fixing a crime.</w:t>
      </w:r>
    </w:p>
    <w:p>
      <w:pPr>
        <w:spacing w:before="0"/>
      </w:pPr>
      <w:r>
        <w:rPr>
          <w:b w:val="0"/>
        </w:rPr>
        <w:t>• It was passed in the Parliament of Srilanka under the "Prevention of Offences Related to Sports".</w:t>
      </w:r>
    </w:p>
    <w:p>
      <w:pPr>
        <w:spacing w:before="0"/>
      </w:pPr>
      <w:r>
        <w:rPr>
          <w:b w:val="0"/>
        </w:rPr>
        <w:t>• If a person is found guilty of committing an offense related to corruption in sports, he may be jailed for a term up to 10 years and he would also be required to pay various fines.</w:t>
      </w:r>
    </w:p>
    <w:p>
      <w:pPr>
        <w:spacing w:before="0"/>
      </w:pPr>
      <w:r>
        <w:rPr>
          <w:b w:val="0"/>
        </w:rPr>
        <w:t>• It covers all the sports in Srilanka.</w:t>
      </w:r>
    </w:p>
    <w:p>
      <w:pPr>
        <w:spacing w:before="0"/>
      </w:pPr>
      <w:r>
        <w:rPr>
          <w:b w:val="0"/>
        </w:rPr>
        <w:t>• Sri Lanka's Sports Minister- Harin Fernando. He presented the bill.</w:t>
      </w:r>
    </w:p>
    <w:p>
      <w:pPr>
        <w:spacing w:before="0"/>
      </w:pPr>
      <w:r>
        <w:rPr>
          <w:b w:val="0"/>
        </w:rPr>
        <w:t>• Sri Lankan former skipper- Arjuna Ranatunga, now a cabinet minister, supported the bill.</w:t>
      </w:r>
    </w:p>
    <w:p>
      <w:pPr>
        <w:spacing w:before="0"/>
      </w:pPr>
      <w:r>
        <w:rPr>
          <w:b w:val="0"/>
        </w:rPr>
        <w:t>• The bill also criminalizes "acts of omission", which includes failure to report corrupt approaches.</w:t>
      </w:r>
    </w:p>
    <w:p>
      <w:pPr>
        <w:spacing w:before="0"/>
      </w:pPr>
      <w:r>
        <w:rPr>
          <w:b w:val="0"/>
        </w:rPr>
      </w:r>
    </w:p>
    <w:p>
      <w:pPr>
        <w:spacing w:after="100" w:line="360" w:lineRule="auto" w:before="0"/>
      </w:pPr>
      <w:r>
        <w:rPr>
          <w:b w:val="0"/>
        </w:rPr>
        <w:t>29. Madhavpur Mela takes place in ______.</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Madhavpur Mela takes place in Gujarat.</w:t>
      </w:r>
    </w:p>
    <w:p>
      <w:pPr>
        <w:spacing w:before="0"/>
      </w:pPr>
      <w:r>
        <w:rPr>
          <w:b w:val="0"/>
        </w:rPr>
        <w:t>• Madhavpur Ghed is a culturally significant village. It is believed that it is the place where Lord Krishna married Rukmini</w:t>
      </w:r>
    </w:p>
    <w:p>
      <w:pPr>
        <w:spacing w:before="0"/>
      </w:pPr>
      <w:r>
        <w:rPr>
          <w:b w:val="0"/>
        </w:rPr>
        <w:t>• This place lies on the seashore, very close to Porbandar.</w:t>
      </w:r>
    </w:p>
    <w:p>
      <w:pPr>
        <w:spacing w:before="0"/>
      </w:pPr>
      <w:r>
        <w:rPr>
          <w:b w:val="0"/>
        </w:rPr>
        <w:t>• The event is commemorated by a cultural fair held every year, commencing on Ram Navami.</w:t>
      </w:r>
    </w:p>
    <w:p>
      <w:pPr>
        <w:spacing w:before="0"/>
      </w:pPr>
      <w:r>
        <w:rPr>
          <w:b w:val="0"/>
        </w:rPr>
        <w:t>• It was supposed to start on 2nd April this year. But because of Pandemic COVID-19, it stands canceled.</w:t>
      </w:r>
    </w:p>
    <w:p>
      <w:pPr>
        <w:spacing w:before="0"/>
      </w:pPr>
      <w:r>
        <w:rPr>
          <w:b w:val="0"/>
        </w:rPr>
        <w:t>• Assam, Sikkim, Manipur, Meghalaya, Mizoram, Tripura, Arunachal Pradesh, and Nagaland were also supposed to participate in this event.</w:t>
      </w:r>
    </w:p>
    <w:p>
      <w:pPr>
        <w:spacing w:before="0"/>
      </w:pPr>
      <w:r>
        <w:rPr>
          <w:b w:val="0"/>
        </w:rPr>
      </w:r>
    </w:p>
    <w:p>
      <w:pPr>
        <w:spacing w:after="100" w:line="360" w:lineRule="auto" w:before="0"/>
      </w:pPr>
      <w:r>
        <w:rPr>
          <w:b w:val="0"/>
        </w:rPr>
        <w:t>30. Name the Indian wrestler who has been named the Junior Freestyle Wrestler of the year (2019) by United World Wrestling (UWW).</w:t>
      </w:r>
    </w:p>
    <w:p>
      <w:pPr>
        <w:spacing w:before="0"/>
      </w:pPr>
      <w:r>
        <w:rPr>
          <w:b w:val="0"/>
        </w:rPr>
      </w:r>
    </w:p>
    <w:p>
      <w:pPr>
        <w:spacing w:after="100" w:before="0"/>
      </w:pPr>
      <w:r>
        <w:rPr>
          <w:b w:val="0"/>
        </w:rPr>
        <w:t>A. Amita Bagchi</w:t>
      </w:r>
    </w:p>
    <w:p>
      <w:pPr>
        <w:spacing w:after="100" w:before="0"/>
      </w:pPr>
      <w:r>
        <w:rPr>
          <w:b w:val="0"/>
        </w:rPr>
        <w:t>B. B.P. Raju</w:t>
      </w:r>
    </w:p>
    <w:p>
      <w:pPr>
        <w:spacing w:after="100" w:before="0"/>
      </w:pPr>
      <w:r>
        <w:rPr>
          <w:b w:val="0"/>
        </w:rPr>
        <w:t>C. Deepak Punia</w:t>
      </w:r>
    </w:p>
    <w:p>
      <w:pPr>
        <w:spacing w:after="100" w:before="0"/>
      </w:pPr>
      <w:r>
        <w:rPr>
          <w:b w:val="0"/>
        </w:rPr>
        <w:t>D. Kamareddy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Deepak Punia has been named the Junior Freestyle Wrestler of the year (2019) by United World Wrestling (UWW).</w:t>
      </w:r>
    </w:p>
    <w:p>
      <w:pPr>
        <w:spacing w:before="0"/>
      </w:pPr>
      <w:r>
        <w:rPr>
          <w:b w:val="0"/>
        </w:rPr>
        <w:t>• He played under the category of 86 Kg.</w:t>
      </w:r>
    </w:p>
    <w:p>
      <w:pPr>
        <w:spacing w:before="0"/>
      </w:pPr>
      <w:r>
        <w:rPr>
          <w:b w:val="0"/>
        </w:rPr>
        <w:t>• The Junior World Championships were held in Tallinn, Estonia. He defeated Alik Shebzukov of Russia.</w:t>
      </w:r>
    </w:p>
    <w:p>
      <w:pPr>
        <w:spacing w:before="0"/>
      </w:pPr>
      <w:r>
        <w:rPr>
          <w:b w:val="0"/>
        </w:rPr>
        <w:t>• Deepak Punia had also won a bronze medal at the 2016 Cadet World Championships in Tbilisi, Georgia</w:t>
      </w:r>
    </w:p>
    <w:p>
      <w:pPr>
        <w:spacing w:before="0"/>
      </w:pPr>
      <w:r>
        <w:rPr>
          <w:b w:val="0"/>
        </w:rPr>
        <w:t>• He also won a silver medal on his debut at the Senior World Wrestling Championships.</w:t>
      </w:r>
    </w:p>
    <w:p>
      <w:pPr>
        <w:spacing w:before="0"/>
      </w:pPr>
      <w:r>
        <w:rPr>
          <w:b w:val="0"/>
        </w:rPr>
        <w:t>• At the 2019 World Wrestling Championships which was held in Nur-Sultan, Kazakhstan in September.</w:t>
      </w:r>
    </w:p>
    <w:p>
      <w:pPr>
        <w:spacing w:before="0"/>
      </w:pPr>
      <w:r>
        <w:rPr>
          <w:b w:val="0"/>
        </w:rPr>
        <w:t>• Deepak Punia defeated Colombia's Carlos Izquierdo in the quarterfinals and hence secured a berth for the Summer Olympics in Tokyo (which now stands postponed).</w:t>
      </w:r>
    </w:p>
    <w:p>
      <w:pPr>
        <w:spacing w:before="0"/>
      </w:pPr>
      <w:r>
        <w:rPr>
          <w:b w:val="0"/>
        </w:rPr>
      </w:r>
    </w:p>
    <w:p>
      <w:pPr>
        <w:spacing w:after="100" w:line="360" w:lineRule="auto" w:before="0"/>
      </w:pPr>
      <w:r>
        <w:rPr>
          <w:b w:val="0"/>
        </w:rPr>
        <w:t>31. Name the only metal that is antibacterial.</w:t>
      </w:r>
    </w:p>
    <w:p>
      <w:pPr>
        <w:spacing w:before="0"/>
      </w:pPr>
      <w:r>
        <w:rPr>
          <w:b w:val="0"/>
        </w:rPr>
      </w:r>
    </w:p>
    <w:p>
      <w:pPr>
        <w:spacing w:after="100" w:before="0"/>
      </w:pPr>
      <w:r>
        <w:rPr>
          <w:b w:val="0"/>
        </w:rPr>
        <w:t>A. Sodium</w:t>
      </w:r>
    </w:p>
    <w:p>
      <w:pPr>
        <w:spacing w:after="100" w:before="0"/>
      </w:pPr>
      <w:r>
        <w:rPr>
          <w:b w:val="0"/>
        </w:rPr>
        <w:t>B. Copper</w:t>
      </w:r>
    </w:p>
    <w:p>
      <w:pPr>
        <w:spacing w:after="100" w:before="0"/>
      </w:pPr>
      <w:r>
        <w:rPr>
          <w:b w:val="0"/>
        </w:rPr>
        <w:t>C. Iron</w:t>
      </w:r>
    </w:p>
    <w:p>
      <w:pPr>
        <w:spacing w:after="100" w:before="0"/>
      </w:pPr>
      <w:r>
        <w:rPr>
          <w:b w:val="0"/>
        </w:rPr>
        <w:t>D. Aluminium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Copper. Key Points</w:t>
      </w:r>
    </w:p>
    <w:p>
      <w:pPr>
        <w:spacing w:before="0"/>
      </w:pPr>
      <w:r>
        <w:rPr>
          <w:b w:val="0"/>
        </w:rPr>
        <w:t>• Copper is the only metal that is antibacterial.</w:t>
      </w:r>
    </w:p>
    <w:p>
      <w:pPr>
        <w:spacing w:before="0"/>
      </w:pPr>
      <w:r>
        <w:rPr>
          <w:b w:val="0"/>
        </w:rPr>
        <w:t>• It is also called "germ-killer" because its alloys show antibacterial, antiviral and anti-fungal properties.</w:t>
      </w:r>
    </w:p>
    <w:p>
      <w:pPr>
        <w:spacing w:before="0"/>
      </w:pPr>
      <w:r>
        <w:rPr>
          <w:b w:val="0"/>
        </w:rPr>
        <w:t>• It is scientifically proven that copper continuously kills more than 99.9% of the microbes that have caused infections within two hours of contact. This is called ‘contact killing’.</w:t>
      </w:r>
    </w:p>
    <w:p>
      <w:pPr>
        <w:spacing w:before="0"/>
      </w:pPr>
      <w:r>
        <w:rPr>
          <w:b w:val="0"/>
        </w:rPr>
        <w:t>• Copper is also proved to completely destroy the bacteria’s DNA which prevents bacteria from developing a resistance to copper.</w:t>
      </w:r>
    </w:p>
    <w:p>
      <w:pPr>
        <w:spacing w:before="0"/>
      </w:pPr>
      <w:r>
        <w:rPr>
          <w:b w:val="0"/>
        </w:rPr>
        <w:t>• Copper is the only solid metal touch surface to have been approved by the US Environmental Protection Agency in recognition of these antimicrobial properties.</w:t>
      </w:r>
    </w:p>
    <w:p>
      <w:pPr>
        <w:spacing w:before="0"/>
      </w:pPr>
      <w:r>
        <w:rPr>
          <w:b w:val="0"/>
        </w:rPr>
        <w:t>• The atomic number of Copper-29. Symbol- Cu</w:t>
      </w:r>
    </w:p>
    <w:p>
      <w:pPr>
        <w:spacing w:before="0"/>
      </w:pPr>
      <w:r>
        <w:rPr>
          <w:b w:val="0"/>
        </w:rPr>
      </w:r>
    </w:p>
    <w:p>
      <w:pPr>
        <w:spacing w:after="100" w:line="360" w:lineRule="auto" w:before="0"/>
      </w:pPr>
      <w:r>
        <w:rPr>
          <w:b w:val="0"/>
        </w:rPr>
        <w:t>32. Merchant discount rate refers to ______</w:t>
      </w:r>
    </w:p>
    <w:p>
      <w:pPr>
        <w:spacing w:before="0"/>
      </w:pPr>
      <w:r>
        <w:rPr>
          <w:b w:val="0"/>
        </w:rPr>
      </w:r>
    </w:p>
    <w:p>
      <w:pPr>
        <w:spacing w:after="100" w:before="0"/>
      </w:pPr>
      <w:r>
        <w:rPr>
          <w:b w:val="0"/>
        </w:rPr>
        <w:t>A. the total discount a merchant offers on online transactions</w:t>
      </w:r>
    </w:p>
    <w:p>
      <w:pPr>
        <w:spacing w:after="100" w:before="0"/>
      </w:pPr>
      <w:r>
        <w:rPr>
          <w:b w:val="0"/>
        </w:rPr>
        <w:t>B. the total discount a bank offers to the merchant for promoting online transactions</w:t>
      </w:r>
    </w:p>
    <w:p>
      <w:pPr>
        <w:spacing w:after="100" w:before="0"/>
      </w:pPr>
      <w:r>
        <w:rPr>
          <w:b w:val="0"/>
        </w:rPr>
        <w:t>C. only taxes that a digital payment entails</w:t>
      </w:r>
    </w:p>
    <w:p>
      <w:pPr>
        <w:spacing w:after="100" w:before="0"/>
      </w:pPr>
      <w:r>
        <w:rPr>
          <w:b w:val="0"/>
        </w:rPr>
        <w:t>D. the rate charged to a merchant for payment processing services on debit and credit card transactions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Merchant discount rate refers to the rate charged to a merchant for payment processing services on debit and credit card transactions.</w:t>
      </w:r>
    </w:p>
    <w:p>
      <w:pPr>
        <w:spacing w:before="0"/>
      </w:pPr>
      <w:r>
        <w:rPr>
          <w:b w:val="0"/>
        </w:rPr>
        <w:t>• The merchant are supposed to set up this service and has to agree with the rate before accepting debit and credit cards as payment.</w:t>
      </w:r>
    </w:p>
    <w:p>
      <w:pPr>
        <w:spacing w:before="0"/>
      </w:pPr>
      <w:r>
        <w:rPr>
          <w:b w:val="0"/>
        </w:rPr>
        <w:t>• It is basically a fee that merchants should consider before managing the overall costs of their business.</w:t>
      </w:r>
    </w:p>
    <w:p>
      <w:pPr>
        <w:spacing w:before="0"/>
      </w:pPr>
      <w:r>
        <w:rPr>
          <w:b w:val="0"/>
        </w:rPr>
        <w:t>• Most merchants can expect to pay a 1% to 3% fee for payment processing of each transaction.However, Local merchants and e-commerce merchants typically have varying fees and service level agreements.</w:t>
      </w:r>
    </w:p>
    <w:p>
      <w:pPr>
        <w:spacing w:before="0"/>
      </w:pPr>
      <w:r>
        <w:rPr>
          <w:b w:val="0"/>
        </w:rPr>
        <w:t>• It is generally referred in a short-form-MDR.</w:t>
      </w:r>
    </w:p>
    <w:p>
      <w:pPr>
        <w:spacing w:before="0"/>
      </w:pPr>
      <w:r>
        <w:rPr>
          <w:b w:val="0"/>
        </w:rPr>
      </w:r>
    </w:p>
    <w:p>
      <w:pPr>
        <w:spacing w:after="100" w:line="360" w:lineRule="auto" w:before="0"/>
      </w:pPr>
      <w:r>
        <w:rPr>
          <w:b w:val="0"/>
        </w:rPr>
        <w:t>33. Which component performs the task of capturing oxygen in the blood?</w:t>
      </w:r>
    </w:p>
    <w:p>
      <w:pPr>
        <w:spacing w:before="0"/>
      </w:pPr>
      <w:r>
        <w:rPr>
          <w:b w:val="0"/>
        </w:rPr>
      </w:r>
    </w:p>
    <w:p>
      <w:pPr>
        <w:spacing w:after="100" w:before="0"/>
      </w:pPr>
      <w:r>
        <w:rPr>
          <w:b w:val="0"/>
        </w:rPr>
        <w:t>A. Red blood cells</w:t>
      </w:r>
    </w:p>
    <w:p>
      <w:pPr>
        <w:spacing w:after="100" w:before="0"/>
      </w:pPr>
      <w:r>
        <w:rPr>
          <w:b w:val="0"/>
        </w:rPr>
        <w:t>B. Haemoglobin</w:t>
      </w:r>
    </w:p>
    <w:p>
      <w:pPr>
        <w:spacing w:after="100" w:before="0"/>
      </w:pPr>
      <w:r>
        <w:rPr>
          <w:b w:val="0"/>
        </w:rPr>
        <w:t>C. Chlorophyll</w:t>
      </w:r>
    </w:p>
    <w:p>
      <w:pPr>
        <w:spacing w:after="100" w:before="0"/>
      </w:pPr>
      <w:r>
        <w:rPr>
          <w:b w:val="0"/>
        </w:rPr>
        <w:t>D. White blood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Haemoglobin performs the task of capturing oxygen in the blood.</w:t>
      </w:r>
    </w:p>
    <w:p>
      <w:pPr>
        <w:spacing w:before="0"/>
      </w:pPr>
      <w:r>
        <w:rPr>
          <w:b w:val="0"/>
        </w:rPr>
        <w:t>• They are basically the proteins inside RBCs and carry oxygen to cells. They also carry carbon dioxide to the lungs.</w:t>
      </w:r>
    </w:p>
    <w:p>
      <w:pPr>
        <w:spacing w:before="0"/>
      </w:pPr>
      <w:r>
        <w:rPr>
          <w:b w:val="0"/>
        </w:rPr>
        <w:t>• It is made up of four symmetrical subunits and four heme groups.</w:t>
      </w:r>
    </w:p>
    <w:p>
      <w:pPr>
        <w:spacing w:before="0"/>
      </w:pPr>
      <w:r>
        <w:rPr>
          <w:b w:val="0"/>
        </w:rPr>
        <w:t>• Irons which are associated with the heme actually bind oxygen.</w:t>
      </w:r>
    </w:p>
    <w:p>
      <w:pPr>
        <w:spacing w:before="0"/>
      </w:pPr>
      <w:r>
        <w:rPr>
          <w:b w:val="0"/>
        </w:rPr>
        <w:t>• Please note that it is the same iron in haemoglobin that gives blood its red color.</w:t>
      </w:r>
    </w:p>
    <w:p>
      <w:pPr>
        <w:spacing w:before="0"/>
      </w:pPr>
      <w:r>
        <w:rPr>
          <w:b w:val="0"/>
        </w:rPr>
        <w:t>• Red blood cells-The are made in the bone marrow and it helps in carrying oxygen and removing carbon dioxide.</w:t>
      </w:r>
    </w:p>
    <w:p>
      <w:pPr>
        <w:spacing w:before="0"/>
      </w:pPr>
      <w:r>
        <w:rPr>
          <w:b w:val="0"/>
        </w:rPr>
        <w:t>• Chlorophyll- It is a green photosynthetic pigment that is found in plants, algae, and cyanobacteria.</w:t>
      </w:r>
    </w:p>
    <w:p>
      <w:pPr>
        <w:spacing w:before="0"/>
      </w:pPr>
      <w:r>
        <w:rPr>
          <w:b w:val="0"/>
        </w:rPr>
        <w:t>• White blood cells- These are also called leukocytes. They are involved in providing immunity to the body or protecting the body against both infectious disease and foreign particles.</w:t>
      </w:r>
    </w:p>
    <w:p>
      <w:pPr>
        <w:spacing w:before="0"/>
      </w:pPr>
      <w:r>
        <w:rPr>
          <w:b w:val="0"/>
        </w:rPr>
      </w:r>
    </w:p>
    <w:p>
      <w:pPr>
        <w:spacing w:after="100" w:line="360" w:lineRule="auto" w:before="0"/>
      </w:pPr>
      <w:r>
        <w:rPr>
          <w:b w:val="0"/>
        </w:rPr>
        <w:t>34. UN Women propose to partner with ______ gender park with an aim to secure gender parity in South Asia.</w:t>
      </w:r>
    </w:p>
    <w:p>
      <w:pPr>
        <w:spacing w:before="0"/>
      </w:pPr>
      <w:r>
        <w:rPr>
          <w:b w:val="0"/>
        </w:rPr>
      </w:r>
    </w:p>
    <w:p>
      <w:pPr>
        <w:spacing w:after="100" w:before="0"/>
      </w:pPr>
      <w:r>
        <w:rPr>
          <w:b w:val="0"/>
        </w:rPr>
        <w:t>A. Kerala’s</w:t>
      </w:r>
    </w:p>
    <w:p>
      <w:pPr>
        <w:spacing w:after="100" w:before="0"/>
      </w:pPr>
      <w:r>
        <w:rPr>
          <w:b w:val="0"/>
        </w:rPr>
        <w:t>B. Punjab’s</w:t>
      </w:r>
    </w:p>
    <w:p>
      <w:pPr>
        <w:spacing w:after="100" w:before="0"/>
      </w:pPr>
      <w:r>
        <w:rPr>
          <w:b w:val="0"/>
        </w:rPr>
        <w:t>C. Haryana’s</w:t>
      </w:r>
    </w:p>
    <w:p>
      <w:pPr>
        <w:spacing w:after="100" w:before="0"/>
      </w:pPr>
      <w:r>
        <w:rPr>
          <w:b w:val="0"/>
        </w:rPr>
        <w:t>D. Rajasthan’s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UN Women proposes to partner with Kerala’s gender park with an aim to secure gender parity in South Asia.</w:t>
      </w:r>
    </w:p>
    <w:p>
      <w:pPr>
        <w:spacing w:before="0"/>
      </w:pPr>
      <w:r>
        <w:rPr>
          <w:b w:val="0"/>
        </w:rPr>
        <w:t>• A Memorandum of Understanding was signed in the presence of Chief Minister of Kerala - Pinarayi Vijayan.</w:t>
      </w:r>
    </w:p>
    <w:p>
      <w:pPr>
        <w:spacing w:before="0"/>
      </w:pPr>
      <w:r>
        <w:rPr>
          <w:b w:val="0"/>
        </w:rPr>
        <w:t>• This partnership aims to make the Gender Park- a gender equity and empowerment initiative as the South Asian hub of United Nations Women.</w:t>
      </w:r>
    </w:p>
    <w:p>
      <w:pPr>
        <w:spacing w:before="0"/>
      </w:pPr>
      <w:r>
        <w:rPr>
          <w:b w:val="0"/>
        </w:rPr>
        <w:t>• UN Women has proposed to be an equal partner in the Gender Park initiatives. It has also extended support in setting up a Gender Data Centre within the International Institute for Gender and Development.</w:t>
      </w:r>
    </w:p>
    <w:p>
      <w:pPr>
        <w:spacing w:before="0"/>
      </w:pPr>
      <w:r>
        <w:rPr>
          <w:b w:val="0"/>
        </w:rPr>
        <w:t>• It is believed that this collaboration would broaden and deepen various pioneering initiatives for gender equity.</w:t>
      </w:r>
    </w:p>
    <w:p>
      <w:pPr>
        <w:spacing w:before="0"/>
      </w:pPr>
      <w:r>
        <w:rPr>
          <w:b w:val="0"/>
        </w:rPr>
      </w:r>
    </w:p>
    <w:p>
      <w:pPr>
        <w:spacing w:after="100" w:line="360" w:lineRule="auto" w:before="0"/>
      </w:pPr>
      <w:r>
        <w:rPr>
          <w:b w:val="0"/>
        </w:rPr>
        <w:t>35. Which of the following diseases is NOT transmitted from one person to another?</w:t>
      </w:r>
    </w:p>
    <w:p>
      <w:pPr>
        <w:spacing w:before="0"/>
      </w:pPr>
      <w:r>
        <w:rPr>
          <w:b w:val="0"/>
        </w:rPr>
      </w:r>
    </w:p>
    <w:p>
      <w:pPr>
        <w:spacing w:after="100" w:before="0"/>
      </w:pPr>
      <w:r>
        <w:rPr>
          <w:b w:val="0"/>
        </w:rPr>
        <w:t>A. Hepatitis B</w:t>
      </w:r>
    </w:p>
    <w:p>
      <w:pPr>
        <w:spacing w:after="100" w:before="0"/>
      </w:pPr>
      <w:r>
        <w:rPr>
          <w:b w:val="0"/>
        </w:rPr>
        <w:t>B. Syphilis</w:t>
      </w:r>
    </w:p>
    <w:p>
      <w:pPr>
        <w:spacing w:after="100" w:before="0"/>
      </w:pPr>
      <w:r>
        <w:rPr>
          <w:b w:val="0"/>
        </w:rPr>
        <w:t>C. Cirrhosis</w:t>
      </w:r>
    </w:p>
    <w:p>
      <w:pPr>
        <w:spacing w:after="100" w:before="0"/>
      </w:pPr>
      <w:r>
        <w:rPr>
          <w:b w:val="0"/>
        </w:rPr>
        <w:t>D. AIDS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Cirrhosis is NOT transmitted from one person to another.</w:t>
      </w:r>
    </w:p>
    <w:p>
      <w:pPr>
        <w:spacing w:before="0"/>
      </w:pPr>
      <w:r>
        <w:rPr>
          <w:b w:val="0"/>
        </w:rPr>
        <w:t>• It is a condition in which the liver of our body can not function properly, possibly because of long-term damage.</w:t>
      </w:r>
    </w:p>
    <w:p>
      <w:pPr>
        <w:spacing w:before="0"/>
      </w:pPr>
      <w:r>
        <w:rPr>
          <w:b w:val="0"/>
        </w:rPr>
        <w:t>• The normal tissue is replaced by scar tissue in such conditions.</w:t>
      </w:r>
    </w:p>
    <w:p>
      <w:pPr>
        <w:spacing w:before="0"/>
      </w:pPr>
      <w:r>
        <w:rPr>
          <w:b w:val="0"/>
        </w:rPr>
        <w:t>• However, it can have various reasons but alcohol consumption remains the second most common cause of liver cirrhosis after the hepatitis C virus.</w:t>
      </w:r>
    </w:p>
    <w:p>
      <w:pPr>
        <w:spacing w:before="0"/>
      </w:pPr>
      <w:r>
        <w:rPr>
          <w:b w:val="0"/>
        </w:rPr>
        <w:t>• Hepatitis B-It is also a liver infection which is caused by the hepatitis B virus that's easily preventable by a vaccine, unlike Cirrhosis. It is spread by exposure to infected bodily fluids.</w:t>
      </w:r>
    </w:p>
    <w:p>
      <w:pPr>
        <w:spacing w:before="0"/>
      </w:pPr>
      <w:r>
        <w:rPr>
          <w:b w:val="0"/>
        </w:rPr>
        <w:t>• Syphilis-It is a bacterial infection usually spread by sexual contact.</w:t>
      </w:r>
    </w:p>
    <w:p>
      <w:pPr>
        <w:spacing w:before="0"/>
      </w:pPr>
      <w:r>
        <w:rPr>
          <w:b w:val="0"/>
        </w:rPr>
        <w:t>• AIDS-It interferes with the body's ability to fight against infections or in other words affect immunity. The virus can be transmitted through contact with infected blood, semen or vaginal fluids.</w:t>
      </w:r>
    </w:p>
    <w:p>
      <w:pPr>
        <w:spacing w:before="0"/>
      </w:pPr>
      <w:r>
        <w:rPr>
          <w:b w:val="0"/>
        </w:rPr>
      </w:r>
    </w:p>
    <w:p>
      <w:pPr>
        <w:spacing w:after="100" w:line="360" w:lineRule="auto" w:before="0"/>
      </w:pPr>
      <w:r>
        <w:rPr>
          <w:b w:val="0"/>
        </w:rPr>
        <w:t>36. If the inflation in an economy is rising steadily, the Central Bank might _____</w:t>
      </w:r>
    </w:p>
    <w:p>
      <w:pPr>
        <w:spacing w:before="0"/>
      </w:pPr>
      <w:r>
        <w:rPr>
          <w:b w:val="0"/>
        </w:rPr>
      </w:r>
    </w:p>
    <w:p>
      <w:pPr>
        <w:spacing w:after="100" w:before="0"/>
      </w:pPr>
      <w:r>
        <w:rPr>
          <w:b w:val="0"/>
        </w:rPr>
        <w:t>A. decrease the repo rate</w:t>
      </w:r>
    </w:p>
    <w:p>
      <w:pPr>
        <w:spacing w:after="100" w:before="0"/>
      </w:pPr>
      <w:r>
        <w:rPr>
          <w:b w:val="0"/>
        </w:rPr>
        <w:t>B. increase the repo rate</w:t>
      </w:r>
    </w:p>
    <w:p>
      <w:pPr>
        <w:spacing w:after="100" w:before="0"/>
      </w:pPr>
      <w:r>
        <w:rPr>
          <w:b w:val="0"/>
        </w:rPr>
        <w:t>C. decrease the reverse repo rate</w:t>
      </w:r>
    </w:p>
    <w:p>
      <w:pPr>
        <w:spacing w:after="100" w:before="0"/>
      </w:pPr>
      <w:r>
        <w:rPr>
          <w:b w:val="0"/>
        </w:rPr>
        <w:t>D. keep the repo rate unchanged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If the inflation in an economy is rising steadily, the Central Bank might increase the repo rate.</w:t>
      </w:r>
    </w:p>
    <w:p>
      <w:pPr>
        <w:spacing w:before="0"/>
      </w:pPr>
      <w:r>
        <w:rPr>
          <w:b w:val="0"/>
        </w:rPr>
        <w:t>• Repo Rate - It is the rate at which the Reserve Bank of India (RBI) lends short term money to banks.</w:t>
      </w:r>
    </w:p>
    <w:p>
      <w:pPr>
        <w:spacing w:before="0"/>
      </w:pPr>
      <w:r>
        <w:rPr>
          <w:b w:val="0"/>
        </w:rPr>
        <w:t>• Reverse Repo Rate-As the name suggests, it is the reverse of the Repo Rate. It is the rate at which the Bank lends short term money to the Reserve Bank of India.</w:t>
      </w:r>
    </w:p>
    <w:p>
      <w:pPr>
        <w:spacing w:before="0"/>
      </w:pPr>
      <w:r>
        <w:rPr>
          <w:b w:val="0"/>
        </w:rPr>
        <w:t>• In the event of inflation, the RBI increases the repo rate and this acts as a disincentive for banks to borrow from the RBI.</w:t>
      </w:r>
    </w:p>
    <w:p>
      <w:pPr>
        <w:spacing w:before="0"/>
      </w:pPr>
      <w:r>
        <w:rPr>
          <w:b w:val="0"/>
        </w:rPr>
        <w:t>• This ultimately reduces the money supply in the economy and hence helps in handling inflation.</w:t>
      </w:r>
    </w:p>
    <w:p>
      <w:pPr>
        <w:spacing w:before="0"/>
      </w:pPr>
      <w:r>
        <w:rPr>
          <w:b w:val="0"/>
        </w:rPr>
      </w:r>
    </w:p>
    <w:p>
      <w:pPr>
        <w:spacing w:after="100" w:line="360" w:lineRule="auto" w:before="0"/>
      </w:pPr>
      <w:r>
        <w:rPr>
          <w:b w:val="0"/>
        </w:rPr>
        <w:t>37. When did the Vikrama Era begin?</w:t>
      </w:r>
    </w:p>
    <w:p>
      <w:pPr>
        <w:spacing w:before="0"/>
      </w:pPr>
      <w:r>
        <w:rPr>
          <w:b w:val="0"/>
        </w:rPr>
      </w:r>
    </w:p>
    <w:p>
      <w:pPr>
        <w:spacing w:after="100" w:before="0"/>
      </w:pPr>
      <w:r>
        <w:rPr>
          <w:b w:val="0"/>
        </w:rPr>
        <w:t>A. 55 BC</w:t>
      </w:r>
    </w:p>
    <w:p>
      <w:pPr>
        <w:spacing w:after="100" w:before="0"/>
      </w:pPr>
      <w:r>
        <w:rPr>
          <w:b w:val="0"/>
        </w:rPr>
        <w:t>B. 47 BC</w:t>
      </w:r>
    </w:p>
    <w:p>
      <w:pPr>
        <w:spacing w:after="100" w:before="0"/>
      </w:pPr>
      <w:r>
        <w:rPr>
          <w:b w:val="0"/>
        </w:rPr>
        <w:t>C. 57 BC</w:t>
      </w:r>
    </w:p>
    <w:p>
      <w:pPr>
        <w:spacing w:after="100" w:before="0"/>
      </w:pPr>
      <w:r>
        <w:rPr>
          <w:b w:val="0"/>
        </w:rPr>
        <w:t>D. 50 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Vikrama Era began in 57 BC.</w:t>
      </w:r>
    </w:p>
    <w:p>
      <w:pPr>
        <w:spacing w:before="0"/>
      </w:pPr>
      <w:r>
        <w:rPr>
          <w:b w:val="0"/>
        </w:rPr>
        <w:t>• It is said (as per the Jain book Kālakācāryakathā) that Vikram Era was founded King Vikramāditya gained victory over the Śakas.</w:t>
      </w:r>
    </w:p>
    <w:p>
      <w:pPr>
        <w:spacing w:before="0"/>
      </w:pPr>
      <w:r>
        <w:rPr>
          <w:b w:val="0"/>
        </w:rPr>
        <w:t>• However, V. A. Smith and D. R. Bhandarkar (Archaeologist) believed that Chandragupta II adopted the title of Vikramaditya. It was he who changed the era's name to "Vikrama Samvat".</w:t>
      </w:r>
    </w:p>
    <w:p>
      <w:pPr>
        <w:spacing w:before="0"/>
      </w:pPr>
      <w:r>
        <w:rPr>
          <w:b w:val="0"/>
        </w:rPr>
        <w:t>• Vikram Samvat is also considered to be the official calendar of Nepal.</w:t>
      </w:r>
    </w:p>
    <w:p>
      <w:pPr>
        <w:spacing w:before="0"/>
      </w:pPr>
      <w:r>
        <w:rPr>
          <w:b w:val="0"/>
        </w:rPr>
        <w:t>• The first day of the Vikram Samvat calendar is celebrated after Diwali in the states of Gujarat and Maharashtra.</w:t>
      </w:r>
    </w:p>
    <w:p>
      <w:pPr>
        <w:spacing w:before="0"/>
      </w:pPr>
      <w:r>
        <w:rPr>
          <w:b w:val="0"/>
        </w:rPr>
      </w:r>
    </w:p>
    <w:p>
      <w:pPr>
        <w:spacing w:after="100" w:line="360" w:lineRule="auto" w:before="0"/>
      </w:pPr>
      <w:r>
        <w:rPr>
          <w:b w:val="0"/>
        </w:rPr>
        <w:t>38. To which of the following Indian states does Mardani Khel, one of the famous martial art forms in India belong to?</w:t>
      </w:r>
    </w:p>
    <w:p>
      <w:pPr>
        <w:spacing w:before="0"/>
      </w:pPr>
      <w:r>
        <w:rPr>
          <w:b w:val="0"/>
        </w:rPr>
      </w:r>
    </w:p>
    <w:p>
      <w:pPr>
        <w:spacing w:after="100" w:before="0"/>
      </w:pPr>
      <w:r>
        <w:rPr>
          <w:b w:val="0"/>
        </w:rPr>
        <w:t>A. Uttar Pradesh</w:t>
      </w:r>
    </w:p>
    <w:p>
      <w:pPr>
        <w:spacing w:after="100" w:before="0"/>
      </w:pPr>
      <w:r>
        <w:rPr>
          <w:b w:val="0"/>
        </w:rPr>
        <w:t>B. Rajasthan</w:t>
      </w:r>
    </w:p>
    <w:p>
      <w:pPr>
        <w:spacing w:after="100" w:before="0"/>
      </w:pPr>
      <w:r>
        <w:rPr>
          <w:b w:val="0"/>
        </w:rPr>
        <w:t>C. Madhya Pradesh</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Mardani Khel, one of the famous martial art forms in India belongs to Maharashtra.</w:t>
      </w:r>
    </w:p>
    <w:p>
      <w:pPr>
        <w:spacing w:before="0"/>
      </w:pPr>
      <w:r>
        <w:rPr>
          <w:b w:val="0"/>
        </w:rPr>
        <w:t>• Please note that it is a weapon-based martial art form.</w:t>
      </w:r>
    </w:p>
    <w:p>
      <w:pPr>
        <w:spacing w:before="0"/>
      </w:pPr>
      <w:r>
        <w:rPr>
          <w:b w:val="0"/>
        </w:rPr>
        <w:t>• It is believed to emerge during the Maratha dynasty.</w:t>
      </w:r>
    </w:p>
    <w:p>
      <w:pPr>
        <w:spacing w:before="0"/>
      </w:pPr>
      <w:r>
        <w:rPr>
          <w:b w:val="0"/>
        </w:rPr>
        <w:t>• Kolhapur was the center of this art and skilled people used to teach youngsters.</w:t>
      </w:r>
    </w:p>
    <w:p>
      <w:pPr>
        <w:spacing w:before="0"/>
      </w:pPr>
      <w:r>
        <w:rPr>
          <w:b w:val="0"/>
        </w:rPr>
        <w:t>• The British, however, banned the use of weapons used by Indians after 1857 revolt.</w:t>
      </w:r>
    </w:p>
    <w:p>
      <w:pPr>
        <w:spacing w:before="0"/>
      </w:pPr>
      <w:r>
        <w:rPr>
          <w:b w:val="0"/>
        </w:rPr>
        <w:t>• Now, Mardani Khel is kind of a folk game.</w:t>
      </w:r>
    </w:p>
    <w:p>
      <w:pPr>
        <w:spacing w:before="0"/>
      </w:pPr>
      <w:r>
        <w:rPr>
          <w:b w:val="0"/>
        </w:rPr>
        <w:t>• The use of weapons such as swords, dagger, bamboo sticks, darts, javelin, etc is continued but the moves were restricted to make it less lethal.</w:t>
      </w:r>
    </w:p>
    <w:p>
      <w:pPr>
        <w:spacing w:before="0"/>
      </w:pPr>
      <w:r>
        <w:rPr>
          <w:b w:val="0"/>
        </w:rPr>
      </w:r>
    </w:p>
    <w:p>
      <w:pPr>
        <w:spacing w:after="100" w:line="360" w:lineRule="auto" w:before="0"/>
      </w:pPr>
      <w:r>
        <w:rPr>
          <w:b w:val="0"/>
        </w:rPr>
        <w:t>39. The SDG India index is developed by ___.</w:t>
      </w:r>
    </w:p>
    <w:p>
      <w:pPr>
        <w:spacing w:before="0"/>
      </w:pPr>
      <w:r>
        <w:rPr>
          <w:b w:val="0"/>
        </w:rPr>
      </w:r>
    </w:p>
    <w:p>
      <w:pPr>
        <w:spacing w:after="100" w:before="0"/>
      </w:pPr>
      <w:r>
        <w:rPr>
          <w:b w:val="0"/>
        </w:rPr>
        <w:t>A. Ministry of Environmental, Forests and Climate Change</w:t>
      </w:r>
    </w:p>
    <w:p>
      <w:pPr>
        <w:spacing w:after="100" w:before="0"/>
      </w:pPr>
      <w:r>
        <w:rPr>
          <w:b w:val="0"/>
        </w:rPr>
        <w:t>B. World Bank</w:t>
      </w:r>
    </w:p>
    <w:p>
      <w:pPr>
        <w:spacing w:after="100" w:before="0"/>
      </w:pPr>
      <w:r>
        <w:rPr>
          <w:b w:val="0"/>
        </w:rPr>
        <w:t>C. Ministry of Home Affairs</w:t>
      </w:r>
    </w:p>
    <w:p>
      <w:pPr>
        <w:spacing w:after="100" w:before="0"/>
      </w:pPr>
      <w:r>
        <w:rPr>
          <w:b w:val="0"/>
        </w:rPr>
        <w:t>D. NITI Aayog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SDG India index is developed by NITI Aayog.</w:t>
      </w:r>
    </w:p>
    <w:p>
      <w:pPr>
        <w:spacing w:before="0"/>
      </w:pPr>
      <w:r>
        <w:rPr>
          <w:b w:val="0"/>
        </w:rPr>
        <w:t>• The NITI Aayog has released the Baseline Report of the Sustainable Development Goals (SDG) India Index.</w:t>
      </w:r>
    </w:p>
    <w:p>
      <w:pPr>
        <w:spacing w:before="0"/>
      </w:pPr>
      <w:r>
        <w:rPr>
          <w:b w:val="0"/>
        </w:rPr>
        <w:t>• It comprehensively documents the progress made by India’s States and Union Territories so far towards implementing the 2030 SDG targets.</w:t>
      </w:r>
    </w:p>
    <w:p>
      <w:pPr>
        <w:spacing w:before="0"/>
      </w:pPr>
      <w:r>
        <w:rPr>
          <w:b w:val="0"/>
        </w:rPr>
        <w:t>• There are 62 National Indicators which measure the progress on the outcomes of the interventions and schemes of the Government of India.</w:t>
      </w:r>
    </w:p>
    <w:p>
      <w:pPr>
        <w:spacing w:before="0"/>
      </w:pPr>
      <w:r>
        <w:rPr>
          <w:b w:val="0"/>
        </w:rPr>
        <w:t>• The indexes are intended to provide a holistic view on the social, economic and environmental status of the country and its States and UTs.</w:t>
      </w:r>
    </w:p>
    <w:p>
      <w:pPr>
        <w:spacing w:before="0"/>
      </w:pPr>
      <w:r>
        <w:rPr>
          <w:b w:val="0"/>
        </w:rPr>
        <w:t>• NITI Aayog CEO-Amitabh Kant</w:t>
      </w:r>
    </w:p>
    <w:p>
      <w:pPr>
        <w:spacing w:before="0"/>
      </w:pPr>
      <w:r>
        <w:rPr>
          <w:b w:val="0"/>
        </w:rPr>
      </w:r>
    </w:p>
    <w:p>
      <w:pPr>
        <w:spacing w:after="100" w:line="360" w:lineRule="auto" w:before="0"/>
      </w:pPr>
      <w:r>
        <w:rPr>
          <w:b w:val="0"/>
        </w:rPr>
        <w:t>40. The Supreme Court has declared access to the internet a fundamental right under Article ______ of the Indian Constitution.</w:t>
      </w:r>
    </w:p>
    <w:p>
      <w:pPr>
        <w:spacing w:before="0"/>
      </w:pPr>
      <w:r>
        <w:rPr>
          <w:b w:val="0"/>
        </w:rPr>
      </w:r>
    </w:p>
    <w:p>
      <w:pPr>
        <w:spacing w:after="100" w:before="0"/>
      </w:pPr>
      <w:r>
        <w:rPr>
          <w:b w:val="0"/>
        </w:rPr>
        <w:t>A. 14</w:t>
      </w:r>
    </w:p>
    <w:p>
      <w:pPr>
        <w:spacing w:after="100" w:before="0"/>
      </w:pPr>
      <w:r>
        <w:rPr>
          <w:b w:val="0"/>
        </w:rPr>
        <w:t>B. 19</w:t>
      </w:r>
    </w:p>
    <w:p>
      <w:pPr>
        <w:spacing w:after="100" w:before="0"/>
      </w:pPr>
      <w:r>
        <w:rPr>
          <w:b w:val="0"/>
        </w:rPr>
        <w:t>C. 21</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Supreme Court has declared access to the internet a fundamental right under Article 19 of the Indian Constitution.</w:t>
      </w:r>
    </w:p>
    <w:p>
      <w:pPr>
        <w:spacing w:before="0"/>
      </w:pPr>
      <w:r>
        <w:rPr>
          <w:b w:val="0"/>
        </w:rPr>
        <w:t>• This ruling came on hearing of a plea in connection with Internet blockade in Jammu and Kashmir. when Article 370 was revoked.</w:t>
      </w:r>
    </w:p>
    <w:p>
      <w:pPr>
        <w:spacing w:before="0"/>
      </w:pPr>
      <w:r>
        <w:rPr>
          <w:b w:val="0"/>
        </w:rPr>
        <w:t>• The ruling of the Supreme Court of India is also in sync with the United Nations recommendation that every country should make access to the Internet a fundamental right.</w:t>
      </w:r>
    </w:p>
    <w:p>
      <w:pPr>
        <w:spacing w:before="0"/>
      </w:pPr>
      <w:r>
        <w:rPr>
          <w:b w:val="0"/>
        </w:rPr>
        <w:t>• Article 19 - Freedom of Speech</w:t>
      </w:r>
    </w:p>
    <w:p>
      <w:pPr>
        <w:spacing w:before="0"/>
      </w:pPr>
      <w:r>
        <w:rPr>
          <w:b w:val="0"/>
        </w:rPr>
        <w:t>• Article 14 - Equality before the law or equal protection of the laws</w:t>
      </w:r>
    </w:p>
    <w:p>
      <w:pPr>
        <w:spacing w:before="0"/>
      </w:pPr>
      <w:r>
        <w:rPr>
          <w:b w:val="0"/>
        </w:rPr>
        <w:t>• Article 21 - Liberty to live life</w:t>
      </w:r>
    </w:p>
    <w:p>
      <w:pPr>
        <w:spacing w:before="0"/>
      </w:pPr>
      <w:r>
        <w:rPr>
          <w:b w:val="0"/>
        </w:rPr>
        <w:t>• Article 17 - Abolition of untouchability</w:t>
      </w:r>
    </w:p>
    <w:p>
      <w:pPr>
        <w:spacing w:before="0"/>
      </w:pPr>
      <w:r>
        <w:rPr>
          <w:b w:val="0"/>
        </w:rPr>
      </w:r>
    </w:p>
    <w:p>
      <w:pPr>
        <w:spacing w:after="100" w:line="360" w:lineRule="auto" w:before="0"/>
      </w:pPr>
      <w:r>
        <w:rPr>
          <w:b w:val="0"/>
        </w:rPr>
        <w:t>41. Which Indian journalist was honored with India's Most Powerful Woman in Media Award during the prestigious Confluence Excellence Award ceremony held in the British parliament on 27 September 2019?</w:t>
      </w:r>
    </w:p>
    <w:p>
      <w:pPr>
        <w:spacing w:before="0"/>
      </w:pPr>
      <w:r>
        <w:rPr>
          <w:b w:val="0"/>
        </w:rPr>
      </w:r>
    </w:p>
    <w:p>
      <w:pPr>
        <w:spacing w:after="100" w:before="0"/>
      </w:pPr>
      <w:r>
        <w:rPr>
          <w:b w:val="0"/>
        </w:rPr>
        <w:t>A. Anubha Bhonsle</w:t>
      </w:r>
    </w:p>
    <w:p>
      <w:pPr>
        <w:spacing w:after="100" w:before="0"/>
      </w:pPr>
      <w:r>
        <w:rPr>
          <w:b w:val="0"/>
        </w:rPr>
        <w:t>B. Sunetra Chaudhary</w:t>
      </w:r>
    </w:p>
    <w:p>
      <w:pPr>
        <w:spacing w:after="100" w:before="0"/>
      </w:pPr>
      <w:r>
        <w:rPr>
          <w:b w:val="0"/>
        </w:rPr>
        <w:t>C. Kalli Puri</w:t>
      </w:r>
    </w:p>
    <w:p>
      <w:pPr>
        <w:spacing w:after="100" w:before="0"/>
      </w:pPr>
      <w:r>
        <w:rPr>
          <w:b w:val="0"/>
        </w:rPr>
        <w:t>D. Sona Choudhary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Kalli Puri was honoured with India's Most Powerful Woman in Media Award during the prestigious Confluence Excellence Award ceremony held in the British parliament on 27 September 2019.</w:t>
      </w:r>
    </w:p>
    <w:p>
      <w:pPr>
        <w:spacing w:before="0"/>
      </w:pPr>
      <w:r>
        <w:rPr>
          <w:b w:val="0"/>
        </w:rPr>
        <w:t>• She is India Today's Group Vice-Chairperson.</w:t>
      </w:r>
    </w:p>
    <w:p>
      <w:pPr>
        <w:spacing w:before="0"/>
      </w:pPr>
      <w:r>
        <w:rPr>
          <w:b w:val="0"/>
        </w:rPr>
        <w:t>• She was also honoured with the 'Outstanding Media &amp; Entertainment Award' at the annual 21st Century Icon Awards in London.</w:t>
      </w:r>
    </w:p>
    <w:p>
      <w:pPr>
        <w:spacing w:before="0"/>
      </w:pPr>
      <w:r>
        <w:rPr>
          <w:b w:val="0"/>
        </w:rPr>
        <w:t>• The Confluence Excellence Awards aims at recognizing the individuals for their innovative leadership and the success they have achieved while revolutionizing in their field of work.</w:t>
      </w:r>
    </w:p>
    <w:p>
      <w:pPr>
        <w:spacing w:before="0"/>
      </w:pPr>
      <w:r>
        <w:rPr>
          <w:b w:val="0"/>
        </w:rPr>
        <w:t>• Smita Srivastav is Chairperson and Founder of the Confluence Foundation.</w:t>
      </w:r>
    </w:p>
    <w:p>
      <w:pPr>
        <w:spacing w:before="0"/>
      </w:pPr>
      <w:r>
        <w:rPr>
          <w:b w:val="0"/>
        </w:rPr>
      </w:r>
    </w:p>
    <w:p>
      <w:pPr>
        <w:spacing w:after="100" w:line="360" w:lineRule="auto" w:before="0"/>
      </w:pPr>
      <w:r>
        <w:rPr>
          <w:b w:val="0"/>
        </w:rPr>
        <w:t>42. On which river and in which state is the Jayakwadi dam situated?</w:t>
      </w:r>
    </w:p>
    <w:p>
      <w:pPr>
        <w:spacing w:before="0"/>
      </w:pPr>
      <w:r>
        <w:rPr>
          <w:b w:val="0"/>
        </w:rPr>
      </w:r>
    </w:p>
    <w:p>
      <w:pPr>
        <w:spacing w:after="100" w:before="0"/>
      </w:pPr>
      <w:r>
        <w:rPr>
          <w:b w:val="0"/>
        </w:rPr>
        <w:t>A. Ravi river - Punjab</w:t>
      </w:r>
    </w:p>
    <w:p>
      <w:pPr>
        <w:spacing w:after="100" w:before="0"/>
      </w:pPr>
      <w:r>
        <w:rPr>
          <w:b w:val="0"/>
        </w:rPr>
        <w:t>B. Banas river - Rajasthan</w:t>
      </w:r>
    </w:p>
    <w:p>
      <w:pPr>
        <w:spacing w:after="100" w:before="0"/>
      </w:pPr>
      <w:r>
        <w:rPr>
          <w:b w:val="0"/>
        </w:rPr>
        <w:t>C. Godavari river - Maharashtra</w:t>
      </w:r>
    </w:p>
    <w:p>
      <w:pPr>
        <w:spacing w:after="100" w:before="0"/>
      </w:pPr>
      <w:r>
        <w:rPr>
          <w:b w:val="0"/>
        </w:rPr>
        <w:t>D. Periyar river -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Jayakwadi dam is situated at Godavari river - Maharashtra.</w:t>
      </w:r>
    </w:p>
    <w:p>
      <w:pPr>
        <w:spacing w:before="0"/>
      </w:pPr>
      <w:r>
        <w:rPr>
          <w:b w:val="0"/>
        </w:rPr>
        <w:t>• It is in Paithan taluka of Aurangabad district.</w:t>
      </w:r>
    </w:p>
    <w:p>
      <w:pPr>
        <w:spacing w:before="0"/>
      </w:pPr>
      <w:r>
        <w:rPr>
          <w:b w:val="0"/>
        </w:rPr>
        <w:t>• This dam is primarily used for storing water for the purpose of irrigation. But it is a multipurpose dam.</w:t>
      </w:r>
    </w:p>
    <w:p>
      <w:pPr>
        <w:spacing w:before="0"/>
      </w:pPr>
      <w:r>
        <w:rPr>
          <w:b w:val="0"/>
        </w:rPr>
        <w:t>• Please note that the foundation of the dam was laid by the former Prime minister of India Lal Bahadur Shastri.</w:t>
      </w:r>
    </w:p>
    <w:p>
      <w:pPr>
        <w:spacing w:before="0"/>
      </w:pPr>
      <w:r>
        <w:rPr>
          <w:b w:val="0"/>
        </w:rPr>
      </w:r>
    </w:p>
    <w:p>
      <w:pPr>
        <w:spacing w:after="100" w:line="360" w:lineRule="auto" w:before="0"/>
      </w:pPr>
      <w:r>
        <w:rPr>
          <w:b w:val="0"/>
        </w:rPr>
        <w:t>43. Which of the following is the primary sex organ in females?</w:t>
      </w:r>
    </w:p>
    <w:p>
      <w:pPr>
        <w:spacing w:before="0"/>
      </w:pPr>
      <w:r>
        <w:rPr>
          <w:b w:val="0"/>
        </w:rPr>
      </w:r>
    </w:p>
    <w:p>
      <w:pPr>
        <w:spacing w:after="100" w:before="0"/>
      </w:pPr>
      <w:r>
        <w:rPr>
          <w:b w:val="0"/>
        </w:rPr>
        <w:t>A. Vagina</w:t>
      </w:r>
    </w:p>
    <w:p>
      <w:pPr>
        <w:spacing w:after="100" w:before="0"/>
      </w:pPr>
      <w:r>
        <w:rPr>
          <w:b w:val="0"/>
        </w:rPr>
        <w:t>B. Ovary</w:t>
      </w:r>
    </w:p>
    <w:p>
      <w:pPr>
        <w:spacing w:after="100" w:before="0"/>
      </w:pPr>
      <w:r>
        <w:rPr>
          <w:b w:val="0"/>
        </w:rPr>
        <w:t>C. Uterus</w:t>
      </w:r>
    </w:p>
    <w:p>
      <w:pPr>
        <w:spacing w:after="100" w:before="0"/>
      </w:pPr>
      <w:r>
        <w:rPr>
          <w:b w:val="0"/>
        </w:rPr>
        <w:t>D. Fallopian tube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Ovary is the primary sex organ in females.</w:t>
      </w:r>
    </w:p>
    <w:p>
      <w:pPr>
        <w:spacing w:before="0"/>
      </w:pPr>
      <w:r>
        <w:rPr>
          <w:b w:val="0"/>
        </w:rPr>
        <w:t>• Ovaries produce female gametes (ova).</w:t>
      </w:r>
    </w:p>
    <w:p>
      <w:pPr>
        <w:spacing w:before="0"/>
      </w:pPr>
      <w:r>
        <w:rPr>
          <w:b w:val="0"/>
        </w:rPr>
        <w:t>• It also secretes female sex hormones.</w:t>
      </w:r>
    </w:p>
    <w:p>
      <w:pPr>
        <w:spacing w:before="0"/>
      </w:pPr>
      <w:r>
        <w:rPr>
          <w:b w:val="0"/>
        </w:rPr>
        <w:t>• Estrogens and Progesterone are female sex hormones.</w:t>
      </w:r>
    </w:p>
    <w:p>
      <w:pPr>
        <w:spacing w:before="0"/>
      </w:pPr>
      <w:r>
        <w:rPr>
          <w:b w:val="0"/>
        </w:rPr>
        <w:t>• The vagina is a thin-walled tube lying between the bladder and the rectum.</w:t>
      </w:r>
    </w:p>
    <w:p>
      <w:pPr>
        <w:spacing w:before="0"/>
      </w:pPr>
      <w:r>
        <w:rPr>
          <w:b w:val="0"/>
        </w:rPr>
        <w:t>• The uterus is where offsprings are conceived and in which they gestate before birth.</w:t>
      </w:r>
    </w:p>
    <w:p>
      <w:pPr>
        <w:spacing w:before="0"/>
      </w:pPr>
      <w:r>
        <w:rPr>
          <w:b w:val="0"/>
        </w:rPr>
        <w:t>• A fallopian tube receives the ovulated oocyte and provide a site for fertilization.</w:t>
      </w:r>
    </w:p>
    <w:p>
      <w:pPr>
        <w:spacing w:before="0"/>
      </w:pPr>
      <w:r>
        <w:rPr>
          <w:b w:val="0"/>
        </w:rPr>
      </w:r>
    </w:p>
    <w:p>
      <w:pPr>
        <w:spacing w:after="100" w:line="360" w:lineRule="auto" w:before="0"/>
      </w:pPr>
      <w:r>
        <w:rPr>
          <w:b w:val="0"/>
        </w:rPr>
        <w:t>44. What will be the difference in compound interest on a sum of Rs. 7,800 at 8% for 1 year, when the interest is paid yearly and half-yearly?</w:t>
      </w:r>
    </w:p>
    <w:p>
      <w:pPr>
        <w:spacing w:before="0"/>
      </w:pPr>
      <w:r>
        <w:rPr>
          <w:b w:val="0"/>
        </w:rPr>
      </w:r>
    </w:p>
    <w:p>
      <w:pPr>
        <w:spacing w:after="100" w:before="0"/>
      </w:pPr>
      <w:r>
        <w:rPr>
          <w:b w:val="0"/>
        </w:rPr>
        <w:t>A. Rs. 29.18</w:t>
      </w:r>
    </w:p>
    <w:p>
      <w:pPr>
        <w:spacing w:after="100" w:before="0"/>
      </w:pPr>
      <w:r>
        <w:rPr>
          <w:b w:val="0"/>
        </w:rPr>
        <w:t>B. Rs. 19.46</w:t>
      </w:r>
    </w:p>
    <w:p>
      <w:pPr>
        <w:spacing w:after="100" w:before="0"/>
      </w:pPr>
      <w:r>
        <w:rPr>
          <w:b w:val="0"/>
        </w:rPr>
        <w:t>C. Rs. 12.48</w:t>
      </w:r>
    </w:p>
    <w:p>
      <w:pPr>
        <w:spacing w:after="100" w:before="0"/>
      </w:pPr>
      <w:r>
        <w:rPr>
          <w:b w:val="0"/>
        </w:rPr>
        <w:t>D. Rs. 24.72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rate for 1 year when interest compounded yearly = 8% Interest rate for 1 year when interest compounded half-yearly = 8/2 = 4% Total interest rate for at the end of the year when interest compounded half-yearly 4 + 4 + (4 × 4)/100 ⇒ 8 + 0.16 ⇒ 8.16% Hence, Difference of rate = 8.16 - 8 = 0.16% Now, 0.16% of 7800 ⇒ 7800 × 16/10000 ⇒ 12.48</w:t>
      </w:r>
    </w:p>
    <w:p>
      <w:pPr>
        <w:spacing w:before="0"/>
      </w:pPr>
      <w:r>
        <w:rPr>
          <w:b w:val="0"/>
        </w:rPr>
      </w:r>
    </w:p>
    <w:p>
      <w:pPr>
        <w:spacing w:after="100" w:line="360" w:lineRule="auto" w:before="0"/>
      </w:pPr>
      <w:r>
        <w:rPr>
          <w:b w:val="0"/>
        </w:rPr>
        <w:t>45. The average of the marks of 30 boys is 88, and when the top two scores were excluded, the average marks reduced to 87.5 If the top two scores differ by 2, then the highest marks is:</w:t>
      </w:r>
    </w:p>
    <w:p>
      <w:pPr>
        <w:spacing w:before="0"/>
      </w:pPr>
      <w:r>
        <w:rPr>
          <w:b w:val="0"/>
        </w:rPr>
      </w:r>
    </w:p>
    <w:p>
      <w:pPr>
        <w:spacing w:after="100" w:before="0"/>
      </w:pPr>
      <w:r>
        <w:rPr>
          <w:b w:val="0"/>
        </w:rPr>
        <w:t>A. 96</w:t>
      </w:r>
    </w:p>
    <w:p>
      <w:pPr>
        <w:spacing w:after="100" w:before="0"/>
      </w:pPr>
      <w:r>
        <w:rPr>
          <w:b w:val="0"/>
        </w:rPr>
        <w:t>B. 92</w:t>
      </w:r>
    </w:p>
    <w:p>
      <w:pPr>
        <w:spacing w:after="100" w:before="0"/>
      </w:pPr>
      <w:r>
        <w:rPr>
          <w:b w:val="0"/>
        </w:rPr>
        <w:t>C. 90</w:t>
      </w:r>
    </w:p>
    <w:p>
      <w:pPr>
        <w:spacing w:after="100" w:before="0"/>
      </w:pPr>
      <w:r>
        <w:rPr>
          <w:b w:val="0"/>
        </w:rPr>
        <w:t>D.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marks of 30 boys = 88 Sum of marks of 30 boys = 88 × 30 = 2640 Average marks of 28 boys = 87.5 Sum of marks of 28 boys = 87.5 × 28 = 2450 Sum of marks of 2 boys = 2640 - 2450 = 190 Let higher marks be x, then lower marks be x - 2 ⇒ x + x - 2 = 190 ⇒ 2x = 192 ⇒ x = 96</w:t>
      </w:r>
    </w:p>
    <w:p>
      <w:pPr>
        <w:spacing w:before="0"/>
      </w:pPr>
      <w:r>
        <w:rPr>
          <w:b w:val="0"/>
        </w:rPr>
      </w:r>
    </w:p>
    <w:p>
      <w:pPr>
        <w:spacing w:after="100" w:line="360" w:lineRule="auto" w:before="0"/>
      </w:pPr>
      <w:r>
        <w:rPr>
          <w:b w:val="0"/>
        </w:rPr>
        <w:t>46. A metallic sphere of diameter 40 cm is melted into smaller spheres of radius 0.5 cm. How many such small spheres can be made?</w:t>
      </w:r>
    </w:p>
    <w:p>
      <w:pPr>
        <w:spacing w:before="0"/>
      </w:pPr>
      <w:r>
        <w:rPr>
          <w:b w:val="0"/>
        </w:rPr>
      </w:r>
    </w:p>
    <w:p>
      <w:pPr>
        <w:spacing w:after="100" w:before="0"/>
      </w:pPr>
      <w:r>
        <w:rPr>
          <w:b w:val="0"/>
        </w:rPr>
        <w:t>A. 64,000</w:t>
      </w:r>
    </w:p>
    <w:p>
      <w:pPr>
        <w:spacing w:after="100" w:before="0"/>
      </w:pPr>
      <w:r>
        <w:rPr>
          <w:b w:val="0"/>
        </w:rPr>
        <w:t>B. 6400</w:t>
      </w:r>
    </w:p>
    <w:p>
      <w:pPr>
        <w:spacing w:after="100" w:before="0"/>
      </w:pPr>
      <w:r>
        <w:rPr>
          <w:b w:val="0"/>
        </w:rPr>
        <w:t>C. 3200</w:t>
      </w:r>
    </w:p>
    <w:p>
      <w:pPr>
        <w:spacing w:after="100" w:before="0"/>
      </w:pPr>
      <w:r>
        <w:rPr>
          <w:b w:val="0"/>
        </w:rPr>
        <w:t>D. 32,000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Volume of sphere = (4/3) πr3 where r = radius of the sphere Calculation: Let the radius of the bigger and smaller sphere be R and r respectively. The radius of bigger sphere R = 40/2 ⇒ 20 cm Radius of smaller sphere r = 0.5 cm Let the number of the smaller sphere be x, then According to the question, x × (4/3) πr3 = (4/3) πR3 ⇒ x × (4/3) × π × (0.5)3 = (4/3) π × (20)3 ⇒ x = 8,000/0.125 ⇒ x = 64,000 ∴ The total numbers of the smaller sphere are 64,000.</w:t>
      </w:r>
    </w:p>
    <w:p>
      <w:pPr>
        <w:spacing w:before="0"/>
      </w:pPr>
      <w:r>
        <w:rPr>
          <w:b w:val="0"/>
        </w:rPr>
      </w:r>
    </w:p>
    <w:p>
      <w:pPr>
        <w:spacing w:after="100" w:line="360" w:lineRule="auto" w:before="0"/>
      </w:pPr>
      <w:r>
        <w:rPr>
          <w:b w:val="0"/>
        </w:rPr>
        <w:t>47. A shopkeeper marks the price of an article in such a way that after allowing a discount of 22% he gets a gain of 11% If the marked price is Rs. 888, then the cost price of the article is:</w:t>
      </w:r>
    </w:p>
    <w:p>
      <w:pPr>
        <w:spacing w:before="0"/>
      </w:pPr>
      <w:r>
        <w:rPr>
          <w:b w:val="0"/>
        </w:rPr>
      </w:r>
    </w:p>
    <w:p>
      <w:pPr>
        <w:spacing w:after="100" w:before="0"/>
      </w:pPr>
      <w:r>
        <w:rPr>
          <w:b w:val="0"/>
        </w:rPr>
        <w:t>A. Rs. 550</w:t>
      </w:r>
    </w:p>
    <w:p>
      <w:pPr>
        <w:spacing w:after="100" w:before="0"/>
      </w:pPr>
      <w:r>
        <w:rPr>
          <w:b w:val="0"/>
        </w:rPr>
        <w:t>B. Rs. 782</w:t>
      </w:r>
    </w:p>
    <w:p>
      <w:pPr>
        <w:spacing w:after="100" w:before="0"/>
      </w:pPr>
      <w:r>
        <w:rPr>
          <w:b w:val="0"/>
        </w:rPr>
        <w:t>C. Rs. 895</w:t>
      </w:r>
    </w:p>
    <w:p>
      <w:pPr>
        <w:spacing w:after="100" w:before="0"/>
      </w:pPr>
      <w:r>
        <w:rPr>
          <w:b w:val="0"/>
        </w:rPr>
        <w:t>D. Rs. 624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Marked price of the article = Rs. 888 SP of the article = 888 × (78/100) ∴ CP of the article = 888 × (78/100) × (100/111) = 624</w:t>
      </w:r>
    </w:p>
    <w:p>
      <w:pPr>
        <w:spacing w:before="0"/>
      </w:pPr>
      <w:r>
        <w:rPr>
          <w:b w:val="0"/>
        </w:rPr>
      </w:r>
    </w:p>
    <w:p>
      <w:pPr>
        <w:spacing w:after="100" w:line="360" w:lineRule="auto" w:before="0"/>
      </w:pPr>
      <w:r>
        <w:rPr>
          <w:b w:val="0"/>
        </w:rPr>
        <w:t>48. Solve the following 40^50^+ 50^sec40^- 4cos50^cosec40^</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sin (90 - θ) = cos θ and cos (90 - θ) = sin θ cosec (90 - θ) = sec θ and sec (90 - θ) = cosec θ cos θ sec θ = 1 Solution sin 40°/cos50° + cosec50°/sec40° - 4 cos50°cosec40° ⇒ cos50°/cos50° + sec 40°/sec40° - 4 cos 50° sec50° ⇒ 1 + 1 - 4 ⇒ -2</w:t>
      </w:r>
    </w:p>
    <w:p>
      <w:pPr>
        <w:spacing w:before="0"/>
      </w:pPr>
      <w:r>
        <w:rPr>
          <w:b w:val="0"/>
        </w:rPr>
      </w:r>
    </w:p>
    <w:p>
      <w:pPr>
        <w:spacing w:after="100" w:line="360" w:lineRule="auto" w:before="0"/>
      </w:pPr>
      <w:r>
        <w:rPr>
          <w:b w:val="0"/>
        </w:rPr>
        <w:t>49. A, B and C can individually complete a task in 24 days, 20 days and 18 days, respectively. B and C start the task, and they work for 6 days and leave. The number of days required by A alone to finish the remaining task is:</w:t>
      </w:r>
    </w:p>
    <w:p>
      <w:pPr>
        <w:spacing w:before="0"/>
      </w:pPr>
      <w:r>
        <w:rPr>
          <w:b w:val="0"/>
        </w:rPr>
      </w:r>
    </w:p>
    <w:p>
      <w:pPr>
        <w:spacing w:after="100" w:before="0"/>
      </w:pPr>
      <w:r>
        <w:rPr>
          <w:b w:val="0"/>
        </w:rPr>
        <w:t>A. 12(1/2)days</w:t>
      </w:r>
    </w:p>
    <w:p>
      <w:pPr>
        <w:spacing w:after="100" w:before="0"/>
      </w:pPr>
      <w:r>
        <w:rPr>
          <w:b w:val="0"/>
        </w:rPr>
        <w:t>B. 15(2/3)days</w:t>
      </w:r>
    </w:p>
    <w:p>
      <w:pPr>
        <w:spacing w:after="100" w:before="0"/>
      </w:pPr>
      <w:r>
        <w:rPr>
          <w:b w:val="0"/>
        </w:rPr>
        <w:t>C. 10 days</w:t>
      </w:r>
    </w:p>
    <w:p>
      <w:pPr>
        <w:spacing w:after="100" w:before="0"/>
      </w:pPr>
      <w:r>
        <w:rPr>
          <w:b w:val="0"/>
        </w:rPr>
        <w:t>D. 8(4/5)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work = 360 Work done by B and C in 6 days = (18 + 20) × 6 = 228 Remaining work = 360 - 228 = 132 Remaining work, A complete in = 132/15 = 8(4/5) days</w:t>
      </w:r>
    </w:p>
    <w:p>
      <w:pPr>
        <w:spacing w:before="0"/>
      </w:pPr>
      <w:r>
        <w:rPr>
          <w:b w:val="0"/>
        </w:rPr>
      </w:r>
    </w:p>
    <w:p>
      <w:pPr>
        <w:spacing w:after="100" w:line="360" w:lineRule="auto" w:before="0"/>
      </w:pPr>
      <w:r>
        <w:rPr>
          <w:b w:val="0"/>
        </w:rPr>
        <w:t>50. An article was sold at a gain of 18% If it had been sold for Rs. 49 more, then the gain would have been 25% The cost price of the article is:</w:t>
      </w:r>
    </w:p>
    <w:p>
      <w:pPr>
        <w:spacing w:before="0"/>
      </w:pPr>
      <w:r>
        <w:rPr>
          <w:b w:val="0"/>
        </w:rPr>
      </w:r>
    </w:p>
    <w:p>
      <w:pPr>
        <w:spacing w:after="100" w:before="0"/>
      </w:pPr>
      <w:r>
        <w:rPr>
          <w:b w:val="0"/>
        </w:rPr>
        <w:t>A. Rs. 890</w:t>
      </w:r>
    </w:p>
    <w:p>
      <w:pPr>
        <w:spacing w:after="100" w:before="0"/>
      </w:pPr>
      <w:r>
        <w:rPr>
          <w:b w:val="0"/>
        </w:rPr>
        <w:t>B. Rs. 700</w:t>
      </w:r>
    </w:p>
    <w:p>
      <w:pPr>
        <w:spacing w:after="100" w:before="0"/>
      </w:pPr>
      <w:r>
        <w:rPr>
          <w:b w:val="0"/>
        </w:rPr>
        <w:t>C. Rs. 650</w:t>
      </w:r>
    </w:p>
    <w:p>
      <w:pPr>
        <w:spacing w:after="100" w:before="0"/>
      </w:pPr>
      <w:r>
        <w:rPr>
          <w:b w:val="0"/>
        </w:rPr>
        <w:t>D. Rs. 570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price of the article be Rs. x, then according to the question 125x/100 - 118x/100 = 49 ⇒ (125x - 118x)/100 = 49 ⇒ 7x = 4900 ⇒ x = 700 Cost price of the article is Rs. 700 Short Trick: Let cost of article be Rs. 100% 25% - 18% = 49 ⇒ 7% = 49 ⇒ 1% = 7 ⇒ 100% = 700</w:t>
      </w:r>
    </w:p>
    <w:p>
      <w:pPr>
        <w:spacing w:before="0"/>
      </w:pPr>
      <w:r>
        <w:rPr>
          <w:b w:val="0"/>
        </w:rPr>
      </w:r>
    </w:p>
    <w:p>
      <w:pPr>
        <w:spacing w:after="100" w:line="360" w:lineRule="auto" w:before="0"/>
      </w:pPr>
      <w:r>
        <w:rPr>
          <w:b w:val="0"/>
        </w:rPr>
        <w:t>51. A circular disc of area 0.64 π m2 roll down a length of 1.408 km. The number of revolutions it makes is: (take π = 22/7)</w:t>
      </w:r>
    </w:p>
    <w:p>
      <w:pPr>
        <w:spacing w:before="0"/>
      </w:pPr>
      <w:r>
        <w:rPr>
          <w:b w:val="0"/>
        </w:rPr>
      </w:r>
    </w:p>
    <w:p>
      <w:pPr>
        <w:spacing w:after="100" w:before="0"/>
      </w:pPr>
      <w:r>
        <w:rPr>
          <w:b w:val="0"/>
        </w:rPr>
        <w:t>A. 180</w:t>
      </w:r>
    </w:p>
    <w:p>
      <w:pPr>
        <w:spacing w:after="100" w:before="0"/>
      </w:pPr>
      <w:r>
        <w:rPr>
          <w:b w:val="0"/>
        </w:rPr>
        <w:t>B. 140</w:t>
      </w:r>
    </w:p>
    <w:p>
      <w:pPr>
        <w:spacing w:after="100" w:before="0"/>
      </w:pPr>
      <w:r>
        <w:rPr>
          <w:b w:val="0"/>
        </w:rPr>
        <w:t>C. 360</w:t>
      </w:r>
    </w:p>
    <w:p>
      <w:pPr>
        <w:spacing w:after="100" w:before="0"/>
      </w:pPr>
      <w:r>
        <w:rPr>
          <w:b w:val="0"/>
        </w:rPr>
        <w:t>D. 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Area of circle = πr2 and circumference of circle = 2 πr Area of disc = 0.64 π m2 ⇒ πr2 = 0.64 π ⇒ r = √0.64 ⇒ r = 0.8 m Circumference of disc = 2 × 22/7 × 0.8 = 35.2/7 m And, 1.408 km = 1408 m Number of revolutions disc makes = 1408/(35.2/7) = (1408 × 7)/35.2 = 280</w:t>
      </w:r>
    </w:p>
    <w:p>
      <w:pPr>
        <w:spacing w:before="0"/>
      </w:pPr>
      <w:r>
        <w:rPr>
          <w:b w:val="0"/>
        </w:rPr>
      </w:r>
    </w:p>
    <w:p>
      <w:pPr>
        <w:spacing w:after="100" w:line="360" w:lineRule="auto" w:before="0"/>
      </w:pPr>
      <w:r>
        <w:rPr>
          <w:b w:val="0"/>
        </w:rPr>
        <w:t>52. If the area of an equilateral triangle is 36√3 cm2, then the perimeter of the triangle is:</w:t>
      </w:r>
    </w:p>
    <w:p>
      <w:pPr>
        <w:spacing w:before="0"/>
      </w:pPr>
      <w:r>
        <w:rPr>
          <w:b w:val="0"/>
        </w:rPr>
      </w:r>
    </w:p>
    <w:p>
      <w:pPr>
        <w:spacing w:after="100" w:before="0"/>
      </w:pPr>
      <w:r>
        <w:rPr>
          <w:b w:val="0"/>
        </w:rPr>
        <w:t>A. 36 cm</w:t>
      </w:r>
    </w:p>
    <w:p>
      <w:pPr>
        <w:spacing w:after="100" w:before="0"/>
      </w:pPr>
      <w:r>
        <w:rPr>
          <w:b w:val="0"/>
        </w:rPr>
        <w:t>B. 36√3 cm</w:t>
      </w:r>
    </w:p>
    <w:p>
      <w:pPr>
        <w:spacing w:after="100" w:before="0"/>
      </w:pPr>
      <w:r>
        <w:rPr>
          <w:b w:val="0"/>
        </w:rPr>
        <w:t>C. 12 cm</w:t>
      </w:r>
    </w:p>
    <w:p>
      <w:pPr>
        <w:spacing w:after="100" w:before="0"/>
      </w:pPr>
      <w:r>
        <w:rPr>
          <w:b w:val="0"/>
        </w:rPr>
        <w:t>D. 18√3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Area of equilateral triangle = √3/4 × a2 ⇒ √3/4 × a2 = 36√3 ⇒ a2 = 36 × 4 ⇒ a = 6 × 2 ⇒ a = 12 ∴ Perimeter of the triangle = 3a = 3 × 12 = 36 cm</w:t>
      </w:r>
    </w:p>
    <w:p>
      <w:pPr>
        <w:spacing w:before="0"/>
      </w:pPr>
      <w:r>
        <w:rPr>
          <w:b w:val="0"/>
        </w:rPr>
      </w:r>
    </w:p>
    <w:p>
      <w:pPr>
        <w:spacing w:after="100" w:line="360" w:lineRule="auto" w:before="0"/>
      </w:pPr>
      <w:r>
        <w:rPr>
          <w:b w:val="0"/>
        </w:rPr>
        <w:t>53. ABC is an equilateral triangle. P, Q and R are the midpoints of sides AB, BC and CA, respectively. If the length of the side of the triangle ABC is 8 cm, then the area ΔPQR is:</w:t>
      </w:r>
    </w:p>
    <w:p>
      <w:pPr>
        <w:spacing w:before="0"/>
      </w:pPr>
      <w:r>
        <w:rPr>
          <w:b w:val="0"/>
        </w:rPr>
      </w:r>
    </w:p>
    <w:p>
      <w:pPr>
        <w:spacing w:after="100" w:before="0"/>
      </w:pPr>
      <w:r>
        <w:rPr>
          <w:b w:val="0"/>
        </w:rPr>
        <w:t>A. 4√3 cm2</w:t>
      </w:r>
    </w:p>
    <w:p>
      <w:pPr>
        <w:spacing w:after="100" w:before="0"/>
      </w:pPr>
      <w:r>
        <w:rPr>
          <w:b w:val="0"/>
        </w:rPr>
        <w:t>B. 8√3 cm2</w:t>
      </w:r>
    </w:p>
    <w:p>
      <w:pPr>
        <w:spacing w:after="100" w:before="0"/>
      </w:pPr>
      <w:r>
        <w:rPr>
          <w:b w:val="0"/>
        </w:rPr>
        <w:t>C. √3/3 cm2</w:t>
      </w:r>
    </w:p>
    <w:p>
      <w:pPr>
        <w:spacing w:after="100" w:before="0"/>
      </w:pPr>
      <w:r>
        <w:rPr>
          <w:b w:val="0"/>
        </w:rPr>
        <w:t>D. √3/4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Side of triangle a = 8 cm Area of triangle = √3/4 × a2 ⇒ Area of triangle ABC = √3/4 × 8 × 8 = 16√3 As we know, If P,Q and R are the mid points of sides AB, BC and CA, then Area of ΔPQR = 1/4 × Area of ABC ⇒ Area of ΔPQR = 1/4 × 16√3 = 4√3</w:t>
      </w:r>
    </w:p>
    <w:p>
      <w:pPr>
        <w:spacing w:before="0"/>
      </w:pPr>
      <w:r>
        <w:rPr>
          <w:b w:val="0"/>
        </w:rPr>
      </w:r>
    </w:p>
    <w:p>
      <w:pPr>
        <w:spacing w:after="100" w:line="360" w:lineRule="auto" w:before="0"/>
      </w:pPr>
      <w:r>
        <w:rPr>
          <w:b w:val="0"/>
        </w:rPr>
        <w:t>54. If ‘+’ means ‘-', '-' means ‘+’, ‘×’ means ‘÷’ and ‘÷’ means ‘×’ then the value of ≤ft[ ≤ft( 30 × 5 ) + ≤ft( 84 × 6 ) ] ÷ 5≤ft[ (2/3) ÷ 18 ] - ≤ft[ 4 ÷ 2 ]</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≤ft[ ≤ft( 30 × 5 ) + ≤ft( 84 × 6 ) ] ÷ 5≤ft[ (2/3) ÷ 18 ] - ≤ft[ 4 ÷ 2 ] If ‘+’ means ‘-', '-' means ‘+’, ‘×’ means ‘÷’ and ‘÷’ means ‘×’ then ⇒ ≤ft[ ≤ft( 30 ÷ 5 ) - ≤ft( 84 ÷ 6 ) ] × 5≤ft[ (2/3) × 18 ] + ≤ft[ 4 × 2 ] ⇒ ≤ft[ 6 - 14 ] × 512 + 8 ⇒ - 8 × 520 ⇒ -2</w:t>
      </w:r>
    </w:p>
    <w:p>
      <w:pPr>
        <w:spacing w:before="0"/>
      </w:pPr>
      <w:r>
        <w:rPr>
          <w:b w:val="0"/>
        </w:rPr>
      </w:r>
    </w:p>
    <w:p>
      <w:pPr>
        <w:spacing w:after="100" w:line="360" w:lineRule="auto" w:before="0"/>
      </w:pPr>
      <w:r>
        <w:rPr>
          <w:b w:val="0"/>
        </w:rPr>
        <w:t>55. If (2 sin A + cosec A) = 2√2, 0° 4 A + cos4 A)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sin A + cosec A) = 2√2 Put, A = 45 ⇒ 2 sin 45 + cosec 45 = 2√2 ⇒ 2 × 1/√2 + √2 = 2 √2 ⇒ √2 + √2 = 2 √2 ⇒ 2√2 = 2√2 (satisfied) Now, 2 (sin4 A + cos4 A) ⇒ 2 (sin4 45 + cos4 45) ⇒ 2 [(1/√2)4 + (1/√2)4] ⇒ 2 [1/4 + 1/4] ⇒ 2 × 1/2 ⇒ 1</w:t>
      </w:r>
    </w:p>
    <w:p>
      <w:pPr>
        <w:spacing w:before="0"/>
      </w:pPr>
      <w:r>
        <w:rPr>
          <w:b w:val="0"/>
        </w:rPr>
      </w:r>
    </w:p>
    <w:p>
      <w:pPr>
        <w:spacing w:after="100" w:line="360" w:lineRule="auto" w:before="0"/>
      </w:pPr>
      <w:r>
        <w:rPr>
          <w:b w:val="0"/>
        </w:rPr>
        <w:t>56. Two tangents PA and PB are drawn to a circle with centre O from an external point P. if ∠OAB = 30°, then ∠APB is:</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120°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∠OAB = ∠OBA = 30° [OA = OB (radius)] As we know, ∠OAP = ∠OBP = 90° [tangents] ⇒ ∠OAB + ∠BAP = 90° ⇒ 30 + ∠BAP = 90° ⇒ ∠BAP = 60° Similarly, ∠OBA + ∠ABP = 90° ⇒ 30° + ∠ABP = 90° ⇒ ∠ABP = 60° In ΔABP ∠BAP + ∠ABP + ∠APB = 180° ⇒ 60° + 60° + ∠APB = 180° ⇒ ∠APB = 180° - 120° = 60°</w:t>
      </w:r>
    </w:p>
    <w:p>
      <w:pPr>
        <w:spacing w:before="0"/>
      </w:pPr>
      <w:r>
        <w:rPr>
          <w:b w:val="0"/>
        </w:rPr>
      </w:r>
    </w:p>
    <w:p>
      <w:pPr>
        <w:spacing w:after="100" w:line="360" w:lineRule="auto" w:before="0"/>
      </w:pPr>
      <w:r>
        <w:rPr>
          <w:b w:val="0"/>
        </w:rPr>
        <w:t>57. If 3a = 27b = 81c and abc = 144, then the value of 12≤ft( (1/a) + 12b + 15c ) is:</w:t>
      </w:r>
    </w:p>
    <w:p>
      <w:pPr>
        <w:spacing w:before="0"/>
      </w:pPr>
      <w:r>
        <w:rPr>
          <w:b w:val="0"/>
        </w:rPr>
      </w:r>
    </w:p>
    <w:p>
      <w:pPr>
        <w:spacing w:after="100" w:before="0"/>
      </w:pPr>
      <w:r>
        <w:rPr>
          <w:b w:val="0"/>
        </w:rPr>
        <w:t>A. 17/120</w:t>
      </w:r>
    </w:p>
    <w:p>
      <w:pPr>
        <w:spacing w:after="100" w:before="0"/>
      </w:pPr>
      <w:r>
        <w:rPr>
          <w:b w:val="0"/>
        </w:rPr>
        <w:t>B. 18/10</w:t>
      </w:r>
    </w:p>
    <w:p>
      <w:pPr>
        <w:spacing w:after="100" w:before="0"/>
      </w:pPr>
      <w:r>
        <w:rPr>
          <w:b w:val="0"/>
        </w:rPr>
        <w:t>C. 33/10</w:t>
      </w:r>
    </w:p>
    <w:p>
      <w:pPr>
        <w:spacing w:after="100" w:before="0"/>
      </w:pPr>
      <w:r>
        <w:rPr>
          <w:b w:val="0"/>
        </w:rPr>
        <w:t>D. 18/120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3a = 27b = 81c ⇒ 3a = 33b = 34c Comparing on powers a = 3b = 4c Let a = 3b = 4c = k a = k ⇒ 3b = k ⇒ b = k/3 ⇒ 4c = k ⇒ c = k/4 abc = 144 k × k/3 × k/4 = 12 × 12 k3 = 12 × 12 × 12 ⇒ k = 12 a = 12 b = 12/3 = 4 c = 12/4 = 3 Now, 12 (1/a + 1/2b + 1/5c) ⇒ 12 (1/12 + 1/8 + 1/15) ⇒ 12 × (10 + 15 + 8)/120 ⇒ 33/10 Shortcut Trick3a = 27b = 81c 3a = 33b = 34c If we put a = 12, b = 4 and c = 3, then 312 = 312 = 312 [condition satisfied] Now, 12 (1/a + 1/2b + 1/5c) ⇒ 12 (1/12 + 1/8 + 1/15) ⇒ 12 × (10 + 15 + 8)/120 ⇒ 33/10</w:t>
      </w:r>
    </w:p>
    <w:p>
      <w:pPr>
        <w:spacing w:before="0"/>
      </w:pPr>
      <w:r>
        <w:rPr>
          <w:b w:val="0"/>
        </w:rPr>
      </w:r>
    </w:p>
    <w:p>
      <w:pPr>
        <w:spacing w:after="100" w:line="360" w:lineRule="auto" w:before="0"/>
      </w:pPr>
      <w:r>
        <w:rPr>
          <w:b w:val="0"/>
        </w:rPr>
        <w:t>58. The population of a city increased by 30% in the first year and decreased by 15% in the next year. If the present population is 11,050 then population 2 years ago was:</w:t>
      </w:r>
    </w:p>
    <w:p>
      <w:pPr>
        <w:spacing w:before="0"/>
      </w:pPr>
      <w:r>
        <w:rPr>
          <w:b w:val="0"/>
        </w:rPr>
      </w:r>
    </w:p>
    <w:p>
      <w:pPr>
        <w:spacing w:after="100" w:before="0"/>
      </w:pPr>
      <w:r>
        <w:rPr>
          <w:b w:val="0"/>
        </w:rPr>
        <w:t>A. 10,050</w:t>
      </w:r>
    </w:p>
    <w:p>
      <w:pPr>
        <w:spacing w:after="100" w:before="0"/>
      </w:pPr>
      <w:r>
        <w:rPr>
          <w:b w:val="0"/>
        </w:rPr>
        <w:t>B. 99,000</w:t>
      </w:r>
    </w:p>
    <w:p>
      <w:pPr>
        <w:spacing w:after="100" w:before="0"/>
      </w:pPr>
      <w:r>
        <w:rPr>
          <w:b w:val="0"/>
        </w:rPr>
        <w:t>C. 10,000</w:t>
      </w:r>
    </w:p>
    <w:p>
      <w:pPr>
        <w:spacing w:after="100" w:before="0"/>
      </w:pPr>
      <w:r>
        <w:rPr>
          <w:b w:val="0"/>
        </w:rPr>
        <w:t>D. 99,500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population of a city 2 years ago was x, then A/Q, x × ((100 + 30)/100) × ((100 - 15)/100) = 11050 ⇒ x × ((130)/100) × (85/100) = 11050 ⇒ x × (13/10) × (17/20) = 11050 ⇒ x = 11050 × (10/13) × (20/17) ⇒ x = 10,000 ∴ The population of the city 2 years ago is 10,000</w:t>
      </w:r>
    </w:p>
    <w:p>
      <w:pPr>
        <w:spacing w:before="0"/>
      </w:pPr>
      <w:r>
        <w:rPr>
          <w:b w:val="0"/>
        </w:rPr>
      </w:r>
    </w:p>
    <w:p>
      <w:pPr>
        <w:spacing w:after="100" w:line="360" w:lineRule="auto" w:before="0"/>
      </w:pPr>
      <w:r>
        <w:rPr>
          <w:b w:val="0"/>
        </w:rPr>
        <w:t>59. If the number 687x29 is divisible by 9, then the value of 2x is:</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law of 9 ⇒ A number is divisible by 9 if sum of its digit is divisible by 9. If the number 687x29 is divisible by 9, then 6 + 8 + 7 + x + 2 + 9 ⇒ 32 + x If we put x = 4, so that number become divided by 9. 32 + 4 ⇒ 36 Now, 2x ⇒ 2 × 4 ⇒ 8</w:t>
      </w:r>
    </w:p>
    <w:p>
      <w:pPr>
        <w:spacing w:before="0"/>
      </w:pPr>
      <w:r>
        <w:rPr>
          <w:b w:val="0"/>
        </w:rPr>
      </w:r>
    </w:p>
    <w:p>
      <w:pPr>
        <w:spacing w:after="100" w:line="360" w:lineRule="auto" w:before="0"/>
      </w:pPr>
      <w:r>
        <w:rPr>
          <w:b w:val="0"/>
        </w:rPr>
        <w:t>60. If a sum of Rs. 1,180 is to be divided among A, B and C, such that 2 times A’s share, 5 times B’s share and 7 times C’s share, are equal, then A’s share is:</w:t>
      </w:r>
    </w:p>
    <w:p>
      <w:pPr>
        <w:spacing w:before="0"/>
      </w:pPr>
      <w:r>
        <w:rPr>
          <w:b w:val="0"/>
        </w:rPr>
      </w:r>
    </w:p>
    <w:p>
      <w:pPr>
        <w:spacing w:after="100" w:before="0"/>
      </w:pPr>
      <w:r>
        <w:rPr>
          <w:b w:val="0"/>
        </w:rPr>
        <w:t>A. Rs. 500</w:t>
      </w:r>
    </w:p>
    <w:p>
      <w:pPr>
        <w:spacing w:after="100" w:before="0"/>
      </w:pPr>
      <w:r>
        <w:rPr>
          <w:b w:val="0"/>
        </w:rPr>
        <w:t>B. Rs. 700</w:t>
      </w:r>
    </w:p>
    <w:p>
      <w:pPr>
        <w:spacing w:after="100" w:before="0"/>
      </w:pPr>
      <w:r>
        <w:rPr>
          <w:b w:val="0"/>
        </w:rPr>
        <w:t>C. Rs. 750</w:t>
      </w:r>
    </w:p>
    <w:p>
      <w:pPr>
        <w:spacing w:after="100" w:before="0"/>
      </w:pPr>
      <w:r>
        <w:rPr>
          <w:b w:val="0"/>
        </w:rPr>
        <w:t>D. Rs. 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2A = 5B = 7C, then Ratio of A : B : C = 1/2 : 1/5 : 1/7 = 35 : 14 : 10 35 + 14 + 10 = 59 unit ⇒ 59 unit = 1180 ⇒ 1 unit = 20 ∴ 35 unit = 35 × 20 = 700</w:t>
      </w:r>
    </w:p>
    <w:p>
      <w:pPr>
        <w:spacing w:before="0"/>
      </w:pPr>
      <w:r>
        <w:rPr>
          <w:b w:val="0"/>
        </w:rPr>
      </w:r>
    </w:p>
    <w:p>
      <w:pPr>
        <w:spacing w:after="100" w:line="360" w:lineRule="auto" w:before="0"/>
      </w:pPr>
      <w:r>
        <w:rPr>
          <w:b w:val="0"/>
        </w:rPr>
        <w:t>61. A student takes 1.25 hours to travel from home to school at a speed of 4km/h. By what percentage should he increase his speed to reduce the time by 25% to cover the same distance from school to home?</w:t>
      </w:r>
    </w:p>
    <w:p>
      <w:pPr>
        <w:spacing w:before="0"/>
      </w:pPr>
      <w:r>
        <w:rPr>
          <w:b w:val="0"/>
        </w:rPr>
      </w:r>
    </w:p>
    <w:p>
      <w:pPr>
        <w:spacing w:after="100" w:before="0"/>
      </w:pPr>
      <w:r>
        <w:rPr>
          <w:b w:val="0"/>
        </w:rPr>
        <w:t>A. 50%</w:t>
      </w:r>
    </w:p>
    <w:p>
      <w:pPr>
        <w:spacing w:after="100" w:before="0"/>
      </w:pPr>
      <w:r>
        <w:rPr>
          <w:b w:val="0"/>
        </w:rPr>
        <w:t>B. 25%</w:t>
      </w:r>
    </w:p>
    <w:p>
      <w:pPr>
        <w:spacing w:after="100" w:before="0"/>
      </w:pPr>
      <w:r>
        <w:rPr>
          <w:b w:val="0"/>
        </w:rPr>
        <w:t>C. 45%</w:t>
      </w:r>
    </w:p>
    <w:p>
      <w:pPr>
        <w:spacing w:after="100" w:before="0"/>
      </w:pPr>
      <w:r>
        <w:rPr>
          <w:b w:val="0"/>
        </w:rPr>
        <w:t>D. 33(1/3)\%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time taking in the starting be 4 unit New time = 4 × 3/4 = 3 unit Ratio of original to new = 4 : 3 As we know, Speed is inversely proportional to time, then Speed ratio original to new = 3 : 4 ∴ Required speed = 1/3 × 100 = 33(1/3)\%</w:t>
      </w:r>
    </w:p>
    <w:p>
      <w:pPr>
        <w:spacing w:before="0"/>
      </w:pPr>
      <w:r>
        <w:rPr>
          <w:b w:val="0"/>
        </w:rPr>
      </w:r>
    </w:p>
    <w:p>
      <w:pPr>
        <w:spacing w:after="100" w:line="360" w:lineRule="auto" w:before="0"/>
      </w:pPr>
      <w:r>
        <w:rPr>
          <w:b w:val="0"/>
        </w:rPr>
        <w:t>62. If a + b + c = 9 and ab + bc + ca = - 22, then the value of a3 + b3 + c3 - 3abc is:</w:t>
      </w:r>
    </w:p>
    <w:p>
      <w:pPr>
        <w:spacing w:before="0"/>
      </w:pPr>
      <w:r>
        <w:rPr>
          <w:b w:val="0"/>
        </w:rPr>
      </w:r>
    </w:p>
    <w:p>
      <w:pPr>
        <w:spacing w:after="100" w:before="0"/>
      </w:pPr>
      <w:r>
        <w:rPr>
          <w:b w:val="0"/>
        </w:rPr>
        <w:t>A. 783</w:t>
      </w:r>
    </w:p>
    <w:p>
      <w:pPr>
        <w:spacing w:after="100" w:before="0"/>
      </w:pPr>
      <w:r>
        <w:rPr>
          <w:b w:val="0"/>
        </w:rPr>
        <w:t>B. 487</w:t>
      </w:r>
    </w:p>
    <w:p>
      <w:pPr>
        <w:spacing w:after="100" w:before="0"/>
      </w:pPr>
      <w:r>
        <w:rPr>
          <w:b w:val="0"/>
        </w:rPr>
        <w:t>C. 1323</w:t>
      </w:r>
    </w:p>
    <w:p>
      <w:pPr>
        <w:spacing w:after="100" w:before="0"/>
      </w:pPr>
      <w:r>
        <w:rPr>
          <w:b w:val="0"/>
        </w:rPr>
        <w:t>D. 1571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c = 9 and ab + bc + ca = -22 As we know, a3 + b3 + c3 - 3abc = (a + b + c) [(a + b + c)2 - 3 (ab + bc + ca)] ⇒ a3 + b3 + c3 - 3abc = 9 [92 - 3 × (-22)] ⇒ a3 + b3 + c3 - 3abc = 9 [81 + 66] = 9 × 147 = 1323</w:t>
      </w:r>
    </w:p>
    <w:p>
      <w:pPr>
        <w:spacing w:before="0"/>
      </w:pPr>
      <w:r>
        <w:rPr>
          <w:b w:val="0"/>
        </w:rPr>
      </w:r>
    </w:p>
    <w:p>
      <w:pPr>
        <w:spacing w:after="100" w:line="360" w:lineRule="auto" w:before="0"/>
      </w:pPr>
      <w:r>
        <w:rPr>
          <w:b w:val="0"/>
        </w:rPr>
        <w:t>63. If the value of (a + b - 2)2 + (b + c - 5)2 + (c + a - 5)2 = 0, then the value of ≤ft( b + c )^a + ≤ft( c + a )^b - 1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If (a - b)2 + (x - y)2 = 0, then a - b = 0 and x - y = 0, (a + b - 2)2 + (b + c - 5)2 + (c + a - 5)2 = 0 So, (a + b - 2) = 0 ⇒ a + b = 2 ---- (1) (b + c - 5) = 0 ⇒ b + c = 5 ---- (2) (c + a - 5) = 0 ⇒ c + a = 5 ---- (3) Solving, (1), (2) and (3), we get a = 1, b = 1 and c = 4 Now, ≤ft( b + c )^a + ≤ft( c + a )^b - 1 = ≤ft( 1 + 4 )^1 + ≤ft( 4 + 1 )^1 - 1 = √9 = 3</w:t>
      </w:r>
    </w:p>
    <w:p>
      <w:pPr>
        <w:spacing w:before="0"/>
      </w:pPr>
      <w:r>
        <w:rPr>
          <w:b w:val="0"/>
        </w:rPr>
      </w:r>
    </w:p>
    <w:p>
      <w:pPr>
        <w:spacing w:after="100" w:line="360" w:lineRule="auto" w:before="0"/>
      </w:pPr>
      <w:r>
        <w:rPr>
          <w:b w:val="0"/>
        </w:rPr>
        <w:t>64. If xcos A - ysinA = 1 and xsinA + ycosA = 4, then the value of 17x2 + 17y2 is:</w:t>
      </w:r>
    </w:p>
    <w:p>
      <w:pPr>
        <w:spacing w:before="0"/>
      </w:pPr>
      <w:r>
        <w:rPr>
          <w:b w:val="0"/>
        </w:rPr>
      </w:r>
    </w:p>
    <w:p>
      <w:pPr>
        <w:spacing w:after="100" w:before="0"/>
      </w:pPr>
      <w:r>
        <w:rPr>
          <w:b w:val="0"/>
        </w:rPr>
        <w:t>A. 7</w:t>
      </w:r>
    </w:p>
    <w:p>
      <w:pPr>
        <w:spacing w:after="100" w:before="0"/>
      </w:pPr>
      <w:r>
        <w:rPr>
          <w:b w:val="0"/>
        </w:rPr>
        <w:t>B. 0</w:t>
      </w:r>
    </w:p>
    <w:p>
      <w:pPr>
        <w:spacing w:after="100" w:before="0"/>
      </w:pPr>
      <w:r>
        <w:rPr>
          <w:b w:val="0"/>
        </w:rPr>
        <w:t>C. 49</w:t>
      </w:r>
    </w:p>
    <w:p>
      <w:pPr>
        <w:spacing w:after="100" w:before="0"/>
      </w:pPr>
      <w:r>
        <w:rPr>
          <w:b w:val="0"/>
        </w:rPr>
        <w:t>D. 289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cos A - y sin A = 1 ---(1) x sin A + y cos A = 4 ---(2) Add equation (1) and (2) after squaring x2 cos2 A + y2 sin2 A - 2xysinAcosA + x2 sin2 A + y2 cos2 A + 2xysinAcosA = 12 + 42 ⇒ x2 (sin2 A + cos2 A) + y2 (sin2A + cos2 A) = 1 + 16 ⇒ x2 + y2 = 17 Multiply by 17 on both sides 17x2 + 17y2 = 289</w:t>
      </w:r>
    </w:p>
    <w:p>
      <w:pPr>
        <w:spacing w:before="0"/>
      </w:pPr>
      <w:r>
        <w:rPr>
          <w:b w:val="0"/>
        </w:rPr>
      </w:r>
    </w:p>
    <w:p>
      <w:pPr>
        <w:spacing w:after="100" w:line="360" w:lineRule="auto" w:before="0"/>
      </w:pPr>
      <w:r>
        <w:rPr>
          <w:b w:val="0"/>
        </w:rPr>
        <w:t>65. The percentage growth of maize in the year 2019 over the year 2015 is: (correct to two decimal places)</w:t>
      </w:r>
    </w:p>
    <w:p>
      <w:pPr>
        <w:spacing w:before="0"/>
      </w:pPr>
      <w:r>
        <w:rPr>
          <w:b w:val="0"/>
        </w:rPr>
      </w:r>
    </w:p>
    <w:p>
      <w:pPr>
        <w:spacing w:after="100" w:before="0"/>
      </w:pPr>
      <w:r>
        <w:rPr>
          <w:b w:val="0"/>
        </w:rPr>
        <w:t>A. 71.43%</w:t>
      </w:r>
    </w:p>
    <w:p>
      <w:pPr>
        <w:spacing w:after="100" w:before="0"/>
      </w:pPr>
      <w:r>
        <w:rPr>
          <w:b w:val="0"/>
        </w:rPr>
        <w:t>B. 65.12%</w:t>
      </w:r>
    </w:p>
    <w:p>
      <w:pPr>
        <w:spacing w:after="100" w:before="0"/>
      </w:pPr>
      <w:r>
        <w:rPr>
          <w:b w:val="0"/>
        </w:rPr>
        <w:t>C. 77.77%</w:t>
      </w:r>
    </w:p>
    <w:p>
      <w:pPr>
        <w:spacing w:after="100" w:before="0"/>
      </w:pPr>
      <w:r>
        <w:rPr>
          <w:b w:val="0"/>
        </w:rPr>
        <w:t>D. 60.28%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maize in 2015 = 490 Total production of maize in 2019 = 840 ∴ Required percentage = (840 - 490)/490 × 100 = 71.43%</w:t>
      </w:r>
    </w:p>
    <w:p>
      <w:pPr>
        <w:spacing w:before="0"/>
      </w:pPr>
      <w:r>
        <w:rPr>
          <w:b w:val="0"/>
        </w:rPr>
      </w:r>
    </w:p>
    <w:p>
      <w:pPr>
        <w:spacing w:after="100" w:line="360" w:lineRule="auto" w:before="0"/>
      </w:pPr>
      <w:r>
        <w:rPr>
          <w:b w:val="0"/>
        </w:rPr>
        <w:t>66. The highest percentage growth of sugarcane than previous year is recorded in the year.</w:t>
      </w:r>
    </w:p>
    <w:p>
      <w:pPr>
        <w:spacing w:before="0"/>
      </w:pPr>
      <w:r>
        <w:rPr>
          <w:b w:val="0"/>
        </w:rPr>
      </w:r>
    </w:p>
    <w:p>
      <w:pPr>
        <w:spacing w:after="100" w:before="0"/>
      </w:pPr>
      <w:r>
        <w:rPr>
          <w:b w:val="0"/>
        </w:rPr>
        <w:t>A. 2017</w:t>
      </w:r>
    </w:p>
    <w:p>
      <w:pPr>
        <w:spacing w:after="100" w:before="0"/>
      </w:pPr>
      <w:r>
        <w:rPr>
          <w:b w:val="0"/>
        </w:rPr>
        <w:t>B. 2018</w:t>
      </w:r>
    </w:p>
    <w:p>
      <w:pPr>
        <w:spacing w:after="100" w:before="0"/>
      </w:pPr>
      <w:r>
        <w:rPr>
          <w:b w:val="0"/>
        </w:rPr>
        <w:t>C. 2019</w:t>
      </w:r>
    </w:p>
    <w:p>
      <w:pPr>
        <w:spacing w:after="100" w:before="0"/>
      </w:pPr>
      <w:r>
        <w:rPr>
          <w:b w:val="0"/>
        </w:rPr>
        <w:t>D. 2016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Production of sugarcane in 2015 = 1000 Production of sugarcane in 2016 = 1120 Growth percentage in 2016 compare to previous year = (1120 - 1000)/1000 × 100 = 12% Production of sugarcane in 2017 = 1250 Growth percentage in 2017 compare to previous year = (1250 - 1120)/1120 × 100 = 11.6% Production of sugarcane in 2018 = 1325 Growth percentage in 2018 compare to previous year = (1325 - 1250)/1250 × 100 = 6% Production of sugarcane in 2019 = 1250 Growth percentage in 2019 compare to previous year = (1450 - 1325)/1325 × 100 = 9.43%</w:t>
      </w:r>
    </w:p>
    <w:p>
      <w:pPr>
        <w:spacing w:before="0"/>
      </w:pPr>
      <w:r>
        <w:rPr>
          <w:b w:val="0"/>
        </w:rPr>
      </w:r>
    </w:p>
    <w:p>
      <w:pPr>
        <w:spacing w:after="100" w:line="360" w:lineRule="auto" w:before="0"/>
      </w:pPr>
      <w:r>
        <w:rPr>
          <w:b w:val="0"/>
        </w:rPr>
        <w:t>67. The average production of wheat (in tonnes) in the period given in the table is;</w:t>
      </w:r>
    </w:p>
    <w:p>
      <w:pPr>
        <w:spacing w:before="0"/>
      </w:pPr>
      <w:r>
        <w:rPr>
          <w:b w:val="0"/>
        </w:rPr>
      </w:r>
    </w:p>
    <w:p>
      <w:pPr>
        <w:spacing w:after="100" w:before="0"/>
      </w:pPr>
      <w:r>
        <w:rPr>
          <w:b w:val="0"/>
        </w:rPr>
        <w:t>A. 3600</w:t>
      </w:r>
    </w:p>
    <w:p>
      <w:pPr>
        <w:spacing w:after="100" w:before="0"/>
      </w:pPr>
      <w:r>
        <w:rPr>
          <w:b w:val="0"/>
        </w:rPr>
        <w:t>B. 3482</w:t>
      </w:r>
    </w:p>
    <w:p>
      <w:pPr>
        <w:spacing w:after="100" w:before="0"/>
      </w:pPr>
      <w:r>
        <w:rPr>
          <w:b w:val="0"/>
        </w:rPr>
        <w:t>C. 3300</w:t>
      </w:r>
    </w:p>
    <w:p>
      <w:pPr>
        <w:spacing w:after="100" w:before="0"/>
      </w:pPr>
      <w:r>
        <w:rPr>
          <w:b w:val="0"/>
        </w:rPr>
        <w:t>D. 4218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wheat over five years = 2500 + 4218 + 3482 + 4500 + 3300 = 18000 Average production of wheat over five years = 18000/5 = 3600</w:t>
      </w:r>
    </w:p>
    <w:p>
      <w:pPr>
        <w:spacing w:before="0"/>
      </w:pPr>
      <w:r>
        <w:rPr>
          <w:b w:val="0"/>
        </w:rPr>
      </w:r>
    </w:p>
    <w:p>
      <w:pPr>
        <w:spacing w:after="100" w:line="360" w:lineRule="auto" w:before="0"/>
      </w:pPr>
      <w:r>
        <w:rPr>
          <w:b w:val="0"/>
        </w:rPr>
        <w:t>68. The difference (in tonnes) between the average production of barley and average production of rice is:</w:t>
      </w:r>
    </w:p>
    <w:p>
      <w:pPr>
        <w:spacing w:before="0"/>
      </w:pPr>
      <w:r>
        <w:rPr>
          <w:b w:val="0"/>
        </w:rPr>
      </w:r>
    </w:p>
    <w:p>
      <w:pPr>
        <w:spacing w:after="100" w:before="0"/>
      </w:pPr>
      <w:r>
        <w:rPr>
          <w:b w:val="0"/>
        </w:rPr>
        <w:t>A. 549</w:t>
      </w:r>
    </w:p>
    <w:p>
      <w:pPr>
        <w:spacing w:after="100" w:before="0"/>
      </w:pPr>
      <w:r>
        <w:rPr>
          <w:b w:val="0"/>
        </w:rPr>
        <w:t>B. 780</w:t>
      </w:r>
    </w:p>
    <w:p>
      <w:pPr>
        <w:spacing w:after="100" w:before="0"/>
      </w:pPr>
      <w:r>
        <w:rPr>
          <w:b w:val="0"/>
        </w:rPr>
        <w:t>C. 471</w:t>
      </w:r>
    </w:p>
    <w:p>
      <w:pPr>
        <w:spacing w:after="100" w:before="0"/>
      </w:pPr>
      <w:r>
        <w:rPr>
          <w:b w:val="0"/>
        </w:rPr>
        <w:t>D. 231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barley over five years = 975 + 825 + 700 + 625 + 775 = 3900 Average production of barley over five years = 3900/5 = 780 Total production of rice over five years = 415 + 520 + 585 + 625 + 600 = 2745 Average production of rice over five years = 2745/5 = 549 Required difference = 780 - 549 = 231</w:t>
      </w:r>
    </w:p>
    <w:p>
      <w:pPr>
        <w:spacing w:before="0"/>
      </w:pPr>
      <w:r>
        <w:rPr>
          <w:b w:val="0"/>
        </w:rPr>
      </w:r>
    </w:p>
    <w:p>
      <w:pPr>
        <w:spacing w:after="100" w:line="360" w:lineRule="auto" w:before="0"/>
      </w:pPr>
      <w:r>
        <w:rPr>
          <w:b w:val="0"/>
        </w:rPr>
        <w:t>69. Identify the segment in the sentence which contains the grammatical error. If there is no error, select 'No error' Those who are late they will not be allowed in the classroom.</w:t>
      </w:r>
    </w:p>
    <w:p>
      <w:pPr>
        <w:spacing w:before="0"/>
      </w:pPr>
      <w:r>
        <w:rPr>
          <w:b w:val="0"/>
        </w:rPr>
      </w:r>
    </w:p>
    <w:p>
      <w:pPr>
        <w:spacing w:after="100" w:before="0"/>
      </w:pPr>
      <w:r>
        <w:rPr>
          <w:b w:val="0"/>
        </w:rPr>
        <w:t>A. in the classroom</w:t>
      </w:r>
    </w:p>
    <w:p>
      <w:pPr>
        <w:spacing w:after="100" w:before="0"/>
      </w:pPr>
      <w:r>
        <w:rPr>
          <w:b w:val="0"/>
        </w:rPr>
        <w:t>B. they will not be allowed</w:t>
      </w:r>
    </w:p>
    <w:p>
      <w:pPr>
        <w:spacing w:after="100" w:before="0"/>
      </w:pPr>
      <w:r>
        <w:rPr>
          <w:b w:val="0"/>
        </w:rPr>
        <w:t>C. Those who are late</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will not be allowed The sentence uses a pronoun 'those' as a term to refer to people, thus another pronoun - they - is unnecessary and should be removed from the sentence. The correct answer is option 2.</w:t>
      </w:r>
    </w:p>
    <w:p>
      <w:pPr>
        <w:spacing w:before="0"/>
      </w:pPr>
      <w:r>
        <w:rPr>
          <w:b w:val="0"/>
        </w:rPr>
      </w:r>
    </w:p>
    <w:p>
      <w:pPr>
        <w:spacing w:after="100" w:line="360" w:lineRule="auto" w:before="0"/>
      </w:pPr>
      <w:r>
        <w:rPr>
          <w:b w:val="0"/>
        </w:rPr>
        <w:t>70. Select the option that can be used as a one-word substitute for the given group of words/phrase. Having two opposing feelings at the same time.</w:t>
      </w:r>
    </w:p>
    <w:p>
      <w:pPr>
        <w:spacing w:before="0"/>
      </w:pPr>
      <w:r>
        <w:rPr>
          <w:b w:val="0"/>
        </w:rPr>
      </w:r>
    </w:p>
    <w:p>
      <w:pPr>
        <w:spacing w:after="100" w:before="0"/>
      </w:pPr>
      <w:r>
        <w:rPr>
          <w:b w:val="0"/>
        </w:rPr>
        <w:t>A. Coinciding</w:t>
      </w:r>
    </w:p>
    <w:p>
      <w:pPr>
        <w:spacing w:after="100" w:before="0"/>
      </w:pPr>
      <w:r>
        <w:rPr>
          <w:b w:val="0"/>
        </w:rPr>
        <w:t>B. Ambivalent</w:t>
      </w:r>
    </w:p>
    <w:p>
      <w:pPr>
        <w:spacing w:after="100" w:before="0"/>
      </w:pPr>
      <w:r>
        <w:rPr>
          <w:b w:val="0"/>
        </w:rPr>
        <w:t>C. Equivalent</w:t>
      </w:r>
    </w:p>
    <w:p>
      <w:pPr>
        <w:spacing w:after="100" w:before="0"/>
      </w:pPr>
      <w:r>
        <w:rPr>
          <w:b w:val="0"/>
        </w:rPr>
        <w:t>D. Contemporary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ambivalent Key Points</w:t>
      </w:r>
    </w:p>
    <w:p>
      <w:pPr>
        <w:spacing w:before="0"/>
      </w:pPr>
      <w:r>
        <w:rPr>
          <w:b w:val="0"/>
        </w:rPr>
        <w:t>• Ambivalent: Refers to someone who has opposing or contradictory feelings about something</w:t>
      </w:r>
    </w:p>
    <w:p>
      <w:pPr>
        <w:spacing w:before="0"/>
      </w:pPr>
      <w:r>
        <w:rPr>
          <w:b w:val="0"/>
        </w:rPr>
        <w:t>• Let's look at the meaning of the other words: Coinciding: Refers to 2 things that happen together, and they are unplanned</w:t>
      </w:r>
    </w:p>
    <w:p>
      <w:pPr>
        <w:spacing w:before="0"/>
      </w:pPr>
      <w:r>
        <w:rPr>
          <w:b w:val="0"/>
        </w:rPr>
        <w:t>• Equivalent: Refers to 2 or more things that are equal</w:t>
      </w:r>
    </w:p>
    <w:p>
      <w:pPr>
        <w:spacing w:before="0"/>
      </w:pPr>
      <w:r>
        <w:rPr>
          <w:b w:val="0"/>
        </w:rPr>
        <w:t>• Contemporary: Refers to something that is living and occurring at the same time</w:t>
      </w:r>
    </w:p>
    <w:p>
      <w:pPr>
        <w:spacing w:before="0"/>
      </w:pPr>
      <w:r>
        <w:rPr>
          <w:b w:val="0"/>
        </w:rPr>
        <w:t>• Thus the correct answer is option 2.</w:t>
      </w:r>
    </w:p>
    <w:p>
      <w:pPr>
        <w:spacing w:before="0"/>
      </w:pPr>
      <w:r>
        <w:rPr>
          <w:b w:val="0"/>
        </w:rPr>
      </w:r>
    </w:p>
    <w:p>
      <w:pPr>
        <w:spacing w:after="100" w:line="360" w:lineRule="auto" w:before="0"/>
      </w:pPr>
      <w:r>
        <w:rPr>
          <w:b w:val="0"/>
        </w:rPr>
        <w:t>71. Select the most appropriate option to substitute the underlined segment in the given sentence. If there is no need to substitute it, select No improvement. We came back because we had ran out of money.</w:t>
      </w:r>
    </w:p>
    <w:p>
      <w:pPr>
        <w:spacing w:before="0"/>
      </w:pPr>
      <w:r>
        <w:rPr>
          <w:b w:val="0"/>
        </w:rPr>
      </w:r>
    </w:p>
    <w:p>
      <w:pPr>
        <w:spacing w:after="100" w:before="0"/>
      </w:pPr>
      <w:r>
        <w:rPr>
          <w:b w:val="0"/>
        </w:rPr>
        <w:t>A. No improvement</w:t>
      </w:r>
    </w:p>
    <w:p>
      <w:pPr>
        <w:spacing w:after="100" w:before="0"/>
      </w:pPr>
      <w:r>
        <w:rPr>
          <w:b w:val="0"/>
        </w:rPr>
        <w:t>B. we had run</w:t>
      </w:r>
    </w:p>
    <w:p>
      <w:pPr>
        <w:spacing w:after="100" w:before="0"/>
      </w:pPr>
      <w:r>
        <w:rPr>
          <w:b w:val="0"/>
        </w:rPr>
        <w:t>C. we run</w:t>
      </w:r>
    </w:p>
    <w:p>
      <w:pPr>
        <w:spacing w:after="100" w:before="0"/>
      </w:pPr>
      <w:r>
        <w:rPr>
          <w:b w:val="0"/>
        </w:rPr>
        <w:t>D. we have ran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 had run Key Points Thus, the correct sentence is: We came back because we had run out of money.</w:t>
      </w:r>
    </w:p>
    <w:p>
      <w:pPr>
        <w:spacing w:before="0"/>
      </w:pPr>
      <w:r>
        <w:rPr>
          <w:b w:val="0"/>
        </w:rPr>
        <w:t>• Here the past perfect tense is used, and we know that with 'had' we should use the third form of the verb. Here the verb used is 'ran' which is the past form but we need past participle (V3). So 'ran' must be replaced with 'run'.</w:t>
      </w:r>
    </w:p>
    <w:p>
      <w:pPr>
        <w:spacing w:before="0"/>
      </w:pPr>
      <w:r>
        <w:rPr>
          <w:b w:val="0"/>
        </w:rPr>
        <w:t>• If you run out of something, you have no more of it left. Examples: They have run out of ideas.</w:t>
      </w:r>
    </w:p>
    <w:p>
      <w:pPr>
        <w:spacing w:before="0"/>
      </w:pPr>
      <w:r>
        <w:rPr>
          <w:b w:val="0"/>
        </w:rPr>
        <w:t>• We're running out of time.</w:t>
      </w:r>
    </w:p>
    <w:p>
      <w:pPr>
        <w:spacing w:before="0"/>
      </w:pPr>
      <w:r>
        <w:rPr>
          <w:b w:val="0"/>
        </w:rPr>
        <w:t>• By now the plane was running out of fuel.</w:t>
      </w:r>
    </w:p>
    <w:p>
      <w:pPr>
        <w:spacing w:before="0"/>
      </w:pPr>
      <w:r>
        <w:rPr>
          <w:b w:val="0"/>
        </w:rPr>
        <w:t>• We had lots before but now we've run out.</w:t>
      </w:r>
    </w:p>
    <w:p>
      <w:pPr>
        <w:spacing w:before="0"/>
      </w:pPr>
      <w:r>
        <w:rPr>
          <w:b w:val="0"/>
        </w:rPr>
      </w:r>
    </w:p>
    <w:p>
      <w:pPr>
        <w:spacing w:after="100" w:line="360" w:lineRule="auto" w:before="0"/>
      </w:pPr>
      <w:r>
        <w:rPr>
          <w:b w:val="0"/>
        </w:rPr>
        <w:t>72. Select the most appropriate ANTONYM of the given word. Persist</w:t>
      </w:r>
    </w:p>
    <w:p>
      <w:pPr>
        <w:spacing w:before="0"/>
      </w:pPr>
      <w:r>
        <w:rPr>
          <w:b w:val="0"/>
        </w:rPr>
      </w:r>
    </w:p>
    <w:p>
      <w:pPr>
        <w:spacing w:after="100" w:before="0"/>
      </w:pPr>
      <w:r>
        <w:rPr>
          <w:b w:val="0"/>
        </w:rPr>
        <w:t>A. Insist</w:t>
      </w:r>
    </w:p>
    <w:p>
      <w:pPr>
        <w:spacing w:after="100" w:before="0"/>
      </w:pPr>
      <w:r>
        <w:rPr>
          <w:b w:val="0"/>
        </w:rPr>
        <w:t>B. Remain</w:t>
      </w:r>
    </w:p>
    <w:p>
      <w:pPr>
        <w:spacing w:after="100" w:before="0"/>
      </w:pPr>
      <w:r>
        <w:rPr>
          <w:b w:val="0"/>
        </w:rPr>
        <w:t>C. Cease</w:t>
      </w:r>
    </w:p>
    <w:p>
      <w:pPr>
        <w:spacing w:after="100" w:before="0"/>
      </w:pPr>
      <w:r>
        <w:rPr>
          <w:b w:val="0"/>
        </w:rPr>
        <w:t>D. Continue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cease Persist: Refers to someone who does not give up Cease: Refers to someone who stops Thus, it is clear that persist and cease are opposite words Let's look at the meaning of the other words: Insist: Refers to someone who demands something forcefully Remain: Refers to someone who stays back Continues: Refers to someone who goes on Thus, the correct answer is option 3.</w:t>
      </w:r>
    </w:p>
    <w:p>
      <w:pPr>
        <w:spacing w:before="0"/>
      </w:pPr>
      <w:r>
        <w:rPr>
          <w:b w:val="0"/>
        </w:rPr>
      </w:r>
    </w:p>
    <w:p>
      <w:pPr>
        <w:spacing w:after="100" w:line="360" w:lineRule="auto" w:before="0"/>
      </w:pPr>
      <w:r>
        <w:rPr>
          <w:b w:val="0"/>
        </w:rPr>
        <w:t>73. Select the correct passive form of the given sentence. The farmer is ploughing the fields.</w:t>
      </w:r>
    </w:p>
    <w:p>
      <w:pPr>
        <w:spacing w:before="0"/>
      </w:pPr>
      <w:r>
        <w:rPr>
          <w:b w:val="0"/>
        </w:rPr>
      </w:r>
    </w:p>
    <w:p>
      <w:pPr>
        <w:spacing w:after="100" w:before="0"/>
      </w:pPr>
      <w:r>
        <w:rPr>
          <w:b w:val="0"/>
        </w:rPr>
        <w:t>A. The fields have been ploughed by the farmer.</w:t>
      </w:r>
    </w:p>
    <w:p>
      <w:pPr>
        <w:spacing w:after="100" w:before="0"/>
      </w:pPr>
      <w:r>
        <w:rPr>
          <w:b w:val="0"/>
        </w:rPr>
        <w:t>B. The fields are being ploughed by the farmer.</w:t>
      </w:r>
    </w:p>
    <w:p>
      <w:pPr>
        <w:spacing w:after="100" w:before="0"/>
      </w:pPr>
      <w:r>
        <w:rPr>
          <w:b w:val="0"/>
        </w:rPr>
        <w:t>C. The fields were ploughed by the farmer.</w:t>
      </w:r>
    </w:p>
    <w:p>
      <w:pPr>
        <w:spacing w:after="100" w:before="0"/>
      </w:pPr>
      <w:r>
        <w:rPr>
          <w:b w:val="0"/>
        </w:rPr>
        <w:t>D. The fields are ploughed by the farmer.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fields are being ploughed by the farmer. Key Points Hence, the correct answer is option 2.</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'The farmer' is the subject and 'the fields' is the object.</w:t>
      </w:r>
    </w:p>
    <w:p>
      <w:pPr>
        <w:spacing w:before="0"/>
      </w:pPr>
      <w:r>
        <w:rPr>
          <w:b w:val="0"/>
        </w:rPr>
        <w:t>• When we convert this sentence into passive voice, the subject 'The farmer' of the active voice becomes the object, the object 'the fields' becomes the subject.</w:t>
      </w:r>
    </w:p>
    <w:p>
      <w:pPr>
        <w:spacing w:before="0"/>
      </w:pPr>
      <w:r>
        <w:rPr>
          <w:b w:val="0"/>
        </w:rPr>
        <w:t>• The passive format "are + being + V3 (ploughed)" should be used.</w:t>
      </w:r>
    </w:p>
    <w:p>
      <w:pPr>
        <w:spacing w:before="0"/>
      </w:pPr>
      <w:r>
        <w:rPr>
          <w:b w:val="0"/>
        </w:rPr>
        <w:t>• This is the active and passive voice rule for the present continuous tense.</w:t>
      </w:r>
    </w:p>
    <w:p>
      <w:pPr>
        <w:spacing w:before="0"/>
      </w:pPr>
      <w:r>
        <w:rPr>
          <w:b w:val="0"/>
        </w:rPr>
      </w:r>
    </w:p>
    <w:p>
      <w:pPr>
        <w:spacing w:after="100" w:line="360" w:lineRule="auto" w:before="0"/>
      </w:pPr>
      <w:r>
        <w:rPr>
          <w:b w:val="0"/>
        </w:rPr>
        <w:t>74. Select the correct indirect form of the given sentence. "What a rare flower!" she said.</w:t>
      </w:r>
    </w:p>
    <w:p>
      <w:pPr>
        <w:spacing w:before="0"/>
      </w:pPr>
      <w:r>
        <w:rPr>
          <w:b w:val="0"/>
        </w:rPr>
      </w:r>
    </w:p>
    <w:p>
      <w:pPr>
        <w:spacing w:after="100" w:before="0"/>
      </w:pPr>
      <w:r>
        <w:rPr>
          <w:b w:val="0"/>
        </w:rPr>
        <w:t>A. She exclaimed that it was a very rare flower.</w:t>
      </w:r>
    </w:p>
    <w:p>
      <w:pPr>
        <w:spacing w:after="100" w:before="0"/>
      </w:pPr>
      <w:r>
        <w:rPr>
          <w:b w:val="0"/>
        </w:rPr>
        <w:t>B. She told that what a rare flower it was.</w:t>
      </w:r>
    </w:p>
    <w:p>
      <w:pPr>
        <w:spacing w:after="100" w:before="0"/>
      </w:pPr>
      <w:r>
        <w:rPr>
          <w:b w:val="0"/>
        </w:rPr>
        <w:t>C. She exclaimed what a rare flower it is.</w:t>
      </w:r>
    </w:p>
    <w:p>
      <w:pPr>
        <w:spacing w:after="100" w:before="0"/>
      </w:pPr>
      <w:r>
        <w:rPr>
          <w:b w:val="0"/>
        </w:rPr>
        <w:t>D. She asked if it was a rare flower.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She exclaimed that it was a very rare flower. The original sentence contains an exclamation point, thus the reported speech should incorporate this. Thus, option 2 and 4 cannot be used here as they use the verbs told and asked respectively. Option 3 uses present tense and reported speech should be in the past tense, option 3 uses the verb 'is' in the present tense and thus cannot be the answer. Thus, the correct answer is option 1.</w:t>
      </w:r>
    </w:p>
    <w:p>
      <w:pPr>
        <w:spacing w:before="0"/>
      </w:pPr>
      <w:r>
        <w:rPr>
          <w:b w:val="0"/>
        </w:rPr>
      </w:r>
    </w:p>
    <w:p>
      <w:pPr>
        <w:spacing w:after="100" w:line="360" w:lineRule="auto" w:before="0"/>
      </w:pPr>
      <w:r>
        <w:rPr>
          <w:b w:val="0"/>
        </w:rPr>
        <w:t>75. Select the most appropriate option to fill in blank 1.</w:t>
      </w:r>
    </w:p>
    <w:p>
      <w:pPr>
        <w:spacing w:before="0"/>
      </w:pPr>
      <w:r>
        <w:rPr>
          <w:b w:val="0"/>
        </w:rPr>
      </w:r>
    </w:p>
    <w:p>
      <w:pPr>
        <w:spacing w:after="100" w:before="0"/>
      </w:pPr>
      <w:r>
        <w:rPr>
          <w:b w:val="0"/>
        </w:rPr>
        <w:t>A. afforded</w:t>
      </w:r>
    </w:p>
    <w:p>
      <w:pPr>
        <w:spacing w:after="100" w:before="0"/>
      </w:pPr>
      <w:r>
        <w:rPr>
          <w:b w:val="0"/>
        </w:rPr>
        <w:t>B. ordered</w:t>
      </w:r>
    </w:p>
    <w:p>
      <w:pPr>
        <w:spacing w:after="100" w:before="0"/>
      </w:pPr>
      <w:r>
        <w:rPr>
          <w:b w:val="0"/>
        </w:rPr>
        <w:t>C. offered</w:t>
      </w:r>
    </w:p>
    <w:p>
      <w:pPr>
        <w:spacing w:after="100" w:before="0"/>
      </w:pPr>
      <w:r>
        <w:rPr>
          <w:b w:val="0"/>
        </w:rPr>
        <w:t>D. extended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offered The passage talks about Atlas holding up the world on his shoulders. One cannot 'afford' to hold something for someone, thus option 1 is wrong. One cannot 'order' themselves to do something, they can order someone else to do something, thus option 2 is incorrect. Option 4 is incorrect because one cannot extend 'to' something. Thus, the correct answer is option 3.</w:t>
      </w:r>
    </w:p>
    <w:p>
      <w:pPr>
        <w:spacing w:before="0"/>
      </w:pPr>
      <w:r>
        <w:rPr>
          <w:b w:val="0"/>
        </w:rPr>
      </w:r>
    </w:p>
    <w:p>
      <w:pPr>
        <w:spacing w:after="100" w:line="360" w:lineRule="auto" w:before="0"/>
      </w:pPr>
      <w:r>
        <w:rPr>
          <w:b w:val="0"/>
        </w:rPr>
        <w:t>76. Select the most appropriate option to fill in blank 2.</w:t>
      </w:r>
    </w:p>
    <w:p>
      <w:pPr>
        <w:spacing w:before="0"/>
      </w:pPr>
      <w:r>
        <w:rPr>
          <w:b w:val="0"/>
        </w:rPr>
      </w:r>
    </w:p>
    <w:p>
      <w:pPr>
        <w:spacing w:after="100" w:before="0"/>
      </w:pPr>
      <w:r>
        <w:rPr>
          <w:b w:val="0"/>
        </w:rPr>
        <w:t>A. for</w:t>
      </w:r>
    </w:p>
    <w:p>
      <w:pPr>
        <w:spacing w:after="100" w:before="0"/>
      </w:pPr>
      <w:r>
        <w:rPr>
          <w:b w:val="0"/>
        </w:rPr>
        <w:t>B. on</w:t>
      </w:r>
    </w:p>
    <w:p>
      <w:pPr>
        <w:spacing w:after="100" w:before="0"/>
      </w:pPr>
      <w:r>
        <w:rPr>
          <w:b w:val="0"/>
        </w:rPr>
        <w:t>C. at</w:t>
      </w:r>
    </w:p>
    <w:p>
      <w:pPr>
        <w:spacing w:after="100" w:before="0"/>
      </w:pPr>
      <w:r>
        <w:rPr>
          <w:b w:val="0"/>
        </w:rPr>
        <w:t>D. after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for Look for is a phrasal verb which means attempt to find someone or something. Thus, the work that fits in blank 2 in the sentence is 'for'- the latter went looking (2)______ golden apples. The sentence mentions looking for apples, things cannot be looked 'on', thus option 2 is incorrect. One cannot 'went looking at' something, thus option 3 is incorrect. Option 4 is incorrect because one cannot 'went looking after' apples. Thus, the correct answer is option 1.</w:t>
      </w:r>
    </w:p>
    <w:p>
      <w:pPr>
        <w:spacing w:before="0"/>
      </w:pPr>
      <w:r>
        <w:rPr>
          <w:b w:val="0"/>
        </w:rPr>
      </w:r>
    </w:p>
    <w:p>
      <w:pPr>
        <w:spacing w:after="100" w:line="360" w:lineRule="auto" w:before="0"/>
      </w:pPr>
      <w:r>
        <w:rPr>
          <w:b w:val="0"/>
        </w:rPr>
        <w:t>77. Select the most appropriate option to fill in blank 3.</w:t>
      </w:r>
    </w:p>
    <w:p>
      <w:pPr>
        <w:spacing w:before="0"/>
      </w:pPr>
      <w:r>
        <w:rPr>
          <w:b w:val="0"/>
        </w:rPr>
      </w:r>
    </w:p>
    <w:p>
      <w:pPr>
        <w:spacing w:after="100" w:before="0"/>
      </w:pPr>
      <w:r>
        <w:rPr>
          <w:b w:val="0"/>
        </w:rPr>
        <w:t>A. coping</w:t>
      </w:r>
    </w:p>
    <w:p>
      <w:pPr>
        <w:spacing w:after="100" w:before="0"/>
      </w:pPr>
      <w:r>
        <w:rPr>
          <w:b w:val="0"/>
        </w:rPr>
        <w:t>B. struggling</w:t>
      </w:r>
    </w:p>
    <w:p>
      <w:pPr>
        <w:spacing w:after="100" w:before="0"/>
      </w:pPr>
      <w:r>
        <w:rPr>
          <w:b w:val="0"/>
        </w:rPr>
        <w:t>C. tackling</w:t>
      </w:r>
    </w:p>
    <w:p>
      <w:pPr>
        <w:spacing w:after="100" w:before="0"/>
      </w:pPr>
      <w:r>
        <w:rPr>
          <w:b w:val="0"/>
        </w:rPr>
        <w:t>D. seeking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struggling One cannot be 'tackling' hard, thus option 3 is incorrect. Option 1 is incorrect because does not 'cope' hard to hold up the sky. Option 4 is incorrect because one cannot 'seek' hard to hold up the sky. Thus, the correct answer is option 2.</w:t>
      </w:r>
    </w:p>
    <w:p>
      <w:pPr>
        <w:spacing w:before="0"/>
      </w:pPr>
      <w:r>
        <w:rPr>
          <w:b w:val="0"/>
        </w:rPr>
      </w:r>
    </w:p>
    <w:p>
      <w:pPr>
        <w:spacing w:after="100" w:line="360" w:lineRule="auto" w:before="0"/>
      </w:pPr>
      <w:r>
        <w:rPr>
          <w:b w:val="0"/>
        </w:rPr>
        <w:t>78. Select the most appropriate option to fill in blank 4.</w:t>
      </w:r>
    </w:p>
    <w:p>
      <w:pPr>
        <w:spacing w:before="0"/>
      </w:pPr>
      <w:r>
        <w:rPr>
          <w:b w:val="0"/>
        </w:rPr>
      </w:r>
    </w:p>
    <w:p>
      <w:pPr>
        <w:spacing w:after="100" w:before="0"/>
      </w:pPr>
      <w:r>
        <w:rPr>
          <w:b w:val="0"/>
        </w:rPr>
        <w:t>A. was making</w:t>
      </w:r>
    </w:p>
    <w:p>
      <w:pPr>
        <w:spacing w:after="100" w:before="0"/>
      </w:pPr>
      <w:r>
        <w:rPr>
          <w:b w:val="0"/>
        </w:rPr>
        <w:t>B. has made</w:t>
      </w:r>
    </w:p>
    <w:p>
      <w:pPr>
        <w:spacing w:after="100" w:before="0"/>
      </w:pPr>
      <w:r>
        <w:rPr>
          <w:b w:val="0"/>
        </w:rPr>
        <w:t>C. were making</w:t>
      </w:r>
    </w:p>
    <w:p>
      <w:pPr>
        <w:spacing w:after="100" w:before="0"/>
      </w:pPr>
      <w:r>
        <w:rPr>
          <w:b w:val="0"/>
        </w:rPr>
        <w:t>D. make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was making The sentence is in the past tense as it is in reported speech. Thus, option 2 and 4 cannot be correct as they are in the present tense. Option 3 is incorrect as there is only one sky - singular - thus the verb should also be singular and 'were' is a plural verb and so cannot be in the answer. Thus, the correct answer is option 1.</w:t>
      </w:r>
    </w:p>
    <w:p>
      <w:pPr>
        <w:spacing w:before="0"/>
      </w:pPr>
      <w:r>
        <w:rPr>
          <w:b w:val="0"/>
        </w:rPr>
      </w:r>
    </w:p>
    <w:p>
      <w:pPr>
        <w:spacing w:after="100" w:line="360" w:lineRule="auto" w:before="0"/>
      </w:pPr>
      <w:r>
        <w:rPr>
          <w:b w:val="0"/>
        </w:rPr>
        <w:t>79. Select the most appropriate option to fill in blank 5.</w:t>
      </w:r>
    </w:p>
    <w:p>
      <w:pPr>
        <w:spacing w:before="0"/>
      </w:pPr>
      <w:r>
        <w:rPr>
          <w:b w:val="0"/>
        </w:rPr>
      </w:r>
    </w:p>
    <w:p>
      <w:pPr>
        <w:spacing w:after="100" w:before="0"/>
      </w:pPr>
      <w:r>
        <w:rPr>
          <w:b w:val="0"/>
        </w:rPr>
        <w:t>A. take back</w:t>
      </w:r>
    </w:p>
    <w:p>
      <w:pPr>
        <w:spacing w:after="100" w:before="0"/>
      </w:pPr>
      <w:r>
        <w:rPr>
          <w:b w:val="0"/>
        </w:rPr>
        <w:t>B. take out</w:t>
      </w:r>
    </w:p>
    <w:p>
      <w:pPr>
        <w:spacing w:after="100" w:before="0"/>
      </w:pPr>
      <w:r>
        <w:rPr>
          <w:b w:val="0"/>
        </w:rPr>
        <w:t>C. take away</w:t>
      </w:r>
    </w:p>
    <w:p>
      <w:pPr>
        <w:spacing w:after="100" w:before="0"/>
      </w:pPr>
      <w:r>
        <w:rPr>
          <w:b w:val="0"/>
        </w:rPr>
        <w:t>D. take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take back The passage shows that Atlas holds up the sky, and Hercules offers to hold it up for a while and he is groaning and sweating meaning that it is not a pleasant job. Thus, this is not a job Atlas would want to 'take back' thus option 3 is incorrect. A job is not an entity that can be 'taken out' and neither can it be taken 'in'. Thus, the correct answer is option 1.</w:t>
      </w:r>
    </w:p>
    <w:p>
      <w:pPr>
        <w:spacing w:before="0"/>
      </w:pPr>
      <w:r>
        <w:rPr>
          <w:b w:val="0"/>
        </w:rPr>
      </w:r>
    </w:p>
    <w:p>
      <w:pPr>
        <w:spacing w:after="100" w:line="360" w:lineRule="auto" w:before="0"/>
      </w:pPr>
      <w:r>
        <w:rPr>
          <w:b w:val="0"/>
        </w:rPr>
        <w:t>80. Select the most appropriate option to fill in the blank. The roof of the old building ______ during the storm.</w:t>
      </w:r>
    </w:p>
    <w:p>
      <w:pPr>
        <w:spacing w:before="0"/>
      </w:pPr>
      <w:r>
        <w:rPr>
          <w:b w:val="0"/>
        </w:rPr>
      </w:r>
    </w:p>
    <w:p>
      <w:pPr>
        <w:spacing w:after="100" w:before="0"/>
      </w:pPr>
      <w:r>
        <w:rPr>
          <w:b w:val="0"/>
        </w:rPr>
        <w:t>A. destroyed</w:t>
      </w:r>
    </w:p>
    <w:p>
      <w:pPr>
        <w:spacing w:after="100" w:before="0"/>
      </w:pPr>
      <w:r>
        <w:rPr>
          <w:b w:val="0"/>
        </w:rPr>
        <w:t>B. scratched</w:t>
      </w:r>
    </w:p>
    <w:p>
      <w:pPr>
        <w:spacing w:after="100" w:before="0"/>
      </w:pPr>
      <w:r>
        <w:rPr>
          <w:b w:val="0"/>
        </w:rPr>
        <w:t>C. demolished</w:t>
      </w:r>
    </w:p>
    <w:p>
      <w:pPr>
        <w:spacing w:after="100" w:before="0"/>
      </w:pPr>
      <w:r>
        <w:rPr>
          <w:b w:val="0"/>
        </w:rPr>
        <w:t>D. collapsed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collapsed Key Points Thus, the correct answer is option 4.</w:t>
      </w:r>
    </w:p>
    <w:p>
      <w:pPr>
        <w:spacing w:before="0"/>
      </w:pPr>
      <w:r>
        <w:rPr>
          <w:b w:val="0"/>
        </w:rPr>
        <w:t>• Option 1 is incorrect because a roof is not an entity that can 'destroy'.</w:t>
      </w:r>
    </w:p>
    <w:p>
      <w:pPr>
        <w:spacing w:before="0"/>
      </w:pPr>
      <w:r>
        <w:rPr>
          <w:b w:val="0"/>
        </w:rPr>
        <w:t>• Option 2 is incorrect because 'scratched' needs to have the verb 'be' before it.</w:t>
      </w:r>
    </w:p>
    <w:p>
      <w:pPr>
        <w:spacing w:before="0"/>
      </w:pPr>
      <w:r>
        <w:rPr>
          <w:b w:val="0"/>
        </w:rPr>
        <w:t>• Option 3 is incorrect because it is missing the verb 'was'.</w:t>
      </w:r>
    </w:p>
    <w:p>
      <w:pPr>
        <w:spacing w:before="0"/>
      </w:pPr>
      <w:r>
        <w:rPr>
          <w:b w:val="0"/>
        </w:rPr>
        <w:t>• Option 4 is correct because 'collapsed' means fell down/broke apart, which fits in here as per the grammatical context.</w:t>
      </w:r>
    </w:p>
    <w:p>
      <w:pPr>
        <w:spacing w:before="0"/>
      </w:pPr>
      <w:r>
        <w:rPr>
          <w:b w:val="0"/>
        </w:rPr>
      </w:r>
    </w:p>
    <w:p>
      <w:pPr>
        <w:spacing w:after="100" w:line="360" w:lineRule="auto" w:before="0"/>
      </w:pPr>
      <w:r>
        <w:rPr>
          <w:b w:val="0"/>
        </w:rPr>
        <w:t>81. Select the most appropriate option to substitute the underlined segment in the given sentence. If there is no need to substitute it, select No improvement. When it started raining, I ran to the nearer house for shelter.</w:t>
      </w:r>
    </w:p>
    <w:p>
      <w:pPr>
        <w:spacing w:before="0"/>
      </w:pPr>
      <w:r>
        <w:rPr>
          <w:b w:val="0"/>
        </w:rPr>
      </w:r>
    </w:p>
    <w:p>
      <w:pPr>
        <w:spacing w:after="100" w:before="0"/>
      </w:pPr>
      <w:r>
        <w:rPr>
          <w:b w:val="0"/>
        </w:rPr>
        <w:t>A. a near house</w:t>
      </w:r>
    </w:p>
    <w:p>
      <w:pPr>
        <w:spacing w:after="100" w:before="0"/>
      </w:pPr>
      <w:r>
        <w:rPr>
          <w:b w:val="0"/>
        </w:rPr>
        <w:t>B. the near house</w:t>
      </w:r>
    </w:p>
    <w:p>
      <w:pPr>
        <w:spacing w:after="100" w:before="0"/>
      </w:pPr>
      <w:r>
        <w:rPr>
          <w:b w:val="0"/>
        </w:rPr>
        <w:t>C. No improvement</w:t>
      </w:r>
    </w:p>
    <w:p>
      <w:pPr>
        <w:spacing w:after="100" w:before="0"/>
      </w:pPr>
      <w:r>
        <w:rPr>
          <w:b w:val="0"/>
        </w:rPr>
        <w:t>D. the nearest house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nearest house The sentence refers to only one house, the term 'nearer' is a comparative term which is used only where there are 2 entities to compare. Thus, the sentence needs to replace 'nearer' with a superlative term 'nearest'. Thus, the correct answer is option 4.</w:t>
      </w:r>
    </w:p>
    <w:p>
      <w:pPr>
        <w:spacing w:before="0"/>
      </w:pPr>
      <w:r>
        <w:rPr>
          <w:b w:val="0"/>
        </w:rPr>
      </w:r>
    </w:p>
    <w:p>
      <w:pPr>
        <w:spacing w:after="100" w:line="360" w:lineRule="auto" w:before="0"/>
      </w:pPr>
      <w:r>
        <w:rPr>
          <w:b w:val="0"/>
        </w:rPr>
        <w:t>82. Select the wrongly spelt word.</w:t>
      </w:r>
    </w:p>
    <w:p>
      <w:pPr>
        <w:spacing w:before="0"/>
      </w:pPr>
      <w:r>
        <w:rPr>
          <w:b w:val="0"/>
        </w:rPr>
      </w:r>
    </w:p>
    <w:p>
      <w:pPr>
        <w:spacing w:after="100" w:before="0"/>
      </w:pPr>
      <w:r>
        <w:rPr>
          <w:b w:val="0"/>
        </w:rPr>
        <w:t>A. Sieze</w:t>
      </w:r>
    </w:p>
    <w:p>
      <w:pPr>
        <w:spacing w:after="100" w:before="0"/>
      </w:pPr>
      <w:r>
        <w:rPr>
          <w:b w:val="0"/>
        </w:rPr>
        <w:t>B. Fierce</w:t>
      </w:r>
    </w:p>
    <w:p>
      <w:pPr>
        <w:spacing w:after="100" w:before="0"/>
      </w:pPr>
      <w:r>
        <w:rPr>
          <w:b w:val="0"/>
        </w:rPr>
        <w:t>C. Piece</w:t>
      </w:r>
    </w:p>
    <w:p>
      <w:pPr>
        <w:spacing w:after="100" w:before="0"/>
      </w:pPr>
      <w:r>
        <w:rPr>
          <w:b w:val="0"/>
        </w:rPr>
        <w:t>D. Grief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sieze Key Points</w:t>
      </w:r>
    </w:p>
    <w:p>
      <w:pPr>
        <w:spacing w:before="0"/>
      </w:pPr>
      <w:r>
        <w:rPr>
          <w:b w:val="0"/>
        </w:rPr>
        <w:t>• The correct spelling is 'seize'. When a group of people seize a place or seize control of it, they take control of it quickly and suddenly, using force. Example: Troops have seized the airport and railroad terminals.</w:t>
      </w:r>
    </w:p>
    <w:p>
      <w:pPr>
        <w:spacing w:before="0"/>
      </w:pPr>
      <w:r>
        <w:rPr>
          <w:b w:val="0"/>
        </w:rPr>
        <w:t>• Fierce: A fierce animal or person is very aggressive or angry. Example: They look like the teeth of some fierce animal.</w:t>
      </w:r>
    </w:p>
    <w:p>
      <w:pPr>
        <w:spacing w:before="0"/>
      </w:pPr>
      <w:r>
        <w:rPr>
          <w:b w:val="0"/>
        </w:rPr>
        <w:t>• Piece: A piece of something is an amount of it that has been broken off, torn off, or cut off. Example: a piece of cake.</w:t>
      </w:r>
    </w:p>
    <w:p>
      <w:pPr>
        <w:spacing w:before="0"/>
      </w:pPr>
      <w:r>
        <w:rPr>
          <w:b w:val="0"/>
        </w:rPr>
        <w:t>• Grief: Grief is a feeling of extreme sadness. Example: Their grief soon gave way to anger.</w:t>
      </w:r>
    </w:p>
    <w:p>
      <w:pPr>
        <w:spacing w:before="0"/>
      </w:pPr>
      <w:r>
        <w:rPr>
          <w:b w:val="0"/>
        </w:rPr>
      </w:r>
    </w:p>
    <w:p>
      <w:pPr>
        <w:spacing w:after="100" w:line="360" w:lineRule="auto" w:before="0"/>
      </w:pPr>
      <w:r>
        <w:rPr>
          <w:b w:val="0"/>
        </w:rPr>
        <w:t>83. Identify the segment in the sentence which contains the grammatical error. If there is no error, select 'No error' Everyone except she have travelled by air.</w:t>
      </w:r>
    </w:p>
    <w:p>
      <w:pPr>
        <w:spacing w:before="0"/>
      </w:pPr>
      <w:r>
        <w:rPr>
          <w:b w:val="0"/>
        </w:rPr>
      </w:r>
    </w:p>
    <w:p>
      <w:pPr>
        <w:spacing w:after="100" w:before="0"/>
      </w:pPr>
      <w:r>
        <w:rPr>
          <w:b w:val="0"/>
        </w:rPr>
        <w:t>A. Everyone except</w:t>
      </w:r>
    </w:p>
    <w:p>
      <w:pPr>
        <w:spacing w:after="100" w:before="0"/>
      </w:pPr>
      <w:r>
        <w:rPr>
          <w:b w:val="0"/>
        </w:rPr>
        <w:t>B. No error</w:t>
      </w:r>
    </w:p>
    <w:p>
      <w:pPr>
        <w:spacing w:after="100" w:before="0"/>
      </w:pPr>
      <w:r>
        <w:rPr>
          <w:b w:val="0"/>
        </w:rPr>
        <w:t>C. she have</w:t>
      </w:r>
    </w:p>
    <w:p>
      <w:pPr>
        <w:spacing w:after="100" w:before="0"/>
      </w:pPr>
      <w:r>
        <w:rPr>
          <w:b w:val="0"/>
        </w:rPr>
        <w:t>D. travelled by air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have Key Points Thus, the correct answer is option 3. The correct sentence is: Everyone except her has travelled by air.</w:t>
      </w:r>
    </w:p>
    <w:p>
      <w:pPr>
        <w:spacing w:before="0"/>
      </w:pPr>
      <w:r>
        <w:rPr>
          <w:b w:val="0"/>
        </w:rPr>
        <w:t>• If the subjects are joined by 'as well as', 'with', 'along with', 'together with', 'and not', 'besides', 'except' etc, the verb will agree with the first subject. As 'Everyone' is an indefinite singular pronoun, so singular verb will be used.</w:t>
      </w:r>
    </w:p>
    <w:p>
      <w:pPr>
        <w:spacing w:before="0"/>
      </w:pPr>
      <w:r>
        <w:rPr>
          <w:b w:val="0"/>
        </w:rPr>
        <w:t>• Except is a preposition here and it will be followed by the objective case of pronoun, so 'her' should be there in place of 'she'.</w:t>
      </w:r>
    </w:p>
    <w:p>
      <w:pPr>
        <w:spacing w:before="0"/>
      </w:pPr>
      <w:r>
        <w:rPr>
          <w:b w:val="0"/>
        </w:rPr>
      </w:r>
    </w:p>
    <w:p>
      <w:pPr>
        <w:spacing w:after="100" w:line="360" w:lineRule="auto" w:before="0"/>
      </w:pPr>
      <w:r>
        <w:rPr>
          <w:b w:val="0"/>
        </w:rPr>
        <w:t>84. Select the option that can be used as a one-word substitute for the given group of words/phrase. A group of ships</w:t>
      </w:r>
    </w:p>
    <w:p>
      <w:pPr>
        <w:spacing w:before="0"/>
      </w:pPr>
      <w:r>
        <w:rPr>
          <w:b w:val="0"/>
        </w:rPr>
      </w:r>
    </w:p>
    <w:p>
      <w:pPr>
        <w:spacing w:after="100" w:before="0"/>
      </w:pPr>
      <w:r>
        <w:rPr>
          <w:b w:val="0"/>
        </w:rPr>
        <w:t>A. fleet</w:t>
      </w:r>
    </w:p>
    <w:p>
      <w:pPr>
        <w:spacing w:after="100" w:before="0"/>
      </w:pPr>
      <w:r>
        <w:rPr>
          <w:b w:val="0"/>
        </w:rPr>
        <w:t>B. colony</w:t>
      </w:r>
    </w:p>
    <w:p>
      <w:pPr>
        <w:spacing w:after="100" w:before="0"/>
      </w:pPr>
      <w:r>
        <w:rPr>
          <w:b w:val="0"/>
        </w:rPr>
        <w:t>C. swarm</w:t>
      </w:r>
    </w:p>
    <w:p>
      <w:pPr>
        <w:spacing w:after="100" w:before="0"/>
      </w:pPr>
      <w:r>
        <w:rPr>
          <w:b w:val="0"/>
        </w:rPr>
        <w:t>D. squad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fleet Key Points</w:t>
      </w:r>
    </w:p>
    <w:p>
      <w:pPr>
        <w:spacing w:before="0"/>
      </w:pPr>
      <w:r>
        <w:rPr>
          <w:b w:val="0"/>
        </w:rPr>
        <w:t>• Fleet: A collective term for a group of ships</w:t>
      </w:r>
    </w:p>
    <w:p>
      <w:pPr>
        <w:spacing w:before="0"/>
      </w:pPr>
      <w:r>
        <w:rPr>
          <w:b w:val="0"/>
        </w:rPr>
        <w:t>• Let's look at the meaning of the other words: Colony: Refers to territory under the control of people that are not from there</w:t>
      </w:r>
    </w:p>
    <w:p>
      <w:pPr>
        <w:spacing w:before="0"/>
      </w:pPr>
      <w:r>
        <w:rPr>
          <w:b w:val="0"/>
        </w:rPr>
        <w:t>• Swarm: A collective term for a group of bees</w:t>
      </w:r>
    </w:p>
    <w:p>
      <w:pPr>
        <w:spacing w:before="0"/>
      </w:pPr>
      <w:r>
        <w:rPr>
          <w:b w:val="0"/>
        </w:rPr>
        <w:t>• Squad: A collective term for a group with a common goal</w:t>
      </w:r>
    </w:p>
    <w:p>
      <w:pPr>
        <w:spacing w:before="0"/>
      </w:pPr>
      <w:r>
        <w:rPr>
          <w:b w:val="0"/>
        </w:rPr>
        <w:t>• Thus, the correct answer is option 1.</w:t>
      </w:r>
    </w:p>
    <w:p>
      <w:pPr>
        <w:spacing w:before="0"/>
      </w:pPr>
      <w:r>
        <w:rPr>
          <w:b w:val="0"/>
        </w:rPr>
      </w:r>
    </w:p>
    <w:p>
      <w:pPr>
        <w:spacing w:after="100" w:line="360" w:lineRule="auto" w:before="0"/>
      </w:pPr>
      <w:r>
        <w:rPr>
          <w:b w:val="0"/>
        </w:rPr>
        <w:t>85. Select the most appropriate ANTONYM of the given word. Glee</w:t>
      </w:r>
    </w:p>
    <w:p>
      <w:pPr>
        <w:spacing w:before="0"/>
      </w:pPr>
      <w:r>
        <w:rPr>
          <w:b w:val="0"/>
        </w:rPr>
      </w:r>
    </w:p>
    <w:p>
      <w:pPr>
        <w:spacing w:after="100" w:before="0"/>
      </w:pPr>
      <w:r>
        <w:rPr>
          <w:b w:val="0"/>
        </w:rPr>
        <w:t>A. Woe</w:t>
      </w:r>
    </w:p>
    <w:p>
      <w:pPr>
        <w:spacing w:after="100" w:before="0"/>
      </w:pPr>
      <w:r>
        <w:rPr>
          <w:b w:val="0"/>
        </w:rPr>
        <w:t>B. Bliss</w:t>
      </w:r>
    </w:p>
    <w:p>
      <w:pPr>
        <w:spacing w:after="100" w:before="0"/>
      </w:pPr>
      <w:r>
        <w:rPr>
          <w:b w:val="0"/>
        </w:rPr>
        <w:t>C. Joy</w:t>
      </w:r>
    </w:p>
    <w:p>
      <w:pPr>
        <w:spacing w:after="100" w:before="0"/>
      </w:pPr>
      <w:r>
        <w:rPr>
          <w:b w:val="0"/>
        </w:rPr>
        <w:t>D. Fun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"Woe". Key Points Additional Information</w:t>
      </w:r>
    </w:p>
    <w:p>
      <w:pPr>
        <w:spacing w:before="0"/>
      </w:pPr>
      <w:r>
        <w:rPr>
          <w:b w:val="0"/>
        </w:rPr>
        <w:t>• Glee refers to great delight or joy. ("आनंद" or "खुशी".) Example: The child's face was filled with glee when he saw the pile of presents.</w:t>
      </w:r>
    </w:p>
    <w:p>
      <w:pPr>
        <w:spacing w:before="0"/>
      </w:pPr>
      <w:r>
        <w:rPr>
          <w:b w:val="0"/>
        </w:rPr>
        <w:t>• Woe is the correct antonym, which refers to great sorrow or distress. ("दुःख" or "संताप".) Example: After learning about the tragedy, her heart was filled with woe.</w:t>
      </w:r>
    </w:p>
    <w:p>
      <w:pPr>
        <w:spacing w:before="0"/>
      </w:pPr>
      <w:r>
        <w:rPr>
          <w:b w:val="0"/>
        </w:rPr>
        <w:t>• Therefore, the correct answer is "Option 1".</w:t>
      </w:r>
    </w:p>
    <w:p>
      <w:pPr>
        <w:spacing w:before="0"/>
      </w:pPr>
      <w:r>
        <w:rPr>
          <w:b w:val="0"/>
        </w:rPr>
        <w:t>• Bliss is a state of perfect happiness or joy, which is similar in meaning to glee. ("परम सुख" or "आनंद".)</w:t>
      </w:r>
    </w:p>
    <w:p>
      <w:pPr>
        <w:spacing w:before="0"/>
      </w:pPr>
      <w:r>
        <w:rPr>
          <w:b w:val="0"/>
        </w:rPr>
        <w:t>• Joy refers to a feeling of great pleasure and happiness. ("आनंद" or "खुशी"), making it synonymous with glee.</w:t>
      </w:r>
    </w:p>
    <w:p>
      <w:pPr>
        <w:spacing w:before="0"/>
      </w:pPr>
      <w:r>
        <w:rPr>
          <w:b w:val="0"/>
        </w:rPr>
        <w:t>• Fun denotes enjoyment, amusement, or light-hearted pleasure. ("मज़ा".)</w:t>
      </w:r>
    </w:p>
    <w:p>
      <w:pPr>
        <w:spacing w:before="0"/>
      </w:pPr>
      <w:r>
        <w:rPr>
          <w:b w:val="0"/>
        </w:rPr>
      </w:r>
    </w:p>
    <w:p>
      <w:pPr>
        <w:spacing w:after="100" w:line="360" w:lineRule="auto" w:before="0"/>
      </w:pPr>
      <w:r>
        <w:rPr>
          <w:b w:val="0"/>
        </w:rPr>
        <w:t>86. Select the most appropriate synonym of the given word. Ovation</w:t>
      </w:r>
    </w:p>
    <w:p>
      <w:pPr>
        <w:spacing w:before="0"/>
      </w:pPr>
      <w:r>
        <w:rPr>
          <w:b w:val="0"/>
        </w:rPr>
      </w:r>
    </w:p>
    <w:p>
      <w:pPr>
        <w:spacing w:after="100" w:before="0"/>
      </w:pPr>
      <w:r>
        <w:rPr>
          <w:b w:val="0"/>
        </w:rPr>
        <w:t>A. Preparation</w:t>
      </w:r>
    </w:p>
    <w:p>
      <w:pPr>
        <w:spacing w:after="100" w:before="0"/>
      </w:pPr>
      <w:r>
        <w:rPr>
          <w:b w:val="0"/>
        </w:rPr>
        <w:t>B. Censure</w:t>
      </w:r>
    </w:p>
    <w:p>
      <w:pPr>
        <w:spacing w:after="100" w:before="0"/>
      </w:pPr>
      <w:r>
        <w:rPr>
          <w:b w:val="0"/>
        </w:rPr>
        <w:t>C. Creation</w:t>
      </w:r>
    </w:p>
    <w:p>
      <w:pPr>
        <w:spacing w:after="100" w:before="0"/>
      </w:pPr>
      <w:r>
        <w:rPr>
          <w:b w:val="0"/>
        </w:rPr>
        <w:t>D. Applause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'Applause'. Key Points Thus, it is clear that ovation and applause are similar words Let's look at the meaning of the other words:</w:t>
      </w:r>
    </w:p>
    <w:p>
      <w:pPr>
        <w:spacing w:before="0"/>
      </w:pPr>
      <w:r>
        <w:rPr>
          <w:b w:val="0"/>
        </w:rPr>
        <w:t>• Ovation: Refers to a sustained show of appreciation through applause (विशेष रूप से उत्साही तालियों द्वारा लोकप्रिय प्रशंसा की अभिव्यक्ति या प्रदर्शन)</w:t>
      </w:r>
    </w:p>
    <w:p>
      <w:pPr>
        <w:spacing w:before="0"/>
      </w:pPr>
      <w:r>
        <w:rPr>
          <w:b w:val="0"/>
        </w:rPr>
        <w:t>• Applause: Approval or praise through clapping (ताली बजाकर व्यक्त की गई स्वीकृति या प्रशंसा)</w:t>
      </w:r>
    </w:p>
    <w:p>
      <w:pPr>
        <w:spacing w:before="0"/>
      </w:pPr>
      <w:r>
        <w:rPr>
          <w:b w:val="0"/>
        </w:rPr>
        <w:t>• Preparation: The process of being prepared for something (किसी चीज के लिए तैयार होने की प्रक्रिया)</w:t>
      </w:r>
    </w:p>
    <w:p>
      <w:pPr>
        <w:spacing w:before="0"/>
      </w:pPr>
      <w:r>
        <w:rPr>
          <w:b w:val="0"/>
        </w:rPr>
        <w:t>• Censure: Refers to severe disapproval by someone (कड़ी आलोचना या अस्वीकृति व्यक्त करने के लिए)</w:t>
      </w:r>
    </w:p>
    <w:p>
      <w:pPr>
        <w:spacing w:before="0"/>
      </w:pPr>
      <w:r>
        <w:rPr>
          <w:b w:val="0"/>
        </w:rPr>
        <w:t>• Creation: Refers to the act of producing something (कुछ नया बनाने या की क्रिया या प्रक्रिया)</w:t>
      </w:r>
    </w:p>
    <w:p>
      <w:pPr>
        <w:spacing w:before="0"/>
      </w:pPr>
      <w:r>
        <w:rPr>
          <w:b w:val="0"/>
        </w:rPr>
      </w:r>
    </w:p>
    <w:p>
      <w:pPr>
        <w:spacing w:after="100" w:line="360" w:lineRule="auto" w:before="0"/>
      </w:pPr>
      <w:r>
        <w:rPr>
          <w:b w:val="0"/>
        </w:rPr>
        <w:t>87. Given below are four jumbled sentences. Out of the given options pick the one that gives their correct order. A. Much of this war had taken place along the Western Front. B. Both sides had dug in deep and each lost many men over little ground. C. This front was a line of trenches across which the two sides faced each other. D. Andre Maginot had fought a war with the French against the Germans.</w:t>
      </w:r>
    </w:p>
    <w:p>
      <w:pPr>
        <w:spacing w:before="0"/>
      </w:pPr>
      <w:r>
        <w:rPr>
          <w:b w:val="0"/>
        </w:rPr>
      </w:r>
    </w:p>
    <w:p>
      <w:pPr>
        <w:spacing w:after="100" w:before="0"/>
      </w:pPr>
      <w:r>
        <w:rPr>
          <w:b w:val="0"/>
        </w:rPr>
        <w:t>A. ACDB</w:t>
      </w:r>
    </w:p>
    <w:p>
      <w:pPr>
        <w:spacing w:after="100" w:before="0"/>
      </w:pPr>
      <w:r>
        <w:rPr>
          <w:b w:val="0"/>
        </w:rPr>
        <w:t>B. BCDA</w:t>
      </w:r>
    </w:p>
    <w:p>
      <w:pPr>
        <w:spacing w:after="100" w:before="0"/>
      </w:pPr>
      <w:r>
        <w:rPr>
          <w:b w:val="0"/>
        </w:rPr>
        <w:t>C. DACB</w:t>
      </w:r>
    </w:p>
    <w:p>
      <w:pPr>
        <w:spacing w:after="100" w:before="0"/>
      </w:pPr>
      <w:r>
        <w:rPr>
          <w:b w:val="0"/>
        </w:rPr>
        <w:t>D. DBCA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DACB The passage begins with statement D which introduces the topic at hand - Andre Maginot's fight against the Germans. This is followed by statement A which talks about the war in detail - the Western Front as the location, the comes statement C which talks about the Western Front in further detail and finally comes statement B which talks about how the men on either side dealt with the terrain. Thus, the correct answer is option 3.</w:t>
      </w:r>
    </w:p>
    <w:p>
      <w:pPr>
        <w:spacing w:before="0"/>
      </w:pPr>
      <w:r>
        <w:rPr>
          <w:b w:val="0"/>
        </w:rPr>
      </w:r>
    </w:p>
    <w:p>
      <w:pPr>
        <w:spacing w:after="100" w:line="360" w:lineRule="auto" w:before="0"/>
      </w:pPr>
      <w:r>
        <w:rPr>
          <w:b w:val="0"/>
        </w:rPr>
        <w:t>88. Select the most appropriate meaning of the given idiom. Chicken-hearted</w:t>
      </w:r>
    </w:p>
    <w:p>
      <w:pPr>
        <w:spacing w:before="0"/>
      </w:pPr>
      <w:r>
        <w:rPr>
          <w:b w:val="0"/>
        </w:rPr>
      </w:r>
    </w:p>
    <w:p>
      <w:pPr>
        <w:spacing w:after="100" w:before="0"/>
      </w:pPr>
      <w:r>
        <w:rPr>
          <w:b w:val="0"/>
        </w:rPr>
        <w:t>A. Cowardly</w:t>
      </w:r>
    </w:p>
    <w:p>
      <w:pPr>
        <w:spacing w:after="100" w:before="0"/>
      </w:pPr>
      <w:r>
        <w:rPr>
          <w:b w:val="0"/>
        </w:rPr>
        <w:t>B. Generous</w:t>
      </w:r>
    </w:p>
    <w:p>
      <w:pPr>
        <w:spacing w:after="100" w:before="0"/>
      </w:pPr>
      <w:r>
        <w:rPr>
          <w:b w:val="0"/>
        </w:rPr>
        <w:t>C. Miserly</w:t>
      </w:r>
    </w:p>
    <w:p>
      <w:pPr>
        <w:spacing w:after="100" w:before="0"/>
      </w:pPr>
      <w:r>
        <w:rPr>
          <w:b w:val="0"/>
        </w:rPr>
        <w:t>D. Selfish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cowardly The idiom 'chicken-hearted' refers to someone who is scared easily or is a coward Thus, the correct answer is option 1.</w:t>
      </w:r>
    </w:p>
    <w:p>
      <w:pPr>
        <w:spacing w:before="0"/>
      </w:pPr>
      <w:r>
        <w:rPr>
          <w:b w:val="0"/>
        </w:rPr>
      </w:r>
    </w:p>
    <w:p>
      <w:pPr>
        <w:spacing w:after="100" w:line="360" w:lineRule="auto" w:before="0"/>
      </w:pPr>
      <w:r>
        <w:rPr>
          <w:b w:val="0"/>
        </w:rPr>
        <w:t>89. Select the most appropriate meaning of the given idiom. By and by</w:t>
      </w:r>
    </w:p>
    <w:p>
      <w:pPr>
        <w:spacing w:before="0"/>
      </w:pPr>
      <w:r>
        <w:rPr>
          <w:b w:val="0"/>
        </w:rPr>
      </w:r>
    </w:p>
    <w:p>
      <w:pPr>
        <w:spacing w:after="100" w:before="0"/>
      </w:pPr>
      <w:r>
        <w:rPr>
          <w:b w:val="0"/>
        </w:rPr>
        <w:t>A. Suddenly</w:t>
      </w:r>
    </w:p>
    <w:p>
      <w:pPr>
        <w:spacing w:after="100" w:before="0"/>
      </w:pPr>
      <w:r>
        <w:rPr>
          <w:b w:val="0"/>
        </w:rPr>
        <w:t>B. Gradually</w:t>
      </w:r>
    </w:p>
    <w:p>
      <w:pPr>
        <w:spacing w:after="100" w:before="0"/>
      </w:pPr>
      <w:r>
        <w:rPr>
          <w:b w:val="0"/>
        </w:rPr>
        <w:t>C. By any means</w:t>
      </w:r>
    </w:p>
    <w:p>
      <w:pPr>
        <w:spacing w:after="100" w:before="0"/>
      </w:pPr>
      <w:r>
        <w:rPr>
          <w:b w:val="0"/>
        </w:rPr>
        <w:t>D. On the whole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gradually The idiom 'by and by' refers to something that happens slowly and eventually. Thus, the correct answer is option 2.</w:t>
      </w:r>
    </w:p>
    <w:p>
      <w:pPr>
        <w:spacing w:before="0"/>
      </w:pPr>
      <w:r>
        <w:rPr>
          <w:b w:val="0"/>
        </w:rPr>
      </w:r>
    </w:p>
    <w:p>
      <w:pPr>
        <w:spacing w:after="100" w:line="360" w:lineRule="auto" w:before="0"/>
      </w:pPr>
      <w:r>
        <w:rPr>
          <w:b w:val="0"/>
        </w:rPr>
        <w:t>90. Select the most appropriate option to fill in the blank. She ______ how the magician had performed the rope trick.</w:t>
      </w:r>
    </w:p>
    <w:p>
      <w:pPr>
        <w:spacing w:before="0"/>
      </w:pPr>
      <w:r>
        <w:rPr>
          <w:b w:val="0"/>
        </w:rPr>
      </w:r>
    </w:p>
    <w:p>
      <w:pPr>
        <w:spacing w:after="100" w:before="0"/>
      </w:pPr>
      <w:r>
        <w:rPr>
          <w:b w:val="0"/>
        </w:rPr>
        <w:t>A. suspected</w:t>
      </w:r>
    </w:p>
    <w:p>
      <w:pPr>
        <w:spacing w:after="100" w:before="0"/>
      </w:pPr>
      <w:r>
        <w:rPr>
          <w:b w:val="0"/>
        </w:rPr>
        <w:t>B. wondered</w:t>
      </w:r>
    </w:p>
    <w:p>
      <w:pPr>
        <w:spacing w:after="100" w:before="0"/>
      </w:pPr>
      <w:r>
        <w:rPr>
          <w:b w:val="0"/>
        </w:rPr>
        <w:t>C. bewildered</w:t>
      </w:r>
    </w:p>
    <w:p>
      <w:pPr>
        <w:spacing w:after="100" w:before="0"/>
      </w:pPr>
      <w:r>
        <w:rPr>
          <w:b w:val="0"/>
        </w:rPr>
        <w:t>D. puzzled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wondered Key Points</w:t>
      </w:r>
    </w:p>
    <w:p>
      <w:pPr>
        <w:spacing w:before="0"/>
      </w:pPr>
      <w:r>
        <w:rPr>
          <w:b w:val="0"/>
        </w:rPr>
        <w:t>• Meaning of the words given in the options are: Suspected: believed guilty of an offense</w:t>
      </w:r>
    </w:p>
    <w:p>
      <w:pPr>
        <w:spacing w:before="0"/>
      </w:pPr>
      <w:r>
        <w:rPr>
          <w:b w:val="0"/>
        </w:rPr>
        <w:t>• Wondered: to have curiosity or doubt about; want to know</w:t>
      </w:r>
    </w:p>
    <w:p>
      <w:pPr>
        <w:spacing w:before="0"/>
      </w:pPr>
      <w:r>
        <w:rPr>
          <w:b w:val="0"/>
        </w:rPr>
        <w:t>• Bewildered: If you are bewildered, you are very confused and cannot understand something or decide what you should do.</w:t>
      </w:r>
    </w:p>
    <w:p>
      <w:pPr>
        <w:spacing w:before="0"/>
      </w:pPr>
      <w:r>
        <w:rPr>
          <w:b w:val="0"/>
        </w:rPr>
        <w:t>• Puzzled: Someone who is puzzled is confused because they do not understand something.</w:t>
      </w:r>
    </w:p>
    <w:p>
      <w:pPr>
        <w:spacing w:before="0"/>
      </w:pPr>
      <w:r>
        <w:rPr>
          <w:b w:val="0"/>
        </w:rPr>
        <w:t>• Thus, the correct answer is option 2.</w:t>
      </w:r>
    </w:p>
    <w:p>
      <w:pPr>
        <w:spacing w:before="0"/>
      </w:pPr>
      <w:r>
        <w:rPr>
          <w:b w:val="0"/>
        </w:rPr>
      </w:r>
    </w:p>
    <w:p>
      <w:pPr>
        <w:spacing w:after="100" w:line="360" w:lineRule="auto" w:before="0"/>
      </w:pPr>
      <w:r>
        <w:rPr>
          <w:b w:val="0"/>
        </w:rPr>
        <w:t>91. Select the INCORRECTLY spelt word.</w:t>
      </w:r>
    </w:p>
    <w:p>
      <w:pPr>
        <w:spacing w:before="0"/>
      </w:pPr>
      <w:r>
        <w:rPr>
          <w:b w:val="0"/>
        </w:rPr>
      </w:r>
    </w:p>
    <w:p>
      <w:pPr>
        <w:spacing w:after="100" w:before="0"/>
      </w:pPr>
      <w:r>
        <w:rPr>
          <w:b w:val="0"/>
        </w:rPr>
        <w:t>A. Acquaintence</w:t>
      </w:r>
    </w:p>
    <w:p>
      <w:pPr>
        <w:spacing w:after="100" w:before="0"/>
      </w:pPr>
      <w:r>
        <w:rPr>
          <w:b w:val="0"/>
        </w:rPr>
        <w:t>B. Abandon</w:t>
      </w:r>
    </w:p>
    <w:p>
      <w:pPr>
        <w:spacing w:after="100" w:before="0"/>
      </w:pPr>
      <w:r>
        <w:rPr>
          <w:b w:val="0"/>
        </w:rPr>
        <w:t>C. Alliance</w:t>
      </w:r>
    </w:p>
    <w:p>
      <w:pPr>
        <w:spacing w:after="100" w:before="0"/>
      </w:pPr>
      <w:r>
        <w:rPr>
          <w:b w:val="0"/>
        </w:rPr>
        <w:t>D. Acquisition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Acquaintence Key Points The correct spelling would be 'acquaintance' Additional Information Let's look at the meaning of the other given options. Thus, the correct answer is option 1.</w:t>
      </w:r>
    </w:p>
    <w:p>
      <w:pPr>
        <w:spacing w:before="0"/>
      </w:pPr>
      <w:r>
        <w:rPr>
          <w:b w:val="0"/>
        </w:rPr>
        <w:t>• Acquaintance: a person one knows slightly, but who is not a close friend.</w:t>
      </w:r>
    </w:p>
    <w:p>
      <w:pPr>
        <w:spacing w:before="0"/>
      </w:pPr>
      <w:r>
        <w:rPr>
          <w:b w:val="0"/>
        </w:rPr>
        <w:t>• Example: A wide circle of friends and acquaintances.</w:t>
      </w:r>
    </w:p>
    <w:p>
      <w:pPr>
        <w:spacing w:before="0"/>
      </w:pPr>
      <w:r>
        <w:rPr>
          <w:b w:val="0"/>
        </w:rPr>
        <w:t>• Abandon: Cease to support or look after.</w:t>
      </w:r>
    </w:p>
    <w:p>
      <w:pPr>
        <w:spacing w:before="0"/>
      </w:pPr>
      <w:r>
        <w:rPr>
          <w:b w:val="0"/>
        </w:rPr>
        <w:t>• Alliance: A union or association formed for mutual benefit, especially between countries or organizations.</w:t>
      </w:r>
    </w:p>
    <w:p>
      <w:pPr>
        <w:spacing w:before="0"/>
      </w:pPr>
      <w:r>
        <w:rPr>
          <w:b w:val="0"/>
        </w:rPr>
        <w:t>• Acquisition: An asset or object bought or obtained, typically by a library or museum.</w:t>
      </w:r>
    </w:p>
    <w:p>
      <w:pPr>
        <w:spacing w:before="0"/>
      </w:pPr>
      <w:r>
        <w:rPr>
          <w:b w:val="0"/>
        </w:rPr>
      </w:r>
    </w:p>
    <w:p>
      <w:pPr>
        <w:spacing w:after="100" w:line="360" w:lineRule="auto" w:before="0"/>
      </w:pPr>
      <w:r>
        <w:rPr>
          <w:b w:val="0"/>
        </w:rPr>
        <w:t>92. Select the most appropriate synonym of the given word. Preferred</w:t>
      </w:r>
    </w:p>
    <w:p>
      <w:pPr>
        <w:spacing w:before="0"/>
      </w:pPr>
      <w:r>
        <w:rPr>
          <w:b w:val="0"/>
        </w:rPr>
      </w:r>
    </w:p>
    <w:p>
      <w:pPr>
        <w:spacing w:after="100" w:before="0"/>
      </w:pPr>
      <w:r>
        <w:rPr>
          <w:b w:val="0"/>
        </w:rPr>
        <w:t>A. Compared</w:t>
      </w:r>
    </w:p>
    <w:p>
      <w:pPr>
        <w:spacing w:after="100" w:before="0"/>
      </w:pPr>
      <w:r>
        <w:rPr>
          <w:b w:val="0"/>
        </w:rPr>
        <w:t>B. Adored</w:t>
      </w:r>
    </w:p>
    <w:p>
      <w:pPr>
        <w:spacing w:after="100" w:before="0"/>
      </w:pPr>
      <w:r>
        <w:rPr>
          <w:b w:val="0"/>
        </w:rPr>
        <w:t>C. Feared</w:t>
      </w:r>
    </w:p>
    <w:p>
      <w:pPr>
        <w:spacing w:after="100" w:before="0"/>
      </w:pPr>
      <w:r>
        <w:rPr>
          <w:b w:val="0"/>
        </w:rPr>
        <w:t>D. Favoured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favoured Preferred: Refers to someone who is recommended Favoured: Refers to someone who is liked more than others Thus, it is clear that preferred and favoured are similar words Let's look at the meaning of the other words: Compared: Refers to someone who is measured in terms of someone else Adored: Refers to someone who is loved and admired Feared: Refers to someone who is scary Thus, the correct answer is option 4.</w:t>
      </w:r>
    </w:p>
    <w:p>
      <w:pPr>
        <w:spacing w:before="0"/>
      </w:pPr>
      <w:r>
        <w:rPr>
          <w:b w:val="0"/>
        </w:rPr>
      </w:r>
    </w:p>
    <w:p>
      <w:pPr>
        <w:spacing w:after="100" w:line="360" w:lineRule="auto" w:before="0"/>
      </w:pPr>
      <w:r>
        <w:rPr>
          <w:b w:val="0"/>
        </w:rPr>
        <w:t>93. Given below are four jumbled sentences. Out of the given options pick the one that gives their correct order. A. The mountain range was covered with snow. B. Napoleon had to cross the Alps in winter. C. Napoleon replied that the word 'impossible' did not exist for him. D. So, someone told Napoleon that the task was impossible</w:t>
      </w:r>
    </w:p>
    <w:p>
      <w:pPr>
        <w:spacing w:before="0"/>
      </w:pPr>
      <w:r>
        <w:rPr>
          <w:b w:val="0"/>
        </w:rPr>
      </w:r>
    </w:p>
    <w:p>
      <w:pPr>
        <w:spacing w:after="100" w:before="0"/>
      </w:pPr>
      <w:r>
        <w:rPr>
          <w:b w:val="0"/>
        </w:rPr>
        <w:t>A. ADBC</w:t>
      </w:r>
    </w:p>
    <w:p>
      <w:pPr>
        <w:spacing w:after="100" w:before="0"/>
      </w:pPr>
      <w:r>
        <w:rPr>
          <w:b w:val="0"/>
        </w:rPr>
        <w:t>B. DBCA</w:t>
      </w:r>
    </w:p>
    <w:p>
      <w:pPr>
        <w:spacing w:after="100" w:before="0"/>
      </w:pPr>
      <w:r>
        <w:rPr>
          <w:b w:val="0"/>
        </w:rPr>
        <w:t>C. BADC</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BADC The passage begins with an introduction to the topic at hand - statement B - how Napoleon had to cross the Alps in winter. This is followed by statement A, this describes the mountain range. Then comes statement D which talks about how Napoleon was told by someone the task was impossible, then comes statement C which talks about Napoleon's response to the friend - the word 'impossible' did not xist for him.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