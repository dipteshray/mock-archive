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Successive discounts of 10% and 20% are given on the purchase of a purse. If the marked price of the purse is ₹2,250, find the selling price.</w:t>
      </w:r>
    </w:p>
    <w:p>
      <w:pPr>
        <w:spacing w:before="0"/>
      </w:pPr>
      <w:r>
        <w:rPr>
          <w:b w:val="0"/>
        </w:rPr>
      </w:r>
    </w:p>
    <w:p>
      <w:pPr>
        <w:spacing w:after="100" w:before="0"/>
      </w:pPr>
      <w:r>
        <w:rPr>
          <w:b w:val="0"/>
        </w:rPr>
        <w:t>A. 1320</w:t>
      </w:r>
    </w:p>
    <w:p>
      <w:pPr>
        <w:spacing w:after="100" w:before="0"/>
      </w:pPr>
      <w:r>
        <w:rPr>
          <w:b w:val="0"/>
        </w:rPr>
        <w:t>B. 1620</w:t>
      </w:r>
    </w:p>
    <w:p>
      <w:pPr>
        <w:spacing w:after="100" w:before="0"/>
      </w:pPr>
      <w:r>
        <w:rPr>
          <w:b w:val="0"/>
        </w:rPr>
        <w:t>C. 1290</w:t>
      </w:r>
    </w:p>
    <w:p>
      <w:pPr>
        <w:spacing w:after="100" w:before="0"/>
      </w:pPr>
      <w:r>
        <w:rPr>
          <w:b w:val="0"/>
        </w:rPr>
        <w:t>D. 1520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after first discount = 2,250 × 0.9 = 2025 Selling Price after second discount = 2,025 × 0.8 = 1620</w:t>
      </w:r>
    </w:p>
    <w:p>
      <w:pPr>
        <w:spacing w:before="0"/>
      </w:pPr>
      <w:r>
        <w:rPr>
          <w:b w:val="0"/>
        </w:rPr>
      </w:r>
    </w:p>
    <w:p>
      <w:pPr>
        <w:spacing w:after="100" w:line="360" w:lineRule="auto" w:before="0"/>
      </w:pPr>
      <w:r>
        <w:rPr>
          <w:b w:val="0"/>
        </w:rPr>
        <w:t>2. The cost price of 12 pens is equal to the selling price of 8 pens. The profit percentage is:</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of 12 pens is equal to the SP of 8 pens. Formula: Profit % = (Profit/CP) × 100 Calculation: According to the question 12 CP = 8 SP ⇒ CP : SP = 8 : 12 ⇒ CP : SP = 2 : 3 Let CP = Rs. 2 and SP = 3 Profit = 3 - 2 = 1 Profit = (1/2) × 100 ∴ Profit % is 50% Shortcut Trick Concept used: If cost article &gt; selling article, then there is profit, So, profit % = (cost article - selling article)/(selling article) × 100 Calculation: ⇒ Profit = (12 - 8)/8 × 100 ⇒ Profit = 50%</w:t>
      </w:r>
    </w:p>
    <w:p>
      <w:pPr>
        <w:spacing w:before="0"/>
      </w:pPr>
      <w:r>
        <w:rPr>
          <w:b w:val="0"/>
        </w:rPr>
      </w:r>
    </w:p>
    <w:p>
      <w:pPr>
        <w:spacing w:after="100" w:line="360" w:lineRule="auto" w:before="0"/>
      </w:pPr>
      <w:r>
        <w:rPr>
          <w:b w:val="0"/>
        </w:rPr>
        <w:t>3. A tradesman marks his goods 25% above the cost price and allows his customers a discount of 12% on their bill. How much % profit tradesman realizes?</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Profit% = 25 - 12 - {(25 × 12)/100} ⇒ 13 - 3 = 10%</w:t>
      </w:r>
    </w:p>
    <w:p>
      <w:pPr>
        <w:spacing w:before="0"/>
      </w:pPr>
      <w:r>
        <w:rPr>
          <w:b w:val="0"/>
        </w:rPr>
      </w:r>
    </w:p>
    <w:p>
      <w:pPr>
        <w:spacing w:after="100" w:line="360" w:lineRule="auto" w:before="0"/>
      </w:pPr>
      <w:r>
        <w:rPr>
          <w:b w:val="0"/>
        </w:rPr>
        <w:t>4. A shopkeeper allows a 10% trade discount and a 10% cash discount. If the marked price is ₹1,000, then the selling price is:</w:t>
      </w:r>
    </w:p>
    <w:p>
      <w:pPr>
        <w:spacing w:before="0"/>
      </w:pPr>
      <w:r>
        <w:rPr>
          <w:b w:val="0"/>
        </w:rPr>
      </w:r>
    </w:p>
    <w:p>
      <w:pPr>
        <w:spacing w:after="100" w:before="0"/>
      </w:pPr>
      <w:r>
        <w:rPr>
          <w:b w:val="0"/>
        </w:rPr>
        <w:t>A. ₹900</w:t>
      </w:r>
    </w:p>
    <w:p>
      <w:pPr>
        <w:spacing w:after="100" w:before="0"/>
      </w:pPr>
      <w:r>
        <w:rPr>
          <w:b w:val="0"/>
        </w:rPr>
        <w:t>B. ₹850</w:t>
      </w:r>
    </w:p>
    <w:p>
      <w:pPr>
        <w:spacing w:after="100" w:before="0"/>
      </w:pPr>
      <w:r>
        <w:rPr>
          <w:b w:val="0"/>
        </w:rPr>
        <w:t>C. ₹810</w:t>
      </w:r>
    </w:p>
    <w:p>
      <w:pPr>
        <w:spacing w:after="100" w:before="0"/>
      </w:pPr>
      <w:r>
        <w:rPr>
          <w:b w:val="0"/>
        </w:rPr>
        <w:t>D. ₹920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Selling price after both the discount = 1000 × (1 - 10/100) × (1 - 10/100) = 1000 × (9/10) × (9/10) = 810</w:t>
      </w:r>
    </w:p>
    <w:p>
      <w:pPr>
        <w:spacing w:before="0"/>
      </w:pPr>
      <w:r>
        <w:rPr>
          <w:b w:val="0"/>
        </w:rPr>
      </w:r>
    </w:p>
    <w:p>
      <w:pPr>
        <w:spacing w:after="100" w:line="360" w:lineRule="auto" w:before="0"/>
      </w:pPr>
      <w:r>
        <w:rPr>
          <w:b w:val="0"/>
        </w:rPr>
        <w:t>5. The marked price of a washing machine is Rs. 25,000 and it is available with two successive discounts of 12% and 10%. Find its final price for a customer.</w:t>
      </w:r>
    </w:p>
    <w:p>
      <w:pPr>
        <w:spacing w:before="0"/>
      </w:pPr>
      <w:r>
        <w:rPr>
          <w:b w:val="0"/>
        </w:rPr>
      </w:r>
    </w:p>
    <w:p>
      <w:pPr>
        <w:spacing w:after="100" w:before="0"/>
      </w:pPr>
      <w:r>
        <w:rPr>
          <w:b w:val="0"/>
        </w:rPr>
        <w:t>A. Rs. 20,000</w:t>
      </w:r>
    </w:p>
    <w:p>
      <w:pPr>
        <w:spacing w:after="100" w:before="0"/>
      </w:pPr>
      <w:r>
        <w:rPr>
          <w:b w:val="0"/>
        </w:rPr>
        <w:t>B. Rs. 19,500</w:t>
      </w:r>
    </w:p>
    <w:p>
      <w:pPr>
        <w:spacing w:after="100" w:before="0"/>
      </w:pPr>
      <w:r>
        <w:rPr>
          <w:b w:val="0"/>
        </w:rPr>
        <w:t>C. Rs. 19,800</w:t>
      </w:r>
    </w:p>
    <w:p>
      <w:pPr>
        <w:spacing w:after="100" w:before="0"/>
      </w:pPr>
      <w:r>
        <w:rPr>
          <w:b w:val="0"/>
        </w:rPr>
        <w:t>D. Rs. 19,000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Market price of washing machine is Rs. 25,000 and successive discounts of 12% and 10% To find:- Final price for a customer Concept used:- Final price when discount of p% and q% given on initial price, Final price final price = initial price×≤ft(1-(p/100))× ≤ft(1-(q/100)) Calculation:- By using the concept of successive discount, ⇒ Final price = 25000× ≤ft(1-(12/100)) × ≤ft(1-(10/100)) ⇒ Final price = 25000× ≤ft(1-(3/25)) × ≤ft(1-(1/10)) ⇒ Final price = 25000× ≤ft((22/25)) × ≤ft((9/10)) ⇒ Final price = 100× 22 × 9 Final price = 19,800 .·. The final price of the washing machine is Rs. 19,800</w:t>
      </w:r>
    </w:p>
    <w:p>
      <w:pPr>
        <w:spacing w:before="0"/>
      </w:pPr>
      <w:r>
        <w:rPr>
          <w:b w:val="0"/>
        </w:rPr>
      </w:r>
    </w:p>
    <w:p>
      <w:pPr>
        <w:spacing w:after="100" w:line="360" w:lineRule="auto" w:before="0"/>
      </w:pPr>
      <w:r>
        <w:rPr>
          <w:b w:val="0"/>
        </w:rPr>
        <w:t>6. Sita gets a discount of 20% on Rs. 3,000 juicer mixer machine. Since she pays cash, she gets additional 5% discount too. How much does she pay?</w:t>
      </w:r>
    </w:p>
    <w:p>
      <w:pPr>
        <w:spacing w:before="0"/>
      </w:pPr>
      <w:r>
        <w:rPr>
          <w:b w:val="0"/>
        </w:rPr>
      </w:r>
    </w:p>
    <w:p>
      <w:pPr>
        <w:spacing w:after="100" w:before="0"/>
      </w:pPr>
      <w:r>
        <w:rPr>
          <w:b w:val="0"/>
        </w:rPr>
        <w:t>A. Rs. 2,280</w:t>
      </w:r>
    </w:p>
    <w:p>
      <w:pPr>
        <w:spacing w:after="100" w:before="0"/>
      </w:pPr>
      <w:r>
        <w:rPr>
          <w:b w:val="0"/>
        </w:rPr>
        <w:t>B. Rs. 2,276</w:t>
      </w:r>
    </w:p>
    <w:p>
      <w:pPr>
        <w:spacing w:after="100" w:before="0"/>
      </w:pPr>
      <w:r>
        <w:rPr>
          <w:b w:val="0"/>
        </w:rPr>
        <w:t>C. Rs. 2,282</w:t>
      </w:r>
    </w:p>
    <w:p>
      <w:pPr>
        <w:spacing w:after="100" w:before="0"/>
      </w:pPr>
      <w:r>
        <w:rPr>
          <w:b w:val="0"/>
        </w:rPr>
        <w:t>D. Rs. 2,278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discount% = 20 + 5 - (20 × 5)/100 = 24% Now, she pays = 3000(1 - 24%) = Rs. 2280</w:t>
      </w:r>
    </w:p>
    <w:p>
      <w:pPr>
        <w:spacing w:before="0"/>
      </w:pPr>
      <w:r>
        <w:rPr>
          <w:b w:val="0"/>
        </w:rPr>
      </w:r>
    </w:p>
    <w:p>
      <w:pPr>
        <w:spacing w:after="100" w:line="360" w:lineRule="auto" w:before="0"/>
      </w:pPr>
      <w:r>
        <w:rPr>
          <w:b w:val="0"/>
        </w:rPr>
        <w:t>7. A shopkeeper marks the price of an article such that after giving a discount of 30%, he gains 20%. If the marked price of the article Rs. 480, what is the cost price of the article?</w:t>
      </w:r>
    </w:p>
    <w:p>
      <w:pPr>
        <w:spacing w:before="0"/>
      </w:pPr>
      <w:r>
        <w:rPr>
          <w:b w:val="0"/>
        </w:rPr>
      </w:r>
    </w:p>
    <w:p>
      <w:pPr>
        <w:spacing w:after="100" w:before="0"/>
      </w:pPr>
      <w:r>
        <w:rPr>
          <w:b w:val="0"/>
        </w:rPr>
        <w:t>A. Rs. 260</w:t>
      </w:r>
    </w:p>
    <w:p>
      <w:pPr>
        <w:spacing w:after="100" w:before="0"/>
      </w:pPr>
      <w:r>
        <w:rPr>
          <w:b w:val="0"/>
        </w:rPr>
        <w:t>B. Rs. 300</w:t>
      </w:r>
    </w:p>
    <w:p>
      <w:pPr>
        <w:spacing w:after="100" w:before="0"/>
      </w:pPr>
      <w:r>
        <w:rPr>
          <w:b w:val="0"/>
        </w:rPr>
        <w:t>C. Rs. 250</w:t>
      </w:r>
    </w:p>
    <w:p>
      <w:pPr>
        <w:spacing w:after="100" w:before="0"/>
      </w:pPr>
      <w:r>
        <w:rPr>
          <w:b w:val="0"/>
        </w:rPr>
        <w:t>D. Rs.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of the article = Rs. 480 Selling price of the article = Rs. 480 × (70/100) = Rs. 336 Cost price of the article = Rs. 336 × (100/120) = Rs. 280</w:t>
      </w:r>
    </w:p>
    <w:p>
      <w:pPr>
        <w:spacing w:before="0"/>
      </w:pPr>
      <w:r>
        <w:rPr>
          <w:b w:val="0"/>
        </w:rPr>
      </w:r>
    </w:p>
    <w:p>
      <w:pPr>
        <w:spacing w:after="100" w:line="360" w:lineRule="auto" w:before="0"/>
      </w:pPr>
      <w:r>
        <w:rPr>
          <w:b w:val="0"/>
        </w:rPr>
        <w:t>8. If the successive discount by 10%,15%, then the single equivalent rate of discount is:</w:t>
      </w:r>
    </w:p>
    <w:p>
      <w:pPr>
        <w:spacing w:before="0"/>
      </w:pPr>
      <w:r>
        <w:rPr>
          <w:b w:val="0"/>
        </w:rPr>
      </w:r>
    </w:p>
    <w:p>
      <w:pPr>
        <w:spacing w:after="100" w:before="0"/>
      </w:pPr>
      <w:r>
        <w:rPr>
          <w:b w:val="0"/>
        </w:rPr>
        <w:t>A. 32.3%</w:t>
      </w:r>
    </w:p>
    <w:p>
      <w:pPr>
        <w:spacing w:after="100" w:before="0"/>
      </w:pPr>
      <w:r>
        <w:rPr>
          <w:b w:val="0"/>
        </w:rPr>
        <w:t>B. 24.2%</w:t>
      </w:r>
    </w:p>
    <w:p>
      <w:pPr>
        <w:spacing w:after="100" w:before="0"/>
      </w:pPr>
      <w:r>
        <w:rPr>
          <w:b w:val="0"/>
        </w:rPr>
        <w:t>C. 43.4%</w:t>
      </w:r>
    </w:p>
    <w:p>
      <w:pPr>
        <w:spacing w:after="100" w:before="0"/>
      </w:pPr>
      <w:r>
        <w:rPr>
          <w:b w:val="0"/>
        </w:rPr>
        <w:t>D. 23.5%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successive discounts of a% and b%, the equivalent single discount is given by (a + b − ab/100)% ⇒ Here, a = 10 and b = 15 ⇒ Equivalent Discount = 10 + 15 − (10 × 15) ÷ 100 ⇒ 25 − 1.5 = 23.5% ∴ The correct answer is 23.5%. Alternate Method Given: First discount = 10% Second discount = 15% Calculations: ⇒ Let the Marked Price (MP) = 100 units ⇒ Selling price after 1st discount = 100 − (10 ÷ 100 × 100) = 90 ⇒ Selling price after 2nd discount = 90 − (15 ÷ 100 × 90) = 90 − 13.5 = 76.5 ⇒ Single equivalent discount = Initial MP − Final SP ⇒ Single equivalent discount = 100 − 76.5 = 23.5 ⇒ Equivalent discount percentage = (23.5 ÷ 100) × 100 = 23.5% ∴ The correct answer is 23.5%. Additional Information Three Successive Discounts If there are three successive discounts of a%, b% and c%, the effective selling price can be calculated directly by: SP = MP × (100 − a)/100 × (100 − b)/100 × (100 − c)/100. Ratio of CP and MP The relationship between Cost Price, Marked Price, Profit% and Discount% is given by the formula: CP ÷ MP = (100 − Discount%) ÷ (100 + Profit%).</w:t>
      </w:r>
    </w:p>
    <w:p>
      <w:pPr>
        <w:spacing w:before="0"/>
      </w:pPr>
      <w:r>
        <w:rPr>
          <w:b w:val="0"/>
        </w:rPr>
      </w:r>
    </w:p>
    <w:p>
      <w:pPr>
        <w:spacing w:after="100" w:line="360" w:lineRule="auto" w:before="0"/>
      </w:pPr>
      <w:r>
        <w:rPr>
          <w:b w:val="0"/>
        </w:rPr>
        <w:t>9. An article is sold at three successive discounts of 10%, 20% and 25%. If the selling price of the article is Rs. 2,592, then what is the marked price of the article?</w:t>
      </w:r>
    </w:p>
    <w:p>
      <w:pPr>
        <w:spacing w:before="0"/>
      </w:pPr>
      <w:r>
        <w:rPr>
          <w:b w:val="0"/>
        </w:rPr>
      </w:r>
    </w:p>
    <w:p>
      <w:pPr>
        <w:spacing w:after="100" w:before="0"/>
      </w:pPr>
      <w:r>
        <w:rPr>
          <w:b w:val="0"/>
        </w:rPr>
        <w:t>A. Rs. 5,200</w:t>
      </w:r>
    </w:p>
    <w:p>
      <w:pPr>
        <w:spacing w:after="100" w:before="0"/>
      </w:pPr>
      <w:r>
        <w:rPr>
          <w:b w:val="0"/>
        </w:rPr>
        <w:t>B. Rs. 4,800</w:t>
      </w:r>
    </w:p>
    <w:p>
      <w:pPr>
        <w:spacing w:after="100" w:before="0"/>
      </w:pPr>
      <w:r>
        <w:rPr>
          <w:b w:val="0"/>
        </w:rPr>
        <w:t>C. Rs. 4,900</w:t>
      </w:r>
    </w:p>
    <w:p>
      <w:pPr>
        <w:spacing w:after="100" w:before="0"/>
      </w:pPr>
      <w:r>
        <w:rPr>
          <w:b w:val="0"/>
        </w:rPr>
        <w:t>D. Rs.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Discounts = 10%, 20% &amp; 25% Selling price = SP = Rs. 2,592 Formula used: Selling price = (1 - D1 / 100) x (1 - D2 / 100) x (1 - D3 / 100) x MP MP = Marked price Solution: 2592 = (1 - 0.1) x (1 - 0.2) x (1 - 0.25) x MP 2592 = 0.9 x 0.8 x 0.75 x MP 2592 = 0.54 x MP MP = 2592/0.54 = 4800 Hence, the marked price is Rs. 4,800.</w:t>
      </w:r>
    </w:p>
    <w:p>
      <w:pPr>
        <w:spacing w:before="0"/>
      </w:pPr>
      <w:r>
        <w:rPr>
          <w:b w:val="0"/>
        </w:rPr>
      </w:r>
    </w:p>
    <w:p>
      <w:pPr>
        <w:spacing w:after="100" w:line="360" w:lineRule="auto" w:before="0"/>
      </w:pPr>
      <w:r>
        <w:rPr>
          <w:b w:val="0"/>
        </w:rPr>
        <w:t>10. A dealer marks his goods at 15% above the cost price and allows a discount of 5% for cash payment. His profit percentage is:</w:t>
      </w:r>
    </w:p>
    <w:p>
      <w:pPr>
        <w:spacing w:before="0"/>
      </w:pPr>
      <w:r>
        <w:rPr>
          <w:b w:val="0"/>
        </w:rPr>
      </w:r>
    </w:p>
    <w:p>
      <w:pPr>
        <w:spacing w:after="100" w:before="0"/>
      </w:pPr>
      <w:r>
        <w:rPr>
          <w:b w:val="0"/>
        </w:rPr>
        <w:t>A. 9.25%</w:t>
      </w:r>
    </w:p>
    <w:p>
      <w:pPr>
        <w:spacing w:after="100" w:before="0"/>
      </w:pPr>
      <w:r>
        <w:rPr>
          <w:b w:val="0"/>
        </w:rPr>
        <w:t>B. 7.25%</w:t>
      </w:r>
    </w:p>
    <w:p>
      <w:pPr>
        <w:spacing w:after="100" w:before="0"/>
      </w:pPr>
      <w:r>
        <w:rPr>
          <w:b w:val="0"/>
        </w:rPr>
        <w:t>C. 11.25%</w:t>
      </w:r>
    </w:p>
    <w:p>
      <w:pPr>
        <w:spacing w:after="100" w:before="0"/>
      </w:pPr>
      <w:r>
        <w:rPr>
          <w:b w:val="0"/>
        </w:rPr>
        <w:t>D. 10.25%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dealer marks his goods at 15% above the cost price CP : MP = 20 : 23 Then, allows a discount of 5%, MP : SP = 20 : 19 Now, CP : SP : MP = 400 : 437 : 460 So, profit% = 37/400 × 100 = 9.25%</w:t>
      </w:r>
    </w:p>
    <w:p>
      <w:pPr>
        <w:spacing w:before="0"/>
      </w:pPr>
      <w:r>
        <w:rPr>
          <w:b w:val="0"/>
        </w:rPr>
      </w:r>
    </w:p>
    <w:p>
      <w:pPr>
        <w:spacing w:after="100" w:line="360" w:lineRule="auto" w:before="0"/>
      </w:pPr>
      <w:r>
        <w:rPr>
          <w:b w:val="0"/>
        </w:rPr>
        <w:t>11. A coffee maker with marked price Rs. 4,000 is available on successive discounts of 15%. 10% and 5%. Find the selling price of the coffee maker.</w:t>
      </w:r>
    </w:p>
    <w:p>
      <w:pPr>
        <w:spacing w:before="0"/>
      </w:pPr>
      <w:r>
        <w:rPr>
          <w:b w:val="0"/>
        </w:rPr>
      </w:r>
    </w:p>
    <w:p>
      <w:pPr>
        <w:spacing w:after="100" w:before="0"/>
      </w:pPr>
      <w:r>
        <w:rPr>
          <w:b w:val="0"/>
        </w:rPr>
        <w:t>A. Rs. 2,907</w:t>
      </w:r>
    </w:p>
    <w:p>
      <w:pPr>
        <w:spacing w:after="100" w:before="0"/>
      </w:pPr>
      <w:r>
        <w:rPr>
          <w:b w:val="0"/>
        </w:rPr>
        <w:t>B. Rs. 2,905</w:t>
      </w:r>
    </w:p>
    <w:p>
      <w:pPr>
        <w:spacing w:after="100" w:before="0"/>
      </w:pPr>
      <w:r>
        <w:rPr>
          <w:b w:val="0"/>
        </w:rPr>
        <w:t>C. Rs. 2,900</w:t>
      </w:r>
    </w:p>
    <w:p>
      <w:pPr>
        <w:spacing w:after="100" w:before="0"/>
      </w:pPr>
      <w:r>
        <w:rPr>
          <w:b w:val="0"/>
        </w:rPr>
        <w:t>D. Rs. 2,903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4000 × (1 - 15/100) × (1 - 10/100) × (1 - 5/100), 4000 × 0.85 × 0.90 × 0.95, 4000 × 0.85 = 3400, 3400 × 0.90 = 3060, 3060 × 0.95 = 2907</w:t>
      </w:r>
    </w:p>
    <w:p>
      <w:pPr>
        <w:spacing w:before="0"/>
      </w:pPr>
      <w:r>
        <w:rPr>
          <w:b w:val="0"/>
        </w:rPr>
      </w:r>
    </w:p>
    <w:p>
      <w:pPr>
        <w:spacing w:after="100" w:line="360" w:lineRule="auto" w:before="0"/>
      </w:pPr>
      <w:r>
        <w:rPr>
          <w:b w:val="0"/>
        </w:rPr>
        <w:t>12. Rohit buys a ball for Rs. 700. Rohit gives two successive discounts of 20 percent and 40 percent to the customer on this ball. What will be the selling price of the ball?</w:t>
      </w:r>
    </w:p>
    <w:p>
      <w:pPr>
        <w:spacing w:before="0"/>
      </w:pPr>
      <w:r>
        <w:rPr>
          <w:b w:val="0"/>
        </w:rPr>
      </w:r>
    </w:p>
    <w:p>
      <w:pPr>
        <w:spacing w:after="100" w:before="0"/>
      </w:pPr>
      <w:r>
        <w:rPr>
          <w:b w:val="0"/>
        </w:rPr>
        <w:t>A. Rs. 372</w:t>
      </w:r>
    </w:p>
    <w:p>
      <w:pPr>
        <w:spacing w:after="100" w:before="0"/>
      </w:pPr>
      <w:r>
        <w:rPr>
          <w:b w:val="0"/>
        </w:rPr>
        <w:t>B. Rs. 336</w:t>
      </w:r>
    </w:p>
    <w:p>
      <w:pPr>
        <w:spacing w:after="100" w:before="0"/>
      </w:pPr>
      <w:r>
        <w:rPr>
          <w:b w:val="0"/>
        </w:rPr>
        <w:t>C. Rs. 442</w:t>
      </w:r>
    </w:p>
    <w:p>
      <w:pPr>
        <w:spacing w:after="100" w:before="0"/>
      </w:pPr>
      <w:r>
        <w:rPr>
          <w:b w:val="0"/>
        </w:rPr>
        <w:t>D. Rs. 325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Cost price × (1 - d1/100) × (1 - d2/100) Selling price = 700 × (1 - 20/100) × (1 - 40/100) = Rs. 336</w:t>
      </w:r>
    </w:p>
    <w:p>
      <w:pPr>
        <w:spacing w:before="0"/>
      </w:pPr>
      <w:r>
        <w:rPr>
          <w:b w:val="0"/>
        </w:rPr>
      </w:r>
    </w:p>
    <w:p>
      <w:pPr>
        <w:spacing w:after="100" w:line="360" w:lineRule="auto" w:before="0"/>
      </w:pPr>
      <w:r>
        <w:rPr>
          <w:b w:val="0"/>
        </w:rPr>
        <w:t>13. A retailer wants to sell an item for Rs. 2,700 after granting a 10% discount. What is the marked price of the item?</w:t>
      </w:r>
    </w:p>
    <w:p>
      <w:pPr>
        <w:spacing w:before="0"/>
      </w:pPr>
      <w:r>
        <w:rPr>
          <w:b w:val="0"/>
        </w:rPr>
      </w:r>
    </w:p>
    <w:p>
      <w:pPr>
        <w:spacing w:after="100" w:before="0"/>
      </w:pPr>
      <w:r>
        <w:rPr>
          <w:b w:val="0"/>
        </w:rPr>
        <w:t>A. Rs. 2,850</w:t>
      </w:r>
    </w:p>
    <w:p>
      <w:pPr>
        <w:spacing w:after="100" w:before="0"/>
      </w:pPr>
      <w:r>
        <w:rPr>
          <w:b w:val="0"/>
        </w:rPr>
        <w:t>B. Rs. 3,000</w:t>
      </w:r>
    </w:p>
    <w:p>
      <w:pPr>
        <w:spacing w:after="100" w:before="0"/>
      </w:pPr>
      <w:r>
        <w:rPr>
          <w:b w:val="0"/>
        </w:rPr>
        <w:t>C. Rs. 3,050</w:t>
      </w:r>
    </w:p>
    <w:p>
      <w:pPr>
        <w:spacing w:after="100" w:before="0"/>
      </w:pPr>
      <w:r>
        <w:rPr>
          <w:b w:val="0"/>
        </w:rPr>
        <w:t>D. Rs. 3,110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MP× (100 - Discount\%/100) ⇒ 2700 = MP× (100-10/100) MP = 30 x 100 = Rs. 3000</w:t>
      </w:r>
    </w:p>
    <w:p>
      <w:pPr>
        <w:spacing w:before="0"/>
      </w:pPr>
      <w:r>
        <w:rPr>
          <w:b w:val="0"/>
        </w:rPr>
      </w:r>
    </w:p>
    <w:p>
      <w:pPr>
        <w:spacing w:after="100" w:line="360" w:lineRule="auto" w:before="0"/>
      </w:pPr>
      <w:r>
        <w:rPr>
          <w:b w:val="0"/>
        </w:rPr>
        <w:t>14. The marked price on a fancy item is Rs. 250 but there is an 18% discount during festival season. The price of the fancy item after discount is:</w:t>
      </w:r>
    </w:p>
    <w:p>
      <w:pPr>
        <w:spacing w:before="0"/>
      </w:pPr>
      <w:r>
        <w:rPr>
          <w:b w:val="0"/>
        </w:rPr>
      </w:r>
    </w:p>
    <w:p>
      <w:pPr>
        <w:spacing w:after="100" w:before="0"/>
      </w:pPr>
      <w:r>
        <w:rPr>
          <w:b w:val="0"/>
        </w:rPr>
        <w:t>A. Rs. 204</w:t>
      </w:r>
    </w:p>
    <w:p>
      <w:pPr>
        <w:spacing w:after="100" w:before="0"/>
      </w:pPr>
      <w:r>
        <w:rPr>
          <w:b w:val="0"/>
        </w:rPr>
        <w:t>B. Rs. 205</w:t>
      </w:r>
    </w:p>
    <w:p>
      <w:pPr>
        <w:spacing w:after="100" w:before="0"/>
      </w:pPr>
      <w:r>
        <w:rPr>
          <w:b w:val="0"/>
        </w:rPr>
        <w:t>C. Rs. 202</w:t>
      </w:r>
    </w:p>
    <w:p>
      <w:pPr>
        <w:spacing w:after="100" w:before="0"/>
      </w:pPr>
      <w:r>
        <w:rPr>
          <w:b w:val="0"/>
        </w:rPr>
        <w:t>D. Rs. 208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M.P × (100 - D%)/100 ⇒ 250 × (100 - 18)/100 ⇒ 250 × 0.82 = 205</w:t>
      </w:r>
    </w:p>
    <w:p>
      <w:pPr>
        <w:spacing w:before="0"/>
      </w:pPr>
      <w:r>
        <w:rPr>
          <w:b w:val="0"/>
        </w:rPr>
      </w:r>
    </w:p>
    <w:p>
      <w:pPr>
        <w:spacing w:after="100" w:line="360" w:lineRule="auto" w:before="0"/>
      </w:pPr>
      <w:r>
        <w:rPr>
          <w:b w:val="0"/>
        </w:rPr>
        <w:t>15. The single discount equivalent to the discount series of 15%, 20% and 5% is:</w:t>
      </w:r>
    </w:p>
    <w:p>
      <w:pPr>
        <w:spacing w:before="0"/>
      </w:pPr>
      <w:r>
        <w:rPr>
          <w:b w:val="0"/>
        </w:rPr>
      </w:r>
    </w:p>
    <w:p>
      <w:pPr>
        <w:spacing w:after="100" w:before="0"/>
      </w:pPr>
      <w:r>
        <w:rPr>
          <w:b w:val="0"/>
        </w:rPr>
        <w:t>A. 35.4%</w:t>
      </w:r>
    </w:p>
    <w:p>
      <w:pPr>
        <w:spacing w:after="100" w:before="0"/>
      </w:pPr>
      <w:r>
        <w:rPr>
          <w:b w:val="0"/>
        </w:rPr>
        <w:t>B. 20%</w:t>
      </w:r>
    </w:p>
    <w:p>
      <w:pPr>
        <w:spacing w:after="100" w:before="0"/>
      </w:pPr>
      <w:r>
        <w:rPr>
          <w:b w:val="0"/>
        </w:rPr>
        <w:t>C. 32%</w:t>
      </w:r>
    </w:p>
    <w:p>
      <w:pPr>
        <w:spacing w:after="100" w:before="0"/>
      </w:pPr>
      <w:r>
        <w:rPr>
          <w:b w:val="0"/>
        </w:rPr>
        <w:t>D. 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15% and 20%: Single discount = 15 + 20 - (15 × 20) / 100 = 32% For 32% and 5%: Single discount = 32 + 5 - (32 × 5) / 100 = 35.4%</w:t>
      </w:r>
    </w:p>
    <w:p>
      <w:pPr>
        <w:spacing w:before="0"/>
      </w:pPr>
      <w:r>
        <w:rPr>
          <w:b w:val="0"/>
        </w:rPr>
      </w:r>
    </w:p>
    <w:p>
      <w:pPr>
        <w:spacing w:after="100" w:line="360" w:lineRule="auto" w:before="0"/>
      </w:pPr>
      <w:r>
        <w:rPr>
          <w:b w:val="0"/>
        </w:rPr>
        <w:t>16. A trader marks his goods at 60% above the cost price and allows a discount of 25%. What is his gain percent?</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 trick: Profit percentage = 60 – 25 – (60 × 25)/100 = 20% Detailed Method: Let CP of the article be Rs. 100 MP of the article = 100 × (160/100) = Rs. 160 SP of the article = 160 × (75/100) = Rs. 120 Profit = 20% Profit % = 20/100 × 100 = 20%</w:t>
      </w:r>
    </w:p>
    <w:p>
      <w:pPr>
        <w:spacing w:before="0"/>
      </w:pPr>
      <w:r>
        <w:rPr>
          <w:b w:val="0"/>
        </w:rPr>
      </w:r>
    </w:p>
    <w:p>
      <w:pPr>
        <w:spacing w:after="100" w:line="360" w:lineRule="auto" w:before="0"/>
      </w:pPr>
      <w:r>
        <w:rPr>
          <w:b w:val="0"/>
        </w:rPr>
        <w:t>17. After decreasing 30%, an article costs Rs.3,500. Find its actual cost.</w:t>
      </w:r>
    </w:p>
    <w:p>
      <w:pPr>
        <w:spacing w:before="0"/>
      </w:pPr>
      <w:r>
        <w:rPr>
          <w:b w:val="0"/>
        </w:rPr>
      </w:r>
    </w:p>
    <w:p>
      <w:pPr>
        <w:spacing w:after="100" w:before="0"/>
      </w:pPr>
      <w:r>
        <w:rPr>
          <w:b w:val="0"/>
        </w:rPr>
        <w:t>A. Rs. 4,500</w:t>
      </w:r>
    </w:p>
    <w:p>
      <w:pPr>
        <w:spacing w:after="100" w:before="0"/>
      </w:pPr>
      <w:r>
        <w:rPr>
          <w:b w:val="0"/>
        </w:rPr>
        <w:t>B. Rs. 5,500</w:t>
      </w:r>
    </w:p>
    <w:p>
      <w:pPr>
        <w:spacing w:after="100" w:before="0"/>
      </w:pPr>
      <w:r>
        <w:rPr>
          <w:b w:val="0"/>
        </w:rPr>
        <w:t>C. Rs. 5,000</w:t>
      </w:r>
    </w:p>
    <w:p>
      <w:pPr>
        <w:spacing w:after="100" w:before="0"/>
      </w:pPr>
      <w:r>
        <w:rPr>
          <w:b w:val="0"/>
        </w:rPr>
        <w:t>D. Rs.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0.7x = 3500 = x = 3500 / 0.7 = 5000</w:t>
      </w:r>
    </w:p>
    <w:p>
      <w:pPr>
        <w:spacing w:before="0"/>
      </w:pPr>
      <w:r>
        <w:rPr>
          <w:b w:val="0"/>
        </w:rPr>
      </w:r>
    </w:p>
    <w:p>
      <w:pPr>
        <w:spacing w:after="100" w:line="360" w:lineRule="auto" w:before="0"/>
      </w:pPr>
      <w:r>
        <w:rPr>
          <w:b w:val="0"/>
        </w:rPr>
        <w:t>18. The cost price of goods, for a shopkeeper, was X. He marked them at 15% above the cost price. Finally, he sold the goods at a discount of 25% what is his profit/loss percentage?</w:t>
      </w:r>
    </w:p>
    <w:p>
      <w:pPr>
        <w:spacing w:before="0"/>
      </w:pPr>
      <w:r>
        <w:rPr>
          <w:b w:val="0"/>
        </w:rPr>
      </w:r>
    </w:p>
    <w:p>
      <w:pPr>
        <w:spacing w:after="100" w:before="0"/>
      </w:pPr>
      <w:r>
        <w:rPr>
          <w:b w:val="0"/>
        </w:rPr>
        <w:t>A. 15% Profit</w:t>
      </w:r>
    </w:p>
    <w:p>
      <w:pPr>
        <w:spacing w:after="100" w:before="0"/>
      </w:pPr>
      <w:r>
        <w:rPr>
          <w:b w:val="0"/>
        </w:rPr>
        <w:t>B. 13% Loss</w:t>
      </w:r>
    </w:p>
    <w:p>
      <w:pPr>
        <w:spacing w:after="100" w:before="0"/>
      </w:pPr>
      <w:r>
        <w:rPr>
          <w:b w:val="0"/>
        </w:rPr>
        <w:t>C. 13.75% Loss</w:t>
      </w:r>
    </w:p>
    <w:p>
      <w:pPr>
        <w:spacing w:after="100" w:before="0"/>
      </w:pPr>
      <w:r>
        <w:rPr>
          <w:b w:val="0"/>
        </w:rPr>
        <w:t>D. 13.5% Profit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of the article be Rs. 100 MP of the article = 100 × (115/100) = Rs. 115 SP of the article = 115 × (3/4) = 345/4 For easy calculation Ratio of CP to SP = 100 : 345/4 = 400 : 345 Loss = 400 - 345 = 55 Loss percentage = 55/400 × 100 = 13.75% Short Trick: Loss percentage = - 25 + 15 - (25 × 15/100) = -10 - 3.75 = -13.75</w:t>
      </w:r>
    </w:p>
    <w:p>
      <w:pPr>
        <w:spacing w:before="0"/>
      </w:pPr>
      <w:r>
        <w:rPr>
          <w:b w:val="0"/>
        </w:rPr>
      </w:r>
    </w:p>
    <w:p>
      <w:pPr>
        <w:spacing w:after="100" w:line="360" w:lineRule="auto" w:before="0"/>
      </w:pPr>
      <w:r>
        <w:rPr>
          <w:b w:val="0"/>
        </w:rPr>
        <w:t>19. A shopkeeper sold an article for ₹1,326 after allowing a discount of 15% on its marked price. Find the marked price of the article.</w:t>
      </w:r>
    </w:p>
    <w:p>
      <w:pPr>
        <w:spacing w:before="0"/>
      </w:pPr>
      <w:r>
        <w:rPr>
          <w:b w:val="0"/>
        </w:rPr>
      </w:r>
    </w:p>
    <w:p>
      <w:pPr>
        <w:spacing w:after="100" w:before="0"/>
      </w:pPr>
      <w:r>
        <w:rPr>
          <w:b w:val="0"/>
        </w:rPr>
        <w:t>A. ₹1,153</w:t>
      </w:r>
    </w:p>
    <w:p>
      <w:pPr>
        <w:spacing w:after="100" w:before="0"/>
      </w:pPr>
      <w:r>
        <w:rPr>
          <w:b w:val="0"/>
        </w:rPr>
        <w:t>B. ₹1,560</w:t>
      </w:r>
    </w:p>
    <w:p>
      <w:pPr>
        <w:spacing w:after="100" w:before="0"/>
      </w:pPr>
      <w:r>
        <w:rPr>
          <w:b w:val="0"/>
        </w:rPr>
        <w:t>C. ₹1,525</w:t>
      </w:r>
    </w:p>
    <w:p>
      <w:pPr>
        <w:spacing w:after="100" w:before="0"/>
      </w:pPr>
      <w:r>
        <w:rPr>
          <w:b w:val="0"/>
        </w:rPr>
        <w:t>D. ₹1,650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Discount = 15 % M.P = (1326/85) × 100 ⇒ M.P = Rs. 1560</w:t>
      </w:r>
    </w:p>
    <w:p>
      <w:pPr>
        <w:spacing w:before="0"/>
      </w:pPr>
      <w:r>
        <w:rPr>
          <w:b w:val="0"/>
        </w:rPr>
      </w:r>
    </w:p>
    <w:p>
      <w:pPr>
        <w:spacing w:after="100" w:line="360" w:lineRule="auto" w:before="0"/>
      </w:pPr>
      <w:r>
        <w:rPr>
          <w:b w:val="0"/>
        </w:rPr>
        <w:t>20. A chair is marked for Rs. 210 and sold for Rs. 189. Find the discount rate for this transaction.</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210 - 189 = Rs. 21 Discount % = (21/210) × 100 = 10 %</w:t>
      </w:r>
    </w:p>
    <w:p>
      <w:pPr>
        <w:spacing w:before="0"/>
      </w:pPr>
      <w:r>
        <w:rPr>
          <w:b w:val="0"/>
        </w:rPr>
      </w:r>
    </w:p>
    <w:p>
      <w:pPr>
        <w:spacing w:after="100" w:line="360" w:lineRule="auto" w:before="0"/>
      </w:pPr>
      <w:r>
        <w:rPr>
          <w:b w:val="0"/>
        </w:rPr>
        <w:t>21. A seller gives 4 toys free of cost on buying 14 toys. What percent does the customer get as a discount?</w:t>
      </w:r>
    </w:p>
    <w:p>
      <w:pPr>
        <w:spacing w:before="0"/>
      </w:pPr>
      <w:r>
        <w:rPr>
          <w:b w:val="0"/>
        </w:rPr>
      </w:r>
    </w:p>
    <w:p>
      <w:pPr>
        <w:spacing w:after="100" w:before="0"/>
      </w:pPr>
      <w:r>
        <w:rPr>
          <w:b w:val="0"/>
        </w:rPr>
        <w:t>A. 21(2/9)\%</w:t>
      </w:r>
    </w:p>
    <w:p>
      <w:pPr>
        <w:spacing w:after="100" w:before="0"/>
      </w:pPr>
      <w:r>
        <w:rPr>
          <w:b w:val="0"/>
        </w:rPr>
        <w:t>B. 22(2/9)\%</w:t>
      </w:r>
    </w:p>
    <w:p>
      <w:pPr>
        <w:spacing w:after="100" w:before="0"/>
      </w:pPr>
      <w:r>
        <w:rPr>
          <w:b w:val="0"/>
        </w:rPr>
        <w:t>C. 24(2/9)\%</w:t>
      </w:r>
    </w:p>
    <w:p>
      <w:pPr>
        <w:spacing w:after="100" w:before="0"/>
      </w:pPr>
      <w:r>
        <w:rPr>
          <w:b w:val="0"/>
        </w:rPr>
        <w:t>D. 23(2/9)\%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MP of 4 articles = 100 × 4 = 400 The actual amount paid if the discount is not given = MP of 18 articles = 1800 Discount % = (400/1800) × 100 = 22(2/9)\%</w:t>
      </w:r>
    </w:p>
    <w:p>
      <w:pPr>
        <w:spacing w:before="0"/>
      </w:pPr>
      <w:r>
        <w:rPr>
          <w:b w:val="0"/>
        </w:rPr>
      </w:r>
    </w:p>
    <w:p>
      <w:pPr>
        <w:spacing w:after="100" w:line="360" w:lineRule="auto" w:before="0"/>
      </w:pPr>
      <w:r>
        <w:rPr>
          <w:b w:val="0"/>
        </w:rPr>
        <w:t>22. Marked price of an article is 20% more than it's cost price. At what percent less should it be sold for no profit and no loss?</w:t>
      </w:r>
    </w:p>
    <w:p>
      <w:pPr>
        <w:spacing w:before="0"/>
      </w:pPr>
      <w:r>
        <w:rPr>
          <w:b w:val="0"/>
        </w:rPr>
      </w:r>
    </w:p>
    <w:p>
      <w:pPr>
        <w:spacing w:after="100" w:before="0"/>
      </w:pPr>
      <w:r>
        <w:rPr>
          <w:b w:val="0"/>
        </w:rPr>
        <w:t>A. 14 (2/3)%</w:t>
      </w:r>
    </w:p>
    <w:p>
      <w:pPr>
        <w:spacing w:after="100" w:before="0"/>
      </w:pPr>
      <w:r>
        <w:rPr>
          <w:b w:val="0"/>
        </w:rPr>
        <w:t>B. 14 (1/3)%</w:t>
      </w:r>
    </w:p>
    <w:p>
      <w:pPr>
        <w:spacing w:after="100" w:before="0"/>
      </w:pPr>
      <w:r>
        <w:rPr>
          <w:b w:val="0"/>
        </w:rPr>
        <w:t>C. 16 (2/3)%</w:t>
      </w:r>
    </w:p>
    <w:p>
      <w:pPr>
        <w:spacing w:after="100" w:before="0"/>
      </w:pPr>
      <w:r>
        <w:rPr>
          <w:b w:val="0"/>
        </w:rPr>
        <w:t>D. 16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MP = 120% of CP Concept: To sell an object with no profit no loss, it should be sold at CP. Consider the CP be 100 and then proceed. Formula used: If 'x' and 'y' are two numbers and y &gt; x then 'y' is less than 'x' in % is given by ⇒ [(y - x)/y] × 100 Calculation: Let the CP of the object be 100. ∵ MP = 120% of CP ∴ MP = (120/100) × 100 ⇒ 120. ∵ To sell the object with no profit no loss ⇒ SP = CP ∴ % less Price to sell at CP = [(MP - CP)/MP] × 100 ⇒ [(120 - 100)/120] × 100 ⇒ (20/120) × 100 ⇒ 100/6 ⇒ 16 (2/3)% ∴ The correct answer is 16 (2/3)%. Shortcut TrickCalculation: C.P : M.P 5 6 M.P : S.P x y C.P : S.P 1 1 So, x : y = 6 : 5 Price decrement % = (1/6) × 100 = 16.66% ∼ 16 (2/3)% ∴ The correct answer is 16 (2/3)%.</w:t>
      </w:r>
    </w:p>
    <w:p>
      <w:pPr>
        <w:spacing w:before="0"/>
      </w:pPr>
      <w:r>
        <w:rPr>
          <w:b w:val="0"/>
        </w:rPr>
      </w:r>
    </w:p>
    <w:p>
      <w:pPr>
        <w:spacing w:after="100" w:line="360" w:lineRule="auto" w:before="0"/>
      </w:pPr>
      <w:r>
        <w:rPr>
          <w:b w:val="0"/>
        </w:rPr>
        <w:t>23. If the selling price of an article is ₹1,792 after a 20% discount, then the marked price of the article is:</w:t>
      </w:r>
    </w:p>
    <w:p>
      <w:pPr>
        <w:spacing w:before="0"/>
      </w:pPr>
      <w:r>
        <w:rPr>
          <w:b w:val="0"/>
        </w:rPr>
      </w:r>
    </w:p>
    <w:p>
      <w:pPr>
        <w:spacing w:after="100" w:before="0"/>
      </w:pPr>
      <w:r>
        <w:rPr>
          <w:b w:val="0"/>
        </w:rPr>
        <w:t>A. ₹2,140</w:t>
      </w:r>
    </w:p>
    <w:p>
      <w:pPr>
        <w:spacing w:after="100" w:before="0"/>
      </w:pPr>
      <w:r>
        <w:rPr>
          <w:b w:val="0"/>
        </w:rPr>
        <w:t>B. ₹2,240</w:t>
      </w:r>
    </w:p>
    <w:p>
      <w:pPr>
        <w:spacing w:after="100" w:before="0"/>
      </w:pPr>
      <w:r>
        <w:rPr>
          <w:b w:val="0"/>
        </w:rPr>
        <w:t>C. ₹2,160</w:t>
      </w:r>
    </w:p>
    <w:p>
      <w:pPr>
        <w:spacing w:after="100" w:before="0"/>
      </w:pPr>
      <w:r>
        <w:rPr>
          <w:b w:val="0"/>
        </w:rPr>
        <w:t>D. ₹2,260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 Selling Price / (1 - Discount) Marked Price = 1792 / (1 - 0.20) Marked Price = 1792 / 0.80 = 2240</w:t>
      </w:r>
    </w:p>
    <w:p>
      <w:pPr>
        <w:spacing w:before="0"/>
      </w:pPr>
      <w:r>
        <w:rPr>
          <w:b w:val="0"/>
        </w:rPr>
      </w:r>
    </w:p>
    <w:p>
      <w:pPr>
        <w:spacing w:after="100" w:line="360" w:lineRule="auto" w:before="0"/>
      </w:pPr>
      <w:r>
        <w:rPr>
          <w:b w:val="0"/>
        </w:rPr>
        <w:t>24. Amar buys an old washing machine for Rs. 4,500 and spends Rs. 500 on its repair. If he sells the washing machine for Rs. 4,500, then what is his loss percent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 Buying price + Repair cost = Rs. 4,500 + Rs. 500 = Rs. 5,000 Loss = Total cost - Selling price = Rs. 5,000 - Rs. 4,500 = Rs. 500 Loss percentage = (Loss/Total cost) × 100 = (500/5,000) × 100 = 10%</w:t>
      </w:r>
    </w:p>
    <w:p>
      <w:pPr>
        <w:spacing w:before="0"/>
      </w:pPr>
      <w:r>
        <w:rPr>
          <w:b w:val="0"/>
        </w:rPr>
      </w:r>
    </w:p>
    <w:p>
      <w:pPr>
        <w:spacing w:after="100" w:line="360" w:lineRule="auto" w:before="0"/>
      </w:pPr>
      <w:r>
        <w:rPr>
          <w:b w:val="0"/>
        </w:rPr>
        <w:t>25. What is a single discount equivalent to the three successive discounts of 20%, 25% and 20%?</w:t>
      </w:r>
    </w:p>
    <w:p>
      <w:pPr>
        <w:spacing w:before="0"/>
      </w:pPr>
      <w:r>
        <w:rPr>
          <w:b w:val="0"/>
        </w:rPr>
      </w:r>
    </w:p>
    <w:p>
      <w:pPr>
        <w:spacing w:after="100" w:before="0"/>
      </w:pPr>
      <w:r>
        <w:rPr>
          <w:b w:val="0"/>
        </w:rPr>
        <w:t>A. 38%</w:t>
      </w:r>
    </w:p>
    <w:p>
      <w:pPr>
        <w:spacing w:after="100" w:before="0"/>
      </w:pPr>
      <w:r>
        <w:rPr>
          <w:b w:val="0"/>
        </w:rPr>
        <w:t>B. 42%</w:t>
      </w:r>
    </w:p>
    <w:p>
      <w:pPr>
        <w:spacing w:after="100" w:before="0"/>
      </w:pPr>
      <w:r>
        <w:rPr>
          <w:b w:val="0"/>
        </w:rPr>
        <w:t>C. 52%</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M.P S.P 20% 5 4 25% 4 3 20% 5 4 Total 25 12 Discount% = (13 × 100)/25 = 52%</w:t>
      </w:r>
    </w:p>
    <w:p>
      <w:pPr>
        <w:spacing w:before="0"/>
      </w:pPr>
      <w:r>
        <w:rPr>
          <w:b w:val="0"/>
        </w:rPr>
      </w:r>
    </w:p>
    <w:p>
      <w:pPr>
        <w:spacing w:after="100" w:line="360" w:lineRule="auto" w:before="0"/>
      </w:pPr>
      <w:r>
        <w:rPr>
          <w:b w:val="0"/>
        </w:rPr>
        <w:t>26. The marked price of a book is Rs. 250 and it was sold at a discount of 12%. The selling price of the book is:</w:t>
      </w:r>
    </w:p>
    <w:p>
      <w:pPr>
        <w:spacing w:before="0"/>
      </w:pPr>
      <w:r>
        <w:rPr>
          <w:b w:val="0"/>
        </w:rPr>
      </w:r>
    </w:p>
    <w:p>
      <w:pPr>
        <w:spacing w:after="100" w:before="0"/>
      </w:pPr>
      <w:r>
        <w:rPr>
          <w:b w:val="0"/>
        </w:rPr>
        <w:t>A. Rs. 230</w:t>
      </w:r>
    </w:p>
    <w:p>
      <w:pPr>
        <w:spacing w:after="100" w:before="0"/>
      </w:pPr>
      <w:r>
        <w:rPr>
          <w:b w:val="0"/>
        </w:rPr>
        <w:t>B. Rs. 234</w:t>
      </w:r>
    </w:p>
    <w:p>
      <w:pPr>
        <w:spacing w:after="100" w:before="0"/>
      </w:pPr>
      <w:r>
        <w:rPr>
          <w:b w:val="0"/>
        </w:rPr>
        <w:t>C. Rs. 220</w:t>
      </w:r>
    </w:p>
    <w:p>
      <w:pPr>
        <w:spacing w:after="100" w:before="0"/>
      </w:pPr>
      <w:r>
        <w:rPr>
          <w:b w:val="0"/>
        </w:rPr>
        <w:t>D. Rs.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M.P × (100 - D%)/100 ⇒ 250 × (100 - 12)/100 ⇒ 250 × 0.88 = 220</w:t>
      </w:r>
    </w:p>
    <w:p>
      <w:pPr>
        <w:spacing w:before="0"/>
      </w:pPr>
      <w:r>
        <w:rPr>
          <w:b w:val="0"/>
        </w:rPr>
      </w:r>
    </w:p>
    <w:p>
      <w:pPr>
        <w:spacing w:after="100" w:line="360" w:lineRule="auto" w:before="0"/>
      </w:pPr>
      <w:r>
        <w:rPr>
          <w:b w:val="0"/>
        </w:rPr>
        <w:t>27. The printed price of a cooker is Rs. 2,000, and discounts are 30%, 20% and 10% respectively. Find the selling price of the cooker.</w:t>
      </w:r>
    </w:p>
    <w:p>
      <w:pPr>
        <w:spacing w:before="0"/>
      </w:pPr>
      <w:r>
        <w:rPr>
          <w:b w:val="0"/>
        </w:rPr>
      </w:r>
    </w:p>
    <w:p>
      <w:pPr>
        <w:spacing w:after="100" w:before="0"/>
      </w:pPr>
      <w:r>
        <w:rPr>
          <w:b w:val="0"/>
        </w:rPr>
        <w:t>A. Rs. 1,006</w:t>
      </w:r>
    </w:p>
    <w:p>
      <w:pPr>
        <w:spacing w:after="100" w:before="0"/>
      </w:pPr>
      <w:r>
        <w:rPr>
          <w:b w:val="0"/>
        </w:rPr>
        <w:t>B. Rs. 1,002</w:t>
      </w:r>
    </w:p>
    <w:p>
      <w:pPr>
        <w:spacing w:after="100" w:before="0"/>
      </w:pPr>
      <w:r>
        <w:rPr>
          <w:b w:val="0"/>
        </w:rPr>
        <w:t>C. Rs. 1,008</w:t>
      </w:r>
    </w:p>
    <w:p>
      <w:pPr>
        <w:spacing w:after="100" w:before="0"/>
      </w:pPr>
      <w:r>
        <w:rPr>
          <w:b w:val="0"/>
        </w:rPr>
        <w:t>D. Rs. 1,004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Marked Price = Rs. 2000 1st Discount % = 30% 2nd discount % = 20% 3rd discount % = 10% Calculation: 1st discount = 2000 × (30/100) = Rs. 600 ∴ Price of cooker after 1st discount = Rs. 2000 - Rs. 600 = Rs. 1400 2nd discount = 1400 × (20/100) = Rs. 280 ∴ Price of cooker after 2nd discount = Rs. 1400 - Rs. 280 = Rs. 1120 3rd Discount = 1120 × (10/100) = Rs. 112 ∴ Price of cooker after 3rd discount = Rs. 1120 - Rs. 112 = Rs. 1008 ∴ Selling Price of cooker after all 3 discounts = Rs. 1008 Shortcut TrickSelling Price after all the discount = 2000 × (70/100) × (80/100) × (90/100) = Rs. 1008</w:t>
      </w:r>
    </w:p>
    <w:p>
      <w:pPr>
        <w:spacing w:before="0"/>
      </w:pPr>
      <w:r>
        <w:rPr>
          <w:b w:val="0"/>
        </w:rPr>
      </w:r>
    </w:p>
    <w:p>
      <w:pPr>
        <w:spacing w:after="100" w:line="360" w:lineRule="auto" w:before="0"/>
      </w:pPr>
      <w:r>
        <w:rPr>
          <w:b w:val="0"/>
        </w:rPr>
        <w:t>28. A 37% discount was offered on an item with a marked price of ₹2,900. What was the selling price of the item?</w:t>
      </w:r>
    </w:p>
    <w:p>
      <w:pPr>
        <w:spacing w:before="0"/>
      </w:pPr>
      <w:r>
        <w:rPr>
          <w:b w:val="0"/>
        </w:rPr>
      </w:r>
    </w:p>
    <w:p>
      <w:pPr>
        <w:spacing w:after="100" w:before="0"/>
      </w:pPr>
      <w:r>
        <w:rPr>
          <w:b w:val="0"/>
        </w:rPr>
        <w:t>A. ₹1,827</w:t>
      </w:r>
    </w:p>
    <w:p>
      <w:pPr>
        <w:spacing w:after="100" w:before="0"/>
      </w:pPr>
      <w:r>
        <w:rPr>
          <w:b w:val="0"/>
        </w:rPr>
        <w:t>B. ₹1,073</w:t>
      </w:r>
    </w:p>
    <w:p>
      <w:pPr>
        <w:spacing w:after="100" w:before="0"/>
      </w:pPr>
      <w:r>
        <w:rPr>
          <w:b w:val="0"/>
        </w:rPr>
        <w:t>C. ₹1,823</w:t>
      </w:r>
    </w:p>
    <w:p>
      <w:pPr>
        <w:spacing w:after="100" w:before="0"/>
      </w:pPr>
      <w:r>
        <w:rPr>
          <w:b w:val="0"/>
        </w:rPr>
        <w:t>D. ₹1,829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Discount = (Marked price - Selling price/Marked price) Calculation:- It is given that Marked price(MP) = 2,900 and, Discount(D) = 37% By using the formula of discount, D=(MP - SP/MP) (37/100)=(2900 - SP/2900) ⇒ 2900 × 100 - 100 × SP = 2900 × 37 ⇒ SP = 29 × 100 - 29 × 37 ⇒ SP = 1827 The selling price of the item is Rs.1,827</w:t>
      </w:r>
    </w:p>
    <w:p>
      <w:pPr>
        <w:spacing w:before="0"/>
      </w:pPr>
      <w:r>
        <w:rPr>
          <w:b w:val="0"/>
        </w:rPr>
      </w:r>
    </w:p>
    <w:p>
      <w:pPr>
        <w:spacing w:after="100" w:line="360" w:lineRule="auto" w:before="0"/>
      </w:pPr>
      <w:r>
        <w:rPr>
          <w:b w:val="0"/>
        </w:rPr>
        <w:t>29. The difference between a discount of 35% and two successive discounts of 20% and 20% on a certain bill, was ₹22. Find the amount of the bill</w:t>
      </w:r>
    </w:p>
    <w:p>
      <w:pPr>
        <w:spacing w:before="0"/>
      </w:pPr>
      <w:r>
        <w:rPr>
          <w:b w:val="0"/>
        </w:rPr>
      </w:r>
    </w:p>
    <w:p>
      <w:pPr>
        <w:spacing w:after="100" w:before="0"/>
      </w:pPr>
      <w:r>
        <w:rPr>
          <w:b w:val="0"/>
        </w:rPr>
        <w:t>A. ₹2,800</w:t>
      </w:r>
    </w:p>
    <w:p>
      <w:pPr>
        <w:spacing w:after="100" w:before="0"/>
      </w:pPr>
      <w:r>
        <w:rPr>
          <w:b w:val="0"/>
        </w:rPr>
        <w:t>B. ₹2,200</w:t>
      </w:r>
    </w:p>
    <w:p>
      <w:pPr>
        <w:spacing w:after="100" w:before="0"/>
      </w:pPr>
      <w:r>
        <w:rPr>
          <w:b w:val="0"/>
        </w:rPr>
        <w:t>C. ₹3,200</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is a single discount of 35%, and Two successive discounts of 20% and 20% is equivalent to (20 + 20 - 4) = 36% Difference between the discounts = (36 - 35) = 1% Now, 1 unit → 22, then the total amount = 100 unit → (100 × 22) = Rs. 2200</w:t>
      </w:r>
    </w:p>
    <w:p>
      <w:pPr>
        <w:spacing w:before="0"/>
      </w:pPr>
      <w:r>
        <w:rPr>
          <w:b w:val="0"/>
        </w:rPr>
      </w:r>
    </w:p>
    <w:p>
      <w:pPr>
        <w:spacing w:after="100" w:line="360" w:lineRule="auto" w:before="0"/>
      </w:pPr>
      <w:r>
        <w:rPr>
          <w:b w:val="0"/>
        </w:rPr>
        <w:t>30. The marked price of an article is Rs. 180. Renu sells it after 20% discount on its market price and still gain 25%. The cost price (in Rs.) of the article is:</w:t>
      </w:r>
    </w:p>
    <w:p>
      <w:pPr>
        <w:spacing w:before="0"/>
      </w:pPr>
      <w:r>
        <w:rPr>
          <w:b w:val="0"/>
        </w:rPr>
      </w:r>
    </w:p>
    <w:p>
      <w:pPr>
        <w:spacing w:after="100" w:before="0"/>
      </w:pPr>
      <w:r>
        <w:rPr>
          <w:b w:val="0"/>
        </w:rPr>
        <w:t>A. 110.80</w:t>
      </w:r>
    </w:p>
    <w:p>
      <w:pPr>
        <w:spacing w:after="100" w:before="0"/>
      </w:pPr>
      <w:r>
        <w:rPr>
          <w:b w:val="0"/>
        </w:rPr>
        <w:t>B. 115.20</w:t>
      </w:r>
    </w:p>
    <w:p>
      <w:pPr>
        <w:spacing w:after="100" w:before="0"/>
      </w:pPr>
      <w:r>
        <w:rPr>
          <w:b w:val="0"/>
        </w:rPr>
        <w:t>C. 125.50</w:t>
      </w:r>
    </w:p>
    <w:p>
      <w:pPr>
        <w:spacing w:after="100" w:before="0"/>
      </w:pPr>
      <w:r>
        <w:rPr>
          <w:b w:val="0"/>
        </w:rPr>
        <w:t>D. 120.80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MP = Rs. 180 Profit percentage = 25% Discount = 20% Concept used: SP = MP - MP × Discount% Calculation: SP = 180 × 4/5 = 144 CP = 144 × 4/5 = Rs. 115.2 ∴ Cost price of the product is Rs. 115.2</w:t>
      </w:r>
    </w:p>
    <w:p>
      <w:pPr>
        <w:spacing w:before="0"/>
      </w:pPr>
      <w:r>
        <w:rPr>
          <w:b w:val="0"/>
        </w:rPr>
      </w:r>
    </w:p>
    <w:p>
      <w:pPr>
        <w:spacing w:after="100" w:line="360" w:lineRule="auto" w:before="0"/>
      </w:pPr>
      <w:r>
        <w:rPr>
          <w:b w:val="0"/>
        </w:rPr>
        <w:t>31. A shopkeeper sold two articles for Rs. 9831 each. On one he gained 13% and on the other, he lost 13%. What is the overall percentage gain or loss?</w:t>
      </w:r>
    </w:p>
    <w:p>
      <w:pPr>
        <w:spacing w:before="0"/>
      </w:pPr>
      <w:r>
        <w:rPr>
          <w:b w:val="0"/>
        </w:rPr>
      </w:r>
    </w:p>
    <w:p>
      <w:pPr>
        <w:spacing w:after="100" w:before="0"/>
      </w:pPr>
      <w:r>
        <w:rPr>
          <w:b w:val="0"/>
        </w:rPr>
        <w:t>A. 1.69% gain</w:t>
      </w:r>
    </w:p>
    <w:p>
      <w:pPr>
        <w:spacing w:after="100" w:before="0"/>
      </w:pPr>
      <w:r>
        <w:rPr>
          <w:b w:val="0"/>
        </w:rPr>
        <w:t>B. 6.5% gain</w:t>
      </w:r>
    </w:p>
    <w:p>
      <w:pPr>
        <w:spacing w:after="100" w:before="0"/>
      </w:pPr>
      <w:r>
        <w:rPr>
          <w:b w:val="0"/>
        </w:rPr>
        <w:t>C. 1.69% loss</w:t>
      </w:r>
    </w:p>
    <w:p>
      <w:pPr>
        <w:spacing w:after="100" w:before="0"/>
      </w:pPr>
      <w:r>
        <w:rPr>
          <w:b w:val="0"/>
        </w:rPr>
        <w:t>D. 6.5%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of each article = Rs. 9831 CP of first article = 9831 × [100/113] = 8700 CP of second article = 9831 × [100/87] = 11300 Total SP of both article = 9831 × 2 = 19662 Total CP of both article = 8700 + 11300 = 20000 Total loss = 20000 - 19662 = 338 Required loss percentage = (338/20000) × 100 = 1.69%</w:t>
      </w:r>
    </w:p>
    <w:p>
      <w:pPr>
        <w:spacing w:before="0"/>
      </w:pPr>
      <w:r>
        <w:rPr>
          <w:b w:val="0"/>
        </w:rPr>
      </w:r>
    </w:p>
    <w:p>
      <w:pPr>
        <w:spacing w:after="100" w:line="360" w:lineRule="auto" w:before="0"/>
      </w:pPr>
      <w:r>
        <w:rPr>
          <w:b w:val="0"/>
        </w:rPr>
        <w:t>32. A shop provides flat 50% discount on one shirt, while another shop provides two successive discounts of 30% and 30%. If the difference in the bill is ₹43, then find the cost of the shirt.</w:t>
      </w:r>
    </w:p>
    <w:p>
      <w:pPr>
        <w:spacing w:before="0"/>
      </w:pPr>
      <w:r>
        <w:rPr>
          <w:b w:val="0"/>
        </w:rPr>
      </w:r>
    </w:p>
    <w:p>
      <w:pPr>
        <w:spacing w:after="100" w:before="0"/>
      </w:pPr>
      <w:r>
        <w:rPr>
          <w:b w:val="0"/>
        </w:rPr>
        <w:t>A. ₹3,580</w:t>
      </w:r>
    </w:p>
    <w:p>
      <w:pPr>
        <w:spacing w:after="100" w:before="0"/>
      </w:pPr>
      <w:r>
        <w:rPr>
          <w:b w:val="0"/>
        </w:rPr>
        <w:t>B. ₹3,850</w:t>
      </w:r>
    </w:p>
    <w:p>
      <w:pPr>
        <w:spacing w:after="100" w:before="0"/>
      </w:pPr>
      <w:r>
        <w:rPr>
          <w:b w:val="0"/>
        </w:rPr>
        <w:t>C. ₹3,260</w:t>
      </w:r>
    </w:p>
    <w:p>
      <w:pPr>
        <w:spacing w:after="100" w:before="0"/>
      </w:pPr>
      <w:r>
        <w:rPr>
          <w:b w:val="0"/>
        </w:rPr>
        <w:t>D. ₹4,300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+ 30 - 30× 30100 = 51% Value of 1 % is 43 So the value of 100% = 4300</w:t>
      </w:r>
    </w:p>
    <w:p>
      <w:pPr>
        <w:spacing w:before="0"/>
      </w:pPr>
      <w:r>
        <w:rPr>
          <w:b w:val="0"/>
        </w:rPr>
      </w:r>
    </w:p>
    <w:p>
      <w:pPr>
        <w:spacing w:after="100" w:line="360" w:lineRule="auto" w:before="0"/>
      </w:pPr>
      <w:r>
        <w:rPr>
          <w:b w:val="0"/>
        </w:rPr>
        <w:t>33. An article is marked at Rs. 450. If it is sold at a discount of 20%, then the selling price becomes 1.5 times of its cost price. What is the cost price (in Rs.)?</w:t>
      </w:r>
    </w:p>
    <w:p>
      <w:pPr>
        <w:spacing w:before="0"/>
      </w:pPr>
      <w:r>
        <w:rPr>
          <w:b w:val="0"/>
        </w:rPr>
      </w:r>
    </w:p>
    <w:p>
      <w:pPr>
        <w:spacing w:after="100" w:before="0"/>
      </w:pPr>
      <w:r>
        <w:rPr>
          <w:b w:val="0"/>
        </w:rPr>
        <w:t>A. 360</w:t>
      </w:r>
    </w:p>
    <w:p>
      <w:pPr>
        <w:spacing w:after="100" w:before="0"/>
      </w:pPr>
      <w:r>
        <w:rPr>
          <w:b w:val="0"/>
        </w:rPr>
        <w:t>B. 240</w:t>
      </w:r>
    </w:p>
    <w:p>
      <w:pPr>
        <w:spacing w:after="100" w:before="0"/>
      </w:pPr>
      <w:r>
        <w:rPr>
          <w:b w:val="0"/>
        </w:rPr>
        <w:t>C. 330</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450 × (100 - 20) / 100 ⇒ 450 × 80 / 100 ⇒ 360 Selling price = (3/2) × Cost price ⇒ 360 = (3/2) × Cost price ⇒ Cost price = (360× 2) / 3 ⇒ 240</w:t>
      </w:r>
    </w:p>
    <w:p>
      <w:pPr>
        <w:spacing w:before="0"/>
      </w:pPr>
      <w:r>
        <w:rPr>
          <w:b w:val="0"/>
        </w:rPr>
      </w:r>
    </w:p>
    <w:p>
      <w:pPr>
        <w:spacing w:after="100" w:line="360" w:lineRule="auto" w:before="0"/>
      </w:pPr>
      <w:r>
        <w:rPr>
          <w:b w:val="0"/>
        </w:rPr>
        <w:t>34. If the market price of a bag is 25% above the cost price, and a discount of 18% is declared on it, then find the gain percentage.</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Market Price (M.P.) = x × 1.25 ⇒ Selling Price (S.P.) = 1.25x × 0.82 = 1.025x Gain = 1.025x - x = 0.025x ⇒ Gain Percentage = (0.025x / x) × 100 = 2.5%</w:t>
      </w:r>
    </w:p>
    <w:p>
      <w:pPr>
        <w:spacing w:before="0"/>
      </w:pPr>
      <w:r>
        <w:rPr>
          <w:b w:val="0"/>
        </w:rPr>
      </w:r>
    </w:p>
    <w:p>
      <w:pPr>
        <w:spacing w:after="100" w:line="360" w:lineRule="auto" w:before="0"/>
      </w:pPr>
      <w:r>
        <w:rPr>
          <w:b w:val="0"/>
        </w:rPr>
        <w:t>35. Shailja allows a discount of 10% to her customer and still gains 20% on the sale of a cosmetic product. What is the marked price (in Rs.) of the cosmetic product having cost price Rs. 450?</w:t>
      </w:r>
    </w:p>
    <w:p>
      <w:pPr>
        <w:spacing w:before="0"/>
      </w:pPr>
      <w:r>
        <w:rPr>
          <w:b w:val="0"/>
        </w:rPr>
      </w:r>
    </w:p>
    <w:p>
      <w:pPr>
        <w:spacing w:after="100" w:before="0"/>
      </w:pPr>
      <w:r>
        <w:rPr>
          <w:b w:val="0"/>
        </w:rPr>
        <w:t>A. 580</w:t>
      </w:r>
    </w:p>
    <w:p>
      <w:pPr>
        <w:spacing w:after="100" w:before="0"/>
      </w:pPr>
      <w:r>
        <w:rPr>
          <w:b w:val="0"/>
        </w:rPr>
        <w:t>B. 560</w:t>
      </w:r>
    </w:p>
    <w:p>
      <w:pPr>
        <w:spacing w:after="100" w:before="0"/>
      </w:pPr>
      <w:r>
        <w:rPr>
          <w:b w:val="0"/>
        </w:rPr>
        <w:t>C. 600</w:t>
      </w:r>
    </w:p>
    <w:p>
      <w:pPr>
        <w:spacing w:after="100" w:before="0"/>
      </w:pPr>
      <w:r>
        <w:rPr>
          <w:b w:val="0"/>
        </w:rPr>
        <w:t>D. 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Marked price = 450 × (6/5) × (10/9) = 600</w:t>
      </w:r>
    </w:p>
    <w:p>
      <w:pPr>
        <w:spacing w:before="0"/>
      </w:pPr>
      <w:r>
        <w:rPr>
          <w:b w:val="0"/>
        </w:rPr>
      </w:r>
    </w:p>
    <w:p>
      <w:pPr>
        <w:spacing w:after="100" w:line="360" w:lineRule="auto" w:before="0"/>
      </w:pPr>
      <w:r>
        <w:rPr>
          <w:b w:val="0"/>
        </w:rPr>
        <w:t>36. The list price of a hand mixer at a showroom is Rs. 2,000 and it is being sold at successive discounts of 15% and 10% What is its net selling price in rupees?</w:t>
      </w:r>
    </w:p>
    <w:p>
      <w:pPr>
        <w:spacing w:before="0"/>
      </w:pPr>
      <w:r>
        <w:rPr>
          <w:b w:val="0"/>
        </w:rPr>
      </w:r>
    </w:p>
    <w:p>
      <w:pPr>
        <w:spacing w:after="100" w:before="0"/>
      </w:pPr>
      <w:r>
        <w:rPr>
          <w:b w:val="0"/>
        </w:rPr>
        <w:t>A. 1,440</w:t>
      </w:r>
    </w:p>
    <w:p>
      <w:pPr>
        <w:spacing w:after="100" w:before="0"/>
      </w:pPr>
      <w:r>
        <w:rPr>
          <w:b w:val="0"/>
        </w:rPr>
        <w:t>B. 1,600</w:t>
      </w:r>
    </w:p>
    <w:p>
      <w:pPr>
        <w:spacing w:after="100" w:before="0"/>
      </w:pPr>
      <w:r>
        <w:rPr>
          <w:b w:val="0"/>
        </w:rPr>
        <w:t>C. 1,530</w:t>
      </w:r>
    </w:p>
    <w:p>
      <w:pPr>
        <w:spacing w:after="100" w:before="0"/>
      </w:pPr>
      <w:r>
        <w:rPr>
          <w:b w:val="0"/>
        </w:rPr>
        <w:t>D. 1,560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2000 × (1 - 0.15) × (1 - 0.10), SP = 2000 × 0.85 × 0.90, SP = 2000 × 0.765, SP = 1530</w:t>
      </w:r>
    </w:p>
    <w:p>
      <w:pPr>
        <w:spacing w:before="0"/>
      </w:pPr>
      <w:r>
        <w:rPr>
          <w:b w:val="0"/>
        </w:rPr>
      </w:r>
    </w:p>
    <w:p>
      <w:pPr>
        <w:spacing w:after="100" w:line="360" w:lineRule="auto" w:before="0"/>
      </w:pPr>
      <w:r>
        <w:rPr>
          <w:b w:val="0"/>
        </w:rPr>
        <w:t>37. The price of a certain mobile set is discounted by 10% and the reduced price is then discounted by 10%. This series of successive discounts is equivalent to a single discount of:</w:t>
      </w:r>
    </w:p>
    <w:p>
      <w:pPr>
        <w:spacing w:before="0"/>
      </w:pPr>
      <w:r>
        <w:rPr>
          <w:b w:val="0"/>
        </w:rPr>
      </w:r>
    </w:p>
    <w:p>
      <w:pPr>
        <w:spacing w:after="100" w:before="0"/>
      </w:pPr>
      <w:r>
        <w:rPr>
          <w:b w:val="0"/>
        </w:rPr>
        <w:t>A. 17%</w:t>
      </w:r>
    </w:p>
    <w:p>
      <w:pPr>
        <w:spacing w:after="100" w:before="0"/>
      </w:pPr>
      <w:r>
        <w:rPr>
          <w:b w:val="0"/>
        </w:rPr>
        <w:t>B. 16%</w:t>
      </w:r>
    </w:p>
    <w:p>
      <w:pPr>
        <w:spacing w:after="100" w:before="0"/>
      </w:pPr>
      <w:r>
        <w:rPr>
          <w:b w:val="0"/>
        </w:rPr>
        <w:t>C. 19%</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one discount is a and another discount is b then final discount = a%+ b% - (a × b) /100 ⇒ 10 + 10 - 10 × 10 /100 ⇒ 20 - 1 = 19%</w:t>
      </w:r>
    </w:p>
    <w:p>
      <w:pPr>
        <w:spacing w:before="0"/>
      </w:pPr>
      <w:r>
        <w:rPr>
          <w:b w:val="0"/>
        </w:rPr>
      </w:r>
    </w:p>
    <w:p>
      <w:pPr>
        <w:spacing w:after="100" w:line="360" w:lineRule="auto" w:before="0"/>
      </w:pPr>
      <w:r>
        <w:rPr>
          <w:b w:val="0"/>
        </w:rPr>
        <w:t>38. A shopkeeper earns a profit of 17% on selling a book at 10% discount on the printed price. If the cost price is Rs. 500, then the printed price (in Rs.) is:</w:t>
      </w:r>
    </w:p>
    <w:p>
      <w:pPr>
        <w:spacing w:before="0"/>
      </w:pPr>
      <w:r>
        <w:rPr>
          <w:b w:val="0"/>
        </w:rPr>
      </w:r>
    </w:p>
    <w:p>
      <w:pPr>
        <w:spacing w:after="100" w:before="0"/>
      </w:pPr>
      <w:r>
        <w:rPr>
          <w:b w:val="0"/>
        </w:rPr>
        <w:t>A. 615</w:t>
      </w:r>
    </w:p>
    <w:p>
      <w:pPr>
        <w:spacing w:after="100" w:before="0"/>
      </w:pPr>
      <w:r>
        <w:rPr>
          <w:b w:val="0"/>
        </w:rPr>
        <w:t>B. 750</w:t>
      </w:r>
    </w:p>
    <w:p>
      <w:pPr>
        <w:spacing w:after="100" w:before="0"/>
      </w:pPr>
      <w:r>
        <w:rPr>
          <w:b w:val="0"/>
        </w:rPr>
        <w:t>C. 585</w:t>
      </w:r>
    </w:p>
    <w:p>
      <w:pPr>
        <w:spacing w:after="100" w:before="0"/>
      </w:pPr>
      <w:r>
        <w:rPr>
          <w:b w:val="0"/>
        </w:rPr>
        <w:t>D. 650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Substituting the values of Discount%, Gain%, and CP in the equation- MP × (100 - D%) = CP × (100 + G%) MP = CP × (100 + G%) / (100 - D%) MP = 500 × (100+17) / (100 - 90) MP = 500 × (117 / 90) = Rs 650</w:t>
      </w:r>
    </w:p>
    <w:p>
      <w:pPr>
        <w:spacing w:before="0"/>
      </w:pPr>
      <w:r>
        <w:rPr>
          <w:b w:val="0"/>
        </w:rPr>
      </w:r>
    </w:p>
    <w:p>
      <w:pPr>
        <w:spacing w:after="100" w:line="360" w:lineRule="auto" w:before="0"/>
      </w:pPr>
      <w:r>
        <w:rPr>
          <w:b w:val="0"/>
        </w:rPr>
        <w:t>39. Rohan sold goods to Ankith worth Rs.55,000 at 15% trade discount. How much money did Ankith pay to Rohan?</w:t>
      </w:r>
    </w:p>
    <w:p>
      <w:pPr>
        <w:spacing w:before="0"/>
      </w:pPr>
      <w:r>
        <w:rPr>
          <w:b w:val="0"/>
        </w:rPr>
      </w:r>
    </w:p>
    <w:p>
      <w:pPr>
        <w:spacing w:after="100" w:before="0"/>
      </w:pPr>
      <w:r>
        <w:rPr>
          <w:b w:val="0"/>
        </w:rPr>
        <w:t>A. Rs. 8,250</w:t>
      </w:r>
    </w:p>
    <w:p>
      <w:pPr>
        <w:spacing w:after="100" w:before="0"/>
      </w:pPr>
      <w:r>
        <w:rPr>
          <w:b w:val="0"/>
        </w:rPr>
        <w:t>B. Rs.12,550</w:t>
      </w:r>
    </w:p>
    <w:p>
      <w:pPr>
        <w:spacing w:after="100" w:before="0"/>
      </w:pPr>
      <w:r>
        <w:rPr>
          <w:b w:val="0"/>
        </w:rPr>
        <w:t>C. Rs. 22,550</w:t>
      </w:r>
    </w:p>
    <w:p>
      <w:pPr>
        <w:spacing w:after="100" w:before="0"/>
      </w:pPr>
      <w:r>
        <w:rPr>
          <w:b w:val="0"/>
        </w:rPr>
        <w:t>D. Rs. 46,750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Discount of 15% means MP = 20 and SP = 17 Now, 20 units → 55000 then, Then,17 unit → 55000/20 × 17 = Rs.46750</w:t>
      </w:r>
    </w:p>
    <w:p>
      <w:pPr>
        <w:spacing w:before="0"/>
      </w:pPr>
      <w:r>
        <w:rPr>
          <w:b w:val="0"/>
        </w:rPr>
      </w:r>
    </w:p>
    <w:p>
      <w:pPr>
        <w:spacing w:after="100" w:line="360" w:lineRule="auto" w:before="0"/>
      </w:pPr>
      <w:r>
        <w:rPr>
          <w:b w:val="0"/>
        </w:rPr>
        <w:t>40. The price of one shirt is ₹700 in a shop, on which 10% discount is available for all customers. An additional 20% discount is there for the customers who pay in cash. What is the amount a customer has to pay for a shirt if he pays in cash?</w:t>
      </w:r>
    </w:p>
    <w:p>
      <w:pPr>
        <w:spacing w:before="0"/>
      </w:pPr>
      <w:r>
        <w:rPr>
          <w:b w:val="0"/>
        </w:rPr>
      </w:r>
    </w:p>
    <w:p>
      <w:pPr>
        <w:spacing w:after="100" w:before="0"/>
      </w:pPr>
      <w:r>
        <w:rPr>
          <w:b w:val="0"/>
        </w:rPr>
        <w:t>A. ₹432</w:t>
      </w:r>
    </w:p>
    <w:p>
      <w:pPr>
        <w:spacing w:after="100" w:before="0"/>
      </w:pPr>
      <w:r>
        <w:rPr>
          <w:b w:val="0"/>
        </w:rPr>
        <w:t>B. ₹504</w:t>
      </w:r>
    </w:p>
    <w:p>
      <w:pPr>
        <w:spacing w:after="100" w:before="0"/>
      </w:pPr>
      <w:r>
        <w:rPr>
          <w:b w:val="0"/>
        </w:rPr>
        <w:t>C. ₹523</w:t>
      </w:r>
    </w:p>
    <w:p>
      <w:pPr>
        <w:spacing w:after="100" w:before="0"/>
      </w:pPr>
      <w:r>
        <w:rPr>
          <w:b w:val="0"/>
        </w:rPr>
        <w:t>D. ₹514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Price after first discount = 700 – 10% of 700 ⇒ Price after first discount = 700 – (10/100)× 700 = 700 – 70 = Rs 630 ⇒ Price after additional discount = 630 – 20% of 630 = Rs 504</w:t>
      </w:r>
    </w:p>
    <w:p>
      <w:pPr>
        <w:spacing w:before="0"/>
      </w:pPr>
      <w:r>
        <w:rPr>
          <w:b w:val="0"/>
        </w:rPr>
      </w:r>
    </w:p>
    <w:p>
      <w:pPr>
        <w:spacing w:after="100" w:line="360" w:lineRule="auto" w:before="0"/>
      </w:pPr>
      <w:r>
        <w:rPr>
          <w:b w:val="0"/>
        </w:rPr>
        <w:t>41. A shopkeeper marks the price of an article in such a way that after allowing a discount of 22% he gets a gain of 11% If the marked price is Rs. 888, then the cost price of the article is:</w:t>
      </w:r>
    </w:p>
    <w:p>
      <w:pPr>
        <w:spacing w:before="0"/>
      </w:pPr>
      <w:r>
        <w:rPr>
          <w:b w:val="0"/>
        </w:rPr>
      </w:r>
    </w:p>
    <w:p>
      <w:pPr>
        <w:spacing w:after="100" w:before="0"/>
      </w:pPr>
      <w:r>
        <w:rPr>
          <w:b w:val="0"/>
        </w:rPr>
        <w:t>A. Rs. 550</w:t>
      </w:r>
    </w:p>
    <w:p>
      <w:pPr>
        <w:spacing w:after="100" w:before="0"/>
      </w:pPr>
      <w:r>
        <w:rPr>
          <w:b w:val="0"/>
        </w:rPr>
        <w:t>B. Rs. 782</w:t>
      </w:r>
    </w:p>
    <w:p>
      <w:pPr>
        <w:spacing w:after="100" w:before="0"/>
      </w:pPr>
      <w:r>
        <w:rPr>
          <w:b w:val="0"/>
        </w:rPr>
        <w:t>C. Rs. 895</w:t>
      </w:r>
    </w:p>
    <w:p>
      <w:pPr>
        <w:spacing w:after="100" w:before="0"/>
      </w:pPr>
      <w:r>
        <w:rPr>
          <w:b w:val="0"/>
        </w:rPr>
        <w:t>D. Rs. 624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of the article = Rs. 888 SP of the article = 888 × (78/100) ∴ CP of the article = 888 × (78/100) × (100/111) = 624</w:t>
      </w:r>
    </w:p>
    <w:p>
      <w:pPr>
        <w:spacing w:before="0"/>
      </w:pPr>
      <w:r>
        <w:rPr>
          <w:b w:val="0"/>
        </w:rPr>
      </w:r>
    </w:p>
    <w:p>
      <w:pPr>
        <w:spacing w:after="100" w:line="360" w:lineRule="auto" w:before="0"/>
      </w:pPr>
      <w:r>
        <w:rPr>
          <w:b w:val="0"/>
        </w:rPr>
        <w:t>42. Kishore had a loss of 20% on selling an article for Rs. 7,160. At what price should he have sold the item to make a profit of 30%?</w:t>
      </w:r>
    </w:p>
    <w:p>
      <w:pPr>
        <w:spacing w:before="0"/>
      </w:pPr>
      <w:r>
        <w:rPr>
          <w:b w:val="0"/>
        </w:rPr>
      </w:r>
    </w:p>
    <w:p>
      <w:pPr>
        <w:spacing w:after="100" w:before="0"/>
      </w:pPr>
      <w:r>
        <w:rPr>
          <w:b w:val="0"/>
        </w:rPr>
        <w:t>A. Rs. 12,007</w:t>
      </w:r>
    </w:p>
    <w:p>
      <w:pPr>
        <w:spacing w:after="100" w:before="0"/>
      </w:pPr>
      <w:r>
        <w:rPr>
          <w:b w:val="0"/>
        </w:rPr>
        <w:t>B. Rs. 11,635</w:t>
      </w:r>
    </w:p>
    <w:p>
      <w:pPr>
        <w:spacing w:after="100" w:before="0"/>
      </w:pPr>
      <w:r>
        <w:rPr>
          <w:b w:val="0"/>
        </w:rPr>
        <w:t>C. Rs.8,988</w:t>
      </w:r>
    </w:p>
    <w:p>
      <w:pPr>
        <w:spacing w:after="100" w:before="0"/>
      </w:pPr>
      <w:r>
        <w:rPr>
          <w:b w:val="0"/>
        </w:rPr>
        <w:t>D. Rs.10,678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CP = 100 × [100/(100 - Loss%)] CP = 100 × [(100 + Profit%)/100] Calculation: CP of the article = 7160 × (100/80) = Rs. 8950 ∴ New SP of the article = 8950 × (130/100) = 11,635</w:t>
      </w:r>
    </w:p>
    <w:p>
      <w:pPr>
        <w:spacing w:before="0"/>
      </w:pPr>
      <w:r>
        <w:rPr>
          <w:b w:val="0"/>
        </w:rPr>
      </w:r>
    </w:p>
    <w:p>
      <w:pPr>
        <w:spacing w:after="100" w:line="360" w:lineRule="auto" w:before="0"/>
      </w:pPr>
      <w:r>
        <w:rPr>
          <w:b w:val="0"/>
        </w:rPr>
        <w:t>43. The marked price of a TV set is ₹18,500. If the dealer allows two successive discounts of 20% and 5%, for how much is the TV available?</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₹15,060</w:t>
      </w:r>
    </w:p>
    <w:p>
      <w:pPr>
        <w:spacing w:after="100" w:before="0"/>
      </w:pPr>
      <w:r>
        <w:rPr>
          <w:b w:val="0"/>
        </w:rPr>
        <w:t>D. ₹14,060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discount = 20% of ₹18,500 First discounted price = ₹18,500 × (1 - 20/100) ⇒ First discounted price = ₹14,800 Second discount = 5% of ₹14,800 Second discounted price = ₹14,800 × (1 - 5/100) ⇒ Second discounted price = ₹14,060</w:t>
      </w:r>
    </w:p>
    <w:p>
      <w:pPr>
        <w:spacing w:before="0"/>
      </w:pPr>
      <w:r>
        <w:rPr>
          <w:b w:val="0"/>
        </w:rPr>
      </w:r>
    </w:p>
    <w:p>
      <w:pPr>
        <w:spacing w:after="100" w:line="360" w:lineRule="auto" w:before="0"/>
      </w:pPr>
      <w:r>
        <w:rPr>
          <w:b w:val="0"/>
        </w:rPr>
        <w:t>44. The marked price of a grinder was ₹3,000, and the dealer offered successive discounts of 20% and 15% on it. For how much did he sell the grinder?</w:t>
      </w:r>
    </w:p>
    <w:p>
      <w:pPr>
        <w:spacing w:before="0"/>
      </w:pPr>
      <w:r>
        <w:rPr>
          <w:b w:val="0"/>
        </w:rPr>
      </w:r>
    </w:p>
    <w:p>
      <w:pPr>
        <w:spacing w:after="100" w:before="0"/>
      </w:pPr>
      <w:r>
        <w:rPr>
          <w:b w:val="0"/>
        </w:rPr>
        <w:t>A. ₹2,200</w:t>
      </w:r>
    </w:p>
    <w:p>
      <w:pPr>
        <w:spacing w:after="100" w:before="0"/>
      </w:pPr>
      <w:r>
        <w:rPr>
          <w:b w:val="0"/>
        </w:rPr>
        <w:t>B. ₹2,000</w:t>
      </w:r>
    </w:p>
    <w:p>
      <w:pPr>
        <w:spacing w:after="100" w:before="0"/>
      </w:pPr>
      <w:r>
        <w:rPr>
          <w:b w:val="0"/>
        </w:rPr>
        <w:t>C. ₹2,040</w:t>
      </w:r>
    </w:p>
    <w:p>
      <w:pPr>
        <w:spacing w:after="100" w:before="0"/>
      </w:pPr>
      <w:r>
        <w:rPr>
          <w:b w:val="0"/>
        </w:rPr>
        <w:t>D. ₹2,400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after first discount = ₹3,000 × (1 - 20/100) = ₹3,000 × 0.80 = ₹2,400 Price after second discount = ₹2,400 × (1 - 15/100) = ₹2,400 × 0.85 = ₹2,040 The grinder was sold for ₹2,040</w:t>
      </w:r>
    </w:p>
    <w:p>
      <w:pPr>
        <w:spacing w:before="0"/>
      </w:pPr>
      <w:r>
        <w:rPr>
          <w:b w:val="0"/>
        </w:rPr>
      </w:r>
    </w:p>
    <w:p>
      <w:pPr>
        <w:spacing w:after="100" w:line="360" w:lineRule="auto" w:before="0"/>
      </w:pPr>
      <w:r>
        <w:rPr>
          <w:b w:val="0"/>
        </w:rPr>
        <w:t>45. Rohita offers a discount of 20% on the marked price of an object. Due to recession of market, she further offers a discount of 30% on its sale. What is the equivalent single discount percentage corresponding to these two successive discounts offers?</w:t>
      </w:r>
    </w:p>
    <w:p>
      <w:pPr>
        <w:spacing w:before="0"/>
      </w:pPr>
      <w:r>
        <w:rPr>
          <w:b w:val="0"/>
        </w:rPr>
      </w:r>
    </w:p>
    <w:p>
      <w:pPr>
        <w:spacing w:after="100" w:before="0"/>
      </w:pPr>
      <w:r>
        <w:rPr>
          <w:b w:val="0"/>
        </w:rPr>
        <w:t>A. 42%</w:t>
      </w:r>
    </w:p>
    <w:p>
      <w:pPr>
        <w:spacing w:after="100" w:before="0"/>
      </w:pPr>
      <w:r>
        <w:rPr>
          <w:b w:val="0"/>
        </w:rPr>
        <w:t>B. 56%</w:t>
      </w:r>
    </w:p>
    <w:p>
      <w:pPr>
        <w:spacing w:after="100" w:before="0"/>
      </w:pPr>
      <w:r>
        <w:rPr>
          <w:b w:val="0"/>
        </w:rPr>
        <w:t>C. 40%</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Equivalent discount% = 20 + 30 - (20 × 30)/100 ⇒ 50 - 6 = 44%</w:t>
      </w:r>
    </w:p>
    <w:p>
      <w:pPr>
        <w:spacing w:before="0"/>
      </w:pPr>
      <w:r>
        <w:rPr>
          <w:b w:val="0"/>
        </w:rPr>
      </w:r>
    </w:p>
    <w:p>
      <w:pPr>
        <w:spacing w:after="100" w:line="360" w:lineRule="auto" w:before="0"/>
      </w:pPr>
      <w:r>
        <w:rPr>
          <w:b w:val="0"/>
        </w:rPr>
        <w:t>46. Successive discounts of 18% and 22% are equal to a single discount of ______.</w:t>
      </w:r>
    </w:p>
    <w:p>
      <w:pPr>
        <w:spacing w:before="0"/>
      </w:pPr>
      <w:r>
        <w:rPr>
          <w:b w:val="0"/>
        </w:rPr>
      </w:r>
    </w:p>
    <w:p>
      <w:pPr>
        <w:spacing w:after="100" w:before="0"/>
      </w:pPr>
      <w:r>
        <w:rPr>
          <w:b w:val="0"/>
        </w:rPr>
        <w:t>A. 36.04%</w:t>
      </w:r>
    </w:p>
    <w:p>
      <w:pPr>
        <w:spacing w:after="100" w:before="0"/>
      </w:pPr>
      <w:r>
        <w:rPr>
          <w:b w:val="0"/>
        </w:rPr>
        <w:t>B. 35.04%</w:t>
      </w:r>
    </w:p>
    <w:p>
      <w:pPr>
        <w:spacing w:after="100" w:before="0"/>
      </w:pPr>
      <w:r>
        <w:rPr>
          <w:b w:val="0"/>
        </w:rPr>
        <w:t>C. 37.04%</w:t>
      </w:r>
    </w:p>
    <w:p>
      <w:pPr>
        <w:spacing w:after="100" w:before="0"/>
      </w:pPr>
      <w:r>
        <w:rPr>
          <w:b w:val="0"/>
        </w:rPr>
        <w:t>D. 34.04%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Single Discount = D1 + D2 - (D1D2)/100 Single Discount = 18 + 22 - 18×22100 ⇒ 40 - 3.96 ⇒ 36.04%</w:t>
      </w:r>
    </w:p>
    <w:p>
      <w:pPr>
        <w:spacing w:before="0"/>
      </w:pPr>
      <w:r>
        <w:rPr>
          <w:b w:val="0"/>
        </w:rPr>
      </w:r>
    </w:p>
    <w:p>
      <w:pPr>
        <w:spacing w:after="100" w:line="360" w:lineRule="auto" w:before="0"/>
      </w:pPr>
      <w:r>
        <w:rPr>
          <w:b w:val="0"/>
        </w:rPr>
        <w:t>47. What is the selling price of a calculator if a shopkeeper allows two successive discounts of 7% each on its marked price of Rs. 500?</w:t>
      </w:r>
    </w:p>
    <w:p>
      <w:pPr>
        <w:spacing w:before="0"/>
      </w:pPr>
      <w:r>
        <w:rPr>
          <w:b w:val="0"/>
        </w:rPr>
      </w:r>
    </w:p>
    <w:p>
      <w:pPr>
        <w:spacing w:after="100" w:before="0"/>
      </w:pPr>
      <w:r>
        <w:rPr>
          <w:b w:val="0"/>
        </w:rPr>
        <w:t>A. Rs. 430.25</w:t>
      </w:r>
    </w:p>
    <w:p>
      <w:pPr>
        <w:spacing w:after="100" w:before="0"/>
      </w:pPr>
      <w:r>
        <w:rPr>
          <w:b w:val="0"/>
        </w:rPr>
        <w:t>B. Rs. 440.85</w:t>
      </w:r>
    </w:p>
    <w:p>
      <w:pPr>
        <w:spacing w:after="100" w:before="0"/>
      </w:pPr>
      <w:r>
        <w:rPr>
          <w:b w:val="0"/>
        </w:rPr>
        <w:t>C. Rs. 435.00</w:t>
      </w:r>
    </w:p>
    <w:p>
      <w:pPr>
        <w:spacing w:after="100" w:before="0"/>
      </w:pPr>
      <w:r>
        <w:rPr>
          <w:b w:val="0"/>
        </w:rPr>
        <w:t>D. Rs. 432.45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Effective discount% = 7 + 7 - {(72)/100} ⇒ 14 - 0.49 = 13.51% Selling price (S.P) = 500 × (100 - 13.51)% ⇒ 500 × 86.49% = Rs.432.45</w:t>
      </w:r>
    </w:p>
    <w:p>
      <w:pPr>
        <w:spacing w:before="0"/>
      </w:pPr>
      <w:r>
        <w:rPr>
          <w:b w:val="0"/>
        </w:rPr>
      </w:r>
    </w:p>
    <w:p>
      <w:pPr>
        <w:spacing w:after="100" w:line="360" w:lineRule="auto" w:before="0"/>
      </w:pPr>
      <w:r>
        <w:rPr>
          <w:b w:val="0"/>
        </w:rPr>
        <w:t>48. Find the single equivalent discount of 10% and 20%.</w:t>
      </w:r>
    </w:p>
    <w:p>
      <w:pPr>
        <w:spacing w:before="0"/>
      </w:pPr>
      <w:r>
        <w:rPr>
          <w:b w:val="0"/>
        </w:rPr>
      </w:r>
    </w:p>
    <w:p>
      <w:pPr>
        <w:spacing w:after="100" w:before="0"/>
      </w:pPr>
      <w:r>
        <w:rPr>
          <w:b w:val="0"/>
        </w:rPr>
        <w:t>A. 26%</w:t>
      </w:r>
    </w:p>
    <w:p>
      <w:pPr>
        <w:spacing w:after="100" w:before="0"/>
      </w:pPr>
      <w:r>
        <w:rPr>
          <w:b w:val="0"/>
        </w:rPr>
        <w:t>B. 28%</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Equivalent discount = 10 + 20 - (10 × 20)/100 = 28%</w:t>
      </w:r>
    </w:p>
    <w:p>
      <w:pPr>
        <w:spacing w:before="0"/>
      </w:pPr>
      <w:r>
        <w:rPr>
          <w:b w:val="0"/>
        </w:rPr>
      </w:r>
    </w:p>
    <w:p>
      <w:pPr>
        <w:spacing w:after="100" w:line="360" w:lineRule="auto" w:before="0"/>
      </w:pPr>
      <w:r>
        <w:rPr>
          <w:b w:val="0"/>
        </w:rPr>
        <w:t>49. The marked price of a shirt is ₹1,200. The shopkeeper gives successive discounts of 25% and 20%. Find the selling price of the shirt.</w:t>
      </w:r>
    </w:p>
    <w:p>
      <w:pPr>
        <w:spacing w:before="0"/>
      </w:pPr>
      <w:r>
        <w:rPr>
          <w:b w:val="0"/>
        </w:rPr>
      </w:r>
    </w:p>
    <w:p>
      <w:pPr>
        <w:spacing w:after="100" w:before="0"/>
      </w:pPr>
      <w:r>
        <w:rPr>
          <w:b w:val="0"/>
        </w:rPr>
        <w:t>A. ₹660</w:t>
      </w:r>
    </w:p>
    <w:p>
      <w:pPr>
        <w:spacing w:after="100" w:before="0"/>
      </w:pPr>
      <w:r>
        <w:rPr>
          <w:b w:val="0"/>
        </w:rPr>
        <w:t>B. ₹640</w:t>
      </w:r>
    </w:p>
    <w:p>
      <w:pPr>
        <w:spacing w:after="100" w:before="0"/>
      </w:pPr>
      <w:r>
        <w:rPr>
          <w:b w:val="0"/>
        </w:rPr>
        <w:t>C. ₹720</w:t>
      </w:r>
    </w:p>
    <w:p>
      <w:pPr>
        <w:spacing w:after="100" w:before="0"/>
      </w:pPr>
      <w:r>
        <w:rPr>
          <w:b w:val="0"/>
        </w:rPr>
        <w:t>D. ₹680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(1 - D_1 100)(1 - D_2 100) × MP SP = ≤ft(1-(25/100) )× ≤ft(1-(20/100) )×1200 = Rs. 720</w:t>
      </w:r>
    </w:p>
    <w:p>
      <w:pPr>
        <w:spacing w:before="0"/>
      </w:pPr>
      <w:r>
        <w:rPr>
          <w:b w:val="0"/>
        </w:rPr>
      </w:r>
    </w:p>
    <w:p>
      <w:pPr>
        <w:spacing w:after="100" w:line="360" w:lineRule="auto" w:before="0"/>
      </w:pPr>
      <w:r>
        <w:rPr>
          <w:b w:val="0"/>
        </w:rPr>
        <w:t>50. The difference between a discount of 25% and two successive discounts of 15% and 20% on a certain bill was ₹28. Find the amount of the bill.</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₹450</w:t>
      </w:r>
    </w:p>
    <w:p>
      <w:pPr>
        <w:spacing w:after="100" w:before="0"/>
      </w:pPr>
      <w:r>
        <w:rPr>
          <w:b w:val="0"/>
        </w:rPr>
        <w:t>D. ₹550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(1 - 25/100) = P × 0.75 P × (1 - 15/100) × (1 - 20/100) = P × 0.85 × 0.80 = P × 0.68 (P × 0.75) - (P × 0.68) = 28 P × 0.07 = 28 P = 28 / 0.07 = 400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