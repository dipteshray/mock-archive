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Pointing to the photograph of Sanchi, Nitin said, “Her mother’s father’s son’s wife is my mother-in-law’s only daughter”. How is Nitin related to Sanchi’s mother?</w:t>
      </w:r>
    </w:p>
    <w:p>
      <w:pPr>
        <w:spacing w:before="0"/>
      </w:pPr>
      <w:r>
        <w:rPr>
          <w:b w:val="0"/>
        </w:rPr>
      </w:r>
    </w:p>
    <w:p>
      <w:pPr>
        <w:spacing w:after="100" w:before="0"/>
      </w:pPr>
      <w:r>
        <w:rPr>
          <w:b w:val="0"/>
        </w:rPr>
        <w:t>A. Paternal grandfather</w:t>
      </w:r>
    </w:p>
    <w:p>
      <w:pPr>
        <w:spacing w:after="100" w:before="0"/>
      </w:pPr>
      <w:r>
        <w:rPr>
          <w:b w:val="0"/>
        </w:rPr>
        <w:t>B. Maternal uncle</w:t>
      </w:r>
    </w:p>
    <w:p>
      <w:pPr>
        <w:spacing w:after="100" w:before="0"/>
      </w:pPr>
      <w:r>
        <w:rPr>
          <w:b w:val="0"/>
        </w:rPr>
        <w:t>C. Paternal uncle</w:t>
      </w:r>
    </w:p>
    <w:p>
      <w:pPr>
        <w:spacing w:after="100" w:before="0"/>
      </w:pPr>
      <w:r>
        <w:rPr>
          <w:b w:val="0"/>
        </w:rPr>
        <w:t>D.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Possible tree diagram will be According to the tree diagram, Nitin is brother of Sanchi’s mother.</w:t>
      </w:r>
    </w:p>
    <w:p>
      <w:pPr>
        <w:spacing w:before="0"/>
      </w:pPr>
      <w:r>
        <w:rPr>
          <w:b w:val="0"/>
        </w:rPr>
      </w:r>
    </w:p>
    <w:p>
      <w:pPr>
        <w:spacing w:after="100" w:line="360" w:lineRule="auto" w:before="0"/>
      </w:pPr>
      <w:r>
        <w:rPr>
          <w:b w:val="0"/>
        </w:rPr>
        <w:t>2. Vineet, Rajesh and Kriti have different amount of money with them, Rajesh has just double the amount of money than Vineet. The total amount of money that Rajesh and Kriti have is Rs. 147. Kriti has Rs. 6 more than the amount Vineet has. How much money does Kriti have?</w:t>
      </w:r>
    </w:p>
    <w:p>
      <w:pPr>
        <w:spacing w:before="0"/>
      </w:pPr>
      <w:r>
        <w:rPr>
          <w:b w:val="0"/>
        </w:rPr>
      </w:r>
    </w:p>
    <w:p>
      <w:pPr>
        <w:spacing w:after="100" w:before="0"/>
      </w:pPr>
      <w:r>
        <w:rPr>
          <w:b w:val="0"/>
        </w:rPr>
        <w:t>A. Rs. 64</w:t>
      </w:r>
    </w:p>
    <w:p>
      <w:pPr>
        <w:spacing w:after="100" w:before="0"/>
      </w:pPr>
      <w:r>
        <w:rPr>
          <w:b w:val="0"/>
        </w:rPr>
        <w:t>B. Rs. 53</w:t>
      </w:r>
    </w:p>
    <w:p>
      <w:pPr>
        <w:spacing w:after="100" w:before="0"/>
      </w:pPr>
      <w:r>
        <w:rPr>
          <w:b w:val="0"/>
        </w:rPr>
        <w:t>C. Rs. 72</w:t>
      </w:r>
    </w:p>
    <w:p>
      <w:pPr>
        <w:spacing w:after="100" w:before="0"/>
      </w:pPr>
      <w:r>
        <w:rPr>
          <w:b w:val="0"/>
        </w:rPr>
        <w:t>D. Rs.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Suppose Vineet has Rs. x. Rajesh has Rs. 2x. Kriti has Rs. x + 6. (2x) + (x + 6) = 147 3x + 6 = 147 3x = 141 x = 47 Vineet has Rs. 47. Kriti has 47 + 6 = Rs. 53 Hence, 53 is the correct answer.</w:t>
      </w:r>
    </w:p>
    <w:p>
      <w:pPr>
        <w:spacing w:before="0"/>
      </w:pPr>
      <w:r>
        <w:rPr>
          <w:b w:val="0"/>
        </w:rPr>
      </w:r>
    </w:p>
    <w:p>
      <w:pPr>
        <w:spacing w:after="100" w:line="360" w:lineRule="auto" w:before="0"/>
      </w:pPr>
      <w:r>
        <w:rPr>
          <w:b w:val="0"/>
        </w:rPr>
        <w:t>3. In certain code language, ‘CAUGHT’ is coded as ‘326212087’. How will ‘SOLDER’ be coded as in that language?</w:t>
      </w:r>
    </w:p>
    <w:p>
      <w:pPr>
        <w:spacing w:before="0"/>
      </w:pPr>
      <w:r>
        <w:rPr>
          <w:b w:val="0"/>
        </w:rPr>
      </w:r>
    </w:p>
    <w:p>
      <w:pPr>
        <w:spacing w:after="100" w:before="0"/>
      </w:pPr>
      <w:r>
        <w:rPr>
          <w:b w:val="0"/>
        </w:rPr>
        <w:t>A. 1812122459</w:t>
      </w:r>
    </w:p>
    <w:p>
      <w:pPr>
        <w:spacing w:after="100" w:before="0"/>
      </w:pPr>
      <w:r>
        <w:rPr>
          <w:b w:val="0"/>
        </w:rPr>
        <w:t>B. 2012152358</w:t>
      </w:r>
    </w:p>
    <w:p>
      <w:pPr>
        <w:spacing w:after="100" w:before="0"/>
      </w:pPr>
      <w:r>
        <w:rPr>
          <w:b w:val="0"/>
        </w:rPr>
        <w:t>C. 1915124359</w:t>
      </w:r>
    </w:p>
    <w:p>
      <w:pPr>
        <w:spacing w:after="100" w:before="0"/>
      </w:pPr>
      <w:r>
        <w:rPr>
          <w:b w:val="0"/>
        </w:rPr>
        <w:t>D. 1912122359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S, L and E → Positional value of same letter → S = 19, L = 12 &amp; E = 5 For O, D and R → Positional values of opposite letter → O = 12, D = 23 &amp; R = 9 SOLDER → 1912122359</w:t>
      </w:r>
    </w:p>
    <w:p>
      <w:pPr>
        <w:spacing w:before="0"/>
      </w:pPr>
      <w:r>
        <w:rPr>
          <w:b w:val="0"/>
        </w:rPr>
      </w:r>
    </w:p>
    <w:p>
      <w:pPr>
        <w:spacing w:after="100" w:line="360" w:lineRule="auto" w:before="0"/>
      </w:pPr>
      <w:r>
        <w:rPr>
          <w:b w:val="0"/>
        </w:rPr>
        <w:t>4. Select the number that can replace the question mark (?) in the following series. 61, 63, 65, 77, 89, ?, 149, 205</w:t>
      </w:r>
    </w:p>
    <w:p>
      <w:pPr>
        <w:spacing w:before="0"/>
      </w:pPr>
      <w:r>
        <w:rPr>
          <w:b w:val="0"/>
        </w:rPr>
      </w:r>
    </w:p>
    <w:p>
      <w:pPr>
        <w:spacing w:after="100" w:before="0"/>
      </w:pPr>
      <w:r>
        <w:rPr>
          <w:b w:val="0"/>
        </w:rPr>
        <w:t>A. 132</w:t>
      </w:r>
    </w:p>
    <w:p>
      <w:pPr>
        <w:spacing w:after="100" w:before="0"/>
      </w:pPr>
      <w:r>
        <w:rPr>
          <w:b w:val="0"/>
        </w:rPr>
        <w:t>B. 119</w:t>
      </w:r>
    </w:p>
    <w:p>
      <w:pPr>
        <w:spacing w:after="100" w:before="0"/>
      </w:pPr>
      <w:r>
        <w:rPr>
          <w:b w:val="0"/>
        </w:rPr>
        <w:t>C. 123</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The difference between two consecutive numbers is equal. Hence, "119" is the correct answer. Alternate Method The logic follows here is: 61 + (1)2 + 1 = 61 + 2 = 63 63 + (2)2 - 2 = 63 + 2 = 65 65 + (3)2 + 3 = 65 + 12 = 77 77 + (4)2 - 4 = 77 + 12 = 89 89 + (5)2 + 5 = 89 + 30 = 119 119 + (6)2 - 6 = 119 + 30 = 149 149 + (7)2 + 7 = 149 + 56 = 205 Hence, the correct answer is "119".</w:t>
      </w:r>
    </w:p>
    <w:p>
      <w:pPr>
        <w:spacing w:before="0"/>
      </w:pPr>
      <w:r>
        <w:rPr>
          <w:b w:val="0"/>
        </w:rPr>
      </w:r>
    </w:p>
    <w:p>
      <w:pPr>
        <w:spacing w:after="100" w:line="360" w:lineRule="auto" w:before="0"/>
      </w:pPr>
      <w:r>
        <w:rPr>
          <w:b w:val="0"/>
        </w:rPr>
        <w:t>5. Select the option in which the words share the same relationship as that shared by the given pair of words. Examination : Invigilator</w:t>
      </w:r>
    </w:p>
    <w:p>
      <w:pPr>
        <w:spacing w:before="0"/>
      </w:pPr>
      <w:r>
        <w:rPr>
          <w:b w:val="0"/>
        </w:rPr>
      </w:r>
    </w:p>
    <w:p>
      <w:pPr>
        <w:spacing w:after="100" w:before="0"/>
      </w:pPr>
      <w:r>
        <w:rPr>
          <w:b w:val="0"/>
        </w:rPr>
        <w:t>A. Inspection : Approval</w:t>
      </w:r>
    </w:p>
    <w:p>
      <w:pPr>
        <w:spacing w:after="100" w:before="0"/>
      </w:pPr>
      <w:r>
        <w:rPr>
          <w:b w:val="0"/>
        </w:rPr>
        <w:t>B. Bank : Loan</w:t>
      </w:r>
    </w:p>
    <w:p>
      <w:pPr>
        <w:spacing w:after="100" w:before="0"/>
      </w:pPr>
      <w:r>
        <w:rPr>
          <w:b w:val="0"/>
        </w:rPr>
        <w:t>C. Film : Comedian</w:t>
      </w:r>
    </w:p>
    <w:p>
      <w:pPr>
        <w:spacing w:after="100" w:before="0"/>
      </w:pPr>
      <w:r>
        <w:rPr>
          <w:b w:val="0"/>
        </w:rPr>
        <w:t>D. Election : Observer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Invigilator’s duty is to monitor the examination whereas Observer is responsible for monitoring the election. Hence, Election : Observer is the correct answer.</w:t>
      </w:r>
    </w:p>
    <w:p>
      <w:pPr>
        <w:spacing w:before="0"/>
      </w:pPr>
      <w:r>
        <w:rPr>
          <w:b w:val="0"/>
        </w:rPr>
      </w:r>
    </w:p>
    <w:p>
      <w:pPr>
        <w:spacing w:after="100" w:line="360" w:lineRule="auto" w:before="0"/>
      </w:pPr>
      <w:r>
        <w:rPr>
          <w:b w:val="0"/>
        </w:rPr>
        <w:t>6. Which two signs and two numbers should be interchanged to make the given equation correct? 11 × 7 ÷ 35 – 64 + 56 = 47</w:t>
      </w:r>
    </w:p>
    <w:p>
      <w:pPr>
        <w:spacing w:before="0"/>
      </w:pPr>
      <w:r>
        <w:rPr>
          <w:b w:val="0"/>
        </w:rPr>
      </w:r>
    </w:p>
    <w:p>
      <w:pPr>
        <w:spacing w:after="100" w:before="0"/>
      </w:pPr>
      <w:r>
        <w:rPr>
          <w:b w:val="0"/>
        </w:rPr>
        <w:t>A. × and ÷ ; 35 and 11</w:t>
      </w:r>
    </w:p>
    <w:p>
      <w:pPr>
        <w:spacing w:after="100" w:before="0"/>
      </w:pPr>
      <w:r>
        <w:rPr>
          <w:b w:val="0"/>
        </w:rPr>
        <w:t>B. × and ÷ ; 35 and 56</w:t>
      </w:r>
    </w:p>
    <w:p>
      <w:pPr>
        <w:spacing w:after="100" w:before="0"/>
      </w:pPr>
      <w:r>
        <w:rPr>
          <w:b w:val="0"/>
        </w:rPr>
        <w:t>C. + and - ; 7 and 11</w:t>
      </w:r>
    </w:p>
    <w:p>
      <w:pPr>
        <w:spacing w:after="100" w:before="0"/>
      </w:pPr>
      <w:r>
        <w:rPr>
          <w:b w:val="0"/>
        </w:rPr>
        <w:t>D. + and - ; 35 and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Expression: 11 × 7 ÷ 35 – 64 + 56 = 47 1) Option 1: × and ÷; 35 and 11 (35 ÷ 7) × 11 – 64 + 56 = (5 × 11) – 64 + 56 = 55 – 64 + 56 = 111 – 64 = 47 2) Option 2: × and ÷; 35 and 56 (11 ÷ 7) × 56 – 64 + 35 = (1.57 × 56) – 64 + 35 = 88 – 64 + 35 = 123 – 64 = 59 3) Option 3: + and - ; 7 and 11 7 × (11 ÷ 35) + 64 – 56 = 7 × 0.314 + 64 – 56 = 2.2 + 64 – 56 = 66.2 – 56 = 10.2 4) Option 4: + and -; 35 and 11 35 × (7 ÷ 11) + 64 – 56 = 35 × 0.63 + 64 – 56 = 22.27 + 64 – 56 = 86.27 – 56 = 30.27 Hence, ‘× and ÷ ; 35 and 11’ is correct answer.</w:t>
      </w:r>
    </w:p>
    <w:p>
      <w:pPr>
        <w:spacing w:before="0"/>
      </w:pPr>
      <w:r>
        <w:rPr>
          <w:b w:val="0"/>
        </w:rPr>
      </w:r>
    </w:p>
    <w:p>
      <w:pPr>
        <w:spacing w:after="100" w:line="360" w:lineRule="auto" w:before="0"/>
      </w:pPr>
      <w:r>
        <w:rPr>
          <w:b w:val="0"/>
        </w:rPr>
        <w:t>7. Study the given pattern carefully and select the number that can replace the question mark (?) in it. 21 18 32 19 22 ? 299 296 348</w:t>
      </w:r>
    </w:p>
    <w:p>
      <w:pPr>
        <w:spacing w:before="0"/>
      </w:pPr>
      <w:r>
        <w:rPr>
          <w:b w:val="0"/>
        </w:rPr>
      </w:r>
    </w:p>
    <w:p>
      <w:pPr>
        <w:spacing w:after="100" w:before="0"/>
      </w:pPr>
      <w:r>
        <w:rPr>
          <w:b w:val="0"/>
        </w:rPr>
        <w:t>A. 28</w:t>
      </w:r>
    </w:p>
    <w:p>
      <w:pPr>
        <w:spacing w:after="100" w:before="0"/>
      </w:pPr>
      <w:r>
        <w:rPr>
          <w:b w:val="0"/>
        </w:rPr>
        <w:t>B. 24</w:t>
      </w:r>
    </w:p>
    <w:p>
      <w:pPr>
        <w:spacing w:after="100" w:before="0"/>
      </w:pPr>
      <w:r>
        <w:rPr>
          <w:b w:val="0"/>
        </w:rPr>
        <w:t>C. 14</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21 × 19 = 399; 399 – 100 = 299 18 × 22 = 396; 396 – 100 = 296 Similarly, 32 × 14 = 448; 448 – 100 = 348 Hence, 14 is the correct answer.</w:t>
      </w:r>
    </w:p>
    <w:p>
      <w:pPr>
        <w:spacing w:before="0"/>
      </w:pPr>
      <w:r>
        <w:rPr>
          <w:b w:val="0"/>
        </w:rPr>
      </w:r>
    </w:p>
    <w:p>
      <w:pPr>
        <w:spacing w:after="100" w:line="360" w:lineRule="auto" w:before="0"/>
      </w:pPr>
      <w:r>
        <w:rPr>
          <w:b w:val="0"/>
        </w:rPr>
        <w:t>8.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11 : 143</w:t>
      </w:r>
    </w:p>
    <w:p>
      <w:pPr>
        <w:spacing w:after="100" w:before="0"/>
      </w:pPr>
      <w:r>
        <w:rPr>
          <w:b w:val="0"/>
        </w:rPr>
        <w:t>B. 19 : 475</w:t>
      </w:r>
    </w:p>
    <w:p>
      <w:pPr>
        <w:spacing w:after="100" w:before="0"/>
      </w:pPr>
      <w:r>
        <w:rPr>
          <w:b w:val="0"/>
        </w:rPr>
        <w:t>C. 23 : 667</w:t>
      </w:r>
    </w:p>
    <w:p>
      <w:pPr>
        <w:spacing w:after="100" w:before="0"/>
      </w:pPr>
      <w:r>
        <w:rPr>
          <w:b w:val="0"/>
        </w:rPr>
        <w:t>D. 17 : 323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check each option: 1) 11 × 13 = 143, where 13 is the next prime number after 11. 2) 19 × 23 = 437 ≠ 475 3) 23 × 29 = 667 4) 17 × 19 = 323 Hence, 19 : 475 is the odd one among the given options.</w:t>
      </w:r>
    </w:p>
    <w:p>
      <w:pPr>
        <w:spacing w:before="0"/>
      </w:pPr>
      <w:r>
        <w:rPr>
          <w:b w:val="0"/>
        </w:rPr>
      </w:r>
    </w:p>
    <w:p>
      <w:pPr>
        <w:spacing w:after="100" w:line="360" w:lineRule="auto" w:before="0"/>
      </w:pPr>
      <w:r>
        <w:rPr>
          <w:b w:val="0"/>
        </w:rPr>
        <w:t>9. In a certain code language, ‘SANCTION’ is written as ‘XFSHODJI’. How will ‘PROFOUND’ be written as in that language?</w:t>
      </w:r>
    </w:p>
    <w:p>
      <w:pPr>
        <w:spacing w:before="0"/>
      </w:pPr>
      <w:r>
        <w:rPr>
          <w:b w:val="0"/>
        </w:rPr>
      </w:r>
    </w:p>
    <w:p>
      <w:pPr>
        <w:spacing w:after="100" w:before="0"/>
      </w:pPr>
      <w:r>
        <w:rPr>
          <w:b w:val="0"/>
        </w:rPr>
        <w:t>A. UXTKNQIY</w:t>
      </w:r>
    </w:p>
    <w:p>
      <w:pPr>
        <w:spacing w:after="100" w:before="0"/>
      </w:pPr>
      <w:r>
        <w:rPr>
          <w:b w:val="0"/>
        </w:rPr>
        <w:t>B. UWTKKPIZ</w:t>
      </w:r>
    </w:p>
    <w:p>
      <w:pPr>
        <w:spacing w:after="100" w:before="0"/>
      </w:pPr>
      <w:r>
        <w:rPr>
          <w:b w:val="0"/>
        </w:rPr>
        <w:t>C. UWTKJPIY</w:t>
      </w:r>
    </w:p>
    <w:p>
      <w:pPr>
        <w:spacing w:after="100" w:before="0"/>
      </w:pPr>
      <w:r>
        <w:rPr>
          <w:b w:val="0"/>
        </w:rPr>
        <w:t>D. VWUKMPIY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UWTKJPIY is the correct answer.</w:t>
      </w:r>
    </w:p>
    <w:p>
      <w:pPr>
        <w:spacing w:before="0"/>
      </w:pPr>
      <w:r>
        <w:rPr>
          <w:b w:val="0"/>
        </w:rPr>
      </w:r>
    </w:p>
    <w:p>
      <w:pPr>
        <w:spacing w:after="100" w:line="360" w:lineRule="auto" w:before="0"/>
      </w:pPr>
      <w:r>
        <w:rPr>
          <w:b w:val="0"/>
        </w:rPr>
        <w:t>10. Arrange the following words in the order in which they would appear in an English dictionary. 1. Category 2. Caption 3. Captain 4. Capsule 5. Capacity</w:t>
      </w:r>
    </w:p>
    <w:p>
      <w:pPr>
        <w:spacing w:before="0"/>
      </w:pPr>
      <w:r>
        <w:rPr>
          <w:b w:val="0"/>
        </w:rPr>
      </w:r>
    </w:p>
    <w:p>
      <w:pPr>
        <w:spacing w:after="100" w:before="0"/>
      </w:pPr>
      <w:r>
        <w:rPr>
          <w:b w:val="0"/>
        </w:rPr>
        <w:t>A. 5, 4, 1, 3, 2</w:t>
      </w:r>
    </w:p>
    <w:p>
      <w:pPr>
        <w:spacing w:after="100" w:before="0"/>
      </w:pPr>
      <w:r>
        <w:rPr>
          <w:b w:val="0"/>
        </w:rPr>
        <w:t>B. 4, 5, 3, 2, 1</w:t>
      </w:r>
    </w:p>
    <w:p>
      <w:pPr>
        <w:spacing w:after="100" w:before="0"/>
      </w:pPr>
      <w:r>
        <w:rPr>
          <w:b w:val="0"/>
        </w:rPr>
        <w:t>C. 5, 4, 3, 2, 1</w:t>
      </w:r>
    </w:p>
    <w:p>
      <w:pPr>
        <w:spacing w:after="100" w:before="0"/>
      </w:pPr>
      <w:r>
        <w:rPr>
          <w:b w:val="0"/>
        </w:rPr>
        <w:t>D. 5, 4, 3,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Alphabetical arrangement of given words is: 5. Capacity, 4. Capsule, 3. Captain, 2. Caption, 1. Category Hence, option 3 is correct answer.</w:t>
      </w:r>
    </w:p>
    <w:p>
      <w:pPr>
        <w:spacing w:before="0"/>
      </w:pPr>
      <w:r>
        <w:rPr>
          <w:b w:val="0"/>
        </w:rPr>
      </w:r>
    </w:p>
    <w:p>
      <w:pPr>
        <w:spacing w:after="100" w:line="360" w:lineRule="auto" w:before="0"/>
      </w:pPr>
      <w:r>
        <w:rPr>
          <w:b w:val="0"/>
        </w:rPr>
        <w:t>11. Select the letter-cluster that can replace the question mark (?) in the following series. SAT, VEW, YIZ, ?, EUF</w:t>
      </w:r>
    </w:p>
    <w:p>
      <w:pPr>
        <w:spacing w:before="0"/>
      </w:pPr>
      <w:r>
        <w:rPr>
          <w:b w:val="0"/>
        </w:rPr>
      </w:r>
    </w:p>
    <w:p>
      <w:pPr>
        <w:spacing w:after="100" w:before="0"/>
      </w:pPr>
      <w:r>
        <w:rPr>
          <w:b w:val="0"/>
        </w:rPr>
        <w:t>A. BOC</w:t>
      </w:r>
    </w:p>
    <w:p>
      <w:pPr>
        <w:spacing w:after="100" w:before="0"/>
      </w:pPr>
      <w:r>
        <w:rPr>
          <w:b w:val="0"/>
        </w:rPr>
        <w:t>B. BUK</w:t>
      </w:r>
    </w:p>
    <w:p>
      <w:pPr>
        <w:spacing w:after="100" w:before="0"/>
      </w:pPr>
      <w:r>
        <w:rPr>
          <w:b w:val="0"/>
        </w:rPr>
        <w:t>C. FIJ</w:t>
      </w:r>
    </w:p>
    <w:p>
      <w:pPr>
        <w:spacing w:after="100" w:before="0"/>
      </w:pPr>
      <w:r>
        <w:rPr>
          <w:b w:val="0"/>
        </w:rPr>
        <w:t>D. COD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pattern followed here is, Hence, BOC is the correct answer.</w:t>
      </w:r>
    </w:p>
    <w:p>
      <w:pPr>
        <w:spacing w:before="0"/>
      </w:pPr>
      <w:r>
        <w:rPr>
          <w:b w:val="0"/>
        </w:rPr>
        <w:t>• Letter 2: A, E, I, and U are vowels. ⇒ the missing letter should be the vowel O. This eliminates options 2 and 3.</w:t>
      </w:r>
    </w:p>
    <w:p>
      <w:pPr>
        <w:spacing w:before="0"/>
      </w:pPr>
      <w:r>
        <w:rPr>
          <w:b w:val="0"/>
        </w:rPr>
        <w:t>• Letter 1: S + 3 = V: V + 3 = Y; Y + 3 = B; B + 3 = E ⇒ Option 4 can be eliminated because there is no B in it.</w:t>
      </w:r>
    </w:p>
    <w:p>
      <w:pPr>
        <w:spacing w:before="0"/>
      </w:pPr>
      <w:r>
        <w:rPr>
          <w:b w:val="0"/>
        </w:rPr>
        <w:t>• Hence, option 1 - BOC, is the correct answer.</w:t>
      </w:r>
    </w:p>
    <w:p>
      <w:pPr>
        <w:spacing w:before="0"/>
      </w:pPr>
      <w:r>
        <w:rPr>
          <w:b w:val="0"/>
        </w:rPr>
        <w:t>• Letter 1:</w:t>
      </w:r>
    </w:p>
    <w:p>
      <w:pPr>
        <w:spacing w:before="0"/>
      </w:pPr>
      <w:r>
        <w:rPr>
          <w:b w:val="0"/>
        </w:rPr>
        <w:t>• Letter 2: vowels are used - A, E, I, O, U</w:t>
      </w:r>
    </w:p>
    <w:p>
      <w:pPr>
        <w:spacing w:before="0"/>
      </w:pPr>
      <w:r>
        <w:rPr>
          <w:b w:val="0"/>
        </w:rPr>
        <w:t>• Letter 3:</w:t>
      </w:r>
    </w:p>
    <w:p>
      <w:pPr>
        <w:spacing w:before="0"/>
      </w:pPr>
      <w:r>
        <w:rPr>
          <w:b w:val="0"/>
        </w:rPr>
      </w:r>
    </w:p>
    <w:p>
      <w:pPr>
        <w:spacing w:after="100" w:line="360" w:lineRule="auto" w:before="0"/>
      </w:pPr>
      <w:r>
        <w:rPr>
          <w:b w:val="0"/>
        </w:rPr>
        <w:t>12. Four words have been given, of which three are alike in some manner, while the fourth one is different. Choose the odd one.</w:t>
      </w:r>
    </w:p>
    <w:p>
      <w:pPr>
        <w:spacing w:before="0"/>
      </w:pPr>
      <w:r>
        <w:rPr>
          <w:b w:val="0"/>
        </w:rPr>
      </w:r>
    </w:p>
    <w:p>
      <w:pPr>
        <w:spacing w:after="100" w:before="0"/>
      </w:pPr>
      <w:r>
        <w:rPr>
          <w:b w:val="0"/>
        </w:rPr>
        <w:t>A. Schizophrenia</w:t>
      </w:r>
    </w:p>
    <w:p>
      <w:pPr>
        <w:spacing w:after="100" w:before="0"/>
      </w:pPr>
      <w:r>
        <w:rPr>
          <w:b w:val="0"/>
        </w:rPr>
        <w:t>B. Rabies</w:t>
      </w:r>
    </w:p>
    <w:p>
      <w:pPr>
        <w:spacing w:after="100" w:before="0"/>
      </w:pPr>
      <w:r>
        <w:rPr>
          <w:b w:val="0"/>
        </w:rPr>
        <w:t>C. Measles</w:t>
      </w:r>
    </w:p>
    <w:p>
      <w:pPr>
        <w:spacing w:after="100" w:before="0"/>
      </w:pPr>
      <w:r>
        <w:rPr>
          <w:b w:val="0"/>
        </w:rPr>
        <w:t>D. Polio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Schizophrenia affects persons ability to think, feel and behave clearly. This is chronic disease and cannot be cured. Whereas Rabies, Measles and Polio are viral diseases and can be cured with vaccination. Hence, Schizophrenia is the correct answer.</w:t>
      </w:r>
    </w:p>
    <w:p>
      <w:pPr>
        <w:spacing w:before="0"/>
      </w:pPr>
      <w:r>
        <w:rPr>
          <w:b w:val="0"/>
        </w:rPr>
      </w:r>
    </w:p>
    <w:p>
      <w:pPr>
        <w:spacing w:after="100" w:line="360" w:lineRule="auto" w:before="0"/>
      </w:pPr>
      <w:r>
        <w:rPr>
          <w:b w:val="0"/>
        </w:rPr>
        <w:t>13. Select the option in which the numbers are related in the same way as are the numbers in the given set. (7, 98, 196)</w:t>
      </w:r>
    </w:p>
    <w:p>
      <w:pPr>
        <w:spacing w:before="0"/>
      </w:pPr>
      <w:r>
        <w:rPr>
          <w:b w:val="0"/>
        </w:rPr>
      </w:r>
    </w:p>
    <w:p>
      <w:pPr>
        <w:spacing w:after="100" w:before="0"/>
      </w:pPr>
      <w:r>
        <w:rPr>
          <w:b w:val="0"/>
        </w:rPr>
        <w:t>A. (18, 185, 360)</w:t>
      </w:r>
    </w:p>
    <w:p>
      <w:pPr>
        <w:spacing w:after="100" w:before="0"/>
      </w:pPr>
      <w:r>
        <w:rPr>
          <w:b w:val="0"/>
        </w:rPr>
        <w:t>B. (20, 267, 520)</w:t>
      </w:r>
    </w:p>
    <w:p>
      <w:pPr>
        <w:spacing w:after="100" w:before="0"/>
      </w:pPr>
      <w:r>
        <w:rPr>
          <w:b w:val="0"/>
        </w:rPr>
        <w:t>C. (11, 154, 308)</w:t>
      </w:r>
    </w:p>
    <w:p>
      <w:pPr>
        <w:spacing w:after="100" w:before="0"/>
      </w:pPr>
      <w:r>
        <w:rPr>
          <w:b w:val="0"/>
        </w:rPr>
        <w:t>D. (15, 190, 380)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7 × 14 = 98; 7 × 28 = 196 → (7, 98, 196) Similarly, 11 × 14 = 154; 11 × 28 = 308 → (11, 154, 308) Hence, (11, 154, 308) is the correct answer.</w:t>
      </w:r>
    </w:p>
    <w:p>
      <w:pPr>
        <w:spacing w:before="0"/>
      </w:pPr>
      <w:r>
        <w:rPr>
          <w:b w:val="0"/>
        </w:rPr>
      </w:r>
    </w:p>
    <w:p>
      <w:pPr>
        <w:spacing w:after="100" w:line="360" w:lineRule="auto" w:before="0"/>
      </w:pPr>
      <w:r>
        <w:rPr>
          <w:b w:val="0"/>
        </w:rPr>
        <w:t>14. Select the letter-cluster that can replace the question mark (?) in the following series. AR, CP, ?, GL, IJ, KH</w:t>
      </w:r>
    </w:p>
    <w:p>
      <w:pPr>
        <w:spacing w:before="0"/>
      </w:pPr>
      <w:r>
        <w:rPr>
          <w:b w:val="0"/>
        </w:rPr>
      </w:r>
    </w:p>
    <w:p>
      <w:pPr>
        <w:spacing w:after="100" w:before="0"/>
      </w:pPr>
      <w:r>
        <w:rPr>
          <w:b w:val="0"/>
        </w:rPr>
        <w:t>A. DN</w:t>
      </w:r>
    </w:p>
    <w:p>
      <w:pPr>
        <w:spacing w:after="100" w:before="0"/>
      </w:pPr>
      <w:r>
        <w:rPr>
          <w:b w:val="0"/>
        </w:rPr>
        <w:t>B. EN</w:t>
      </w:r>
    </w:p>
    <w:p>
      <w:pPr>
        <w:spacing w:after="100" w:before="0"/>
      </w:pPr>
      <w:r>
        <w:rPr>
          <w:b w:val="0"/>
        </w:rPr>
        <w:t>C. EM</w:t>
      </w:r>
    </w:p>
    <w:p>
      <w:pPr>
        <w:spacing w:after="100" w:before="0"/>
      </w:pPr>
      <w:r>
        <w:rPr>
          <w:b w:val="0"/>
        </w:rPr>
        <w:t>D. DM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A + 2 = C C + 2 = E E + 2 = G G + 2 = I I + 2 = K For second letter R – 2 = P P – 2 = N N – 2 = L L – 2 = J J – 2 = H Hence, EN is the correct answer.</w:t>
      </w:r>
    </w:p>
    <w:p>
      <w:pPr>
        <w:spacing w:before="0"/>
      </w:pPr>
      <w:r>
        <w:rPr>
          <w:b w:val="0"/>
        </w:rPr>
      </w:r>
    </w:p>
    <w:p>
      <w:pPr>
        <w:spacing w:after="100" w:line="360" w:lineRule="auto" w:before="0"/>
      </w:pPr>
      <w:r>
        <w:rPr>
          <w:b w:val="0"/>
        </w:rPr>
        <w:t>15. Four letter-clusters have been given, out of which three are alike in some manner and one is different. Select the odd letter-cluster</w:t>
      </w:r>
    </w:p>
    <w:p>
      <w:pPr>
        <w:spacing w:before="0"/>
      </w:pPr>
      <w:r>
        <w:rPr>
          <w:b w:val="0"/>
        </w:rPr>
      </w:r>
    </w:p>
    <w:p>
      <w:pPr>
        <w:spacing w:after="100" w:before="0"/>
      </w:pPr>
      <w:r>
        <w:rPr>
          <w:b w:val="0"/>
        </w:rPr>
        <w:t>A. LPU</w:t>
      </w:r>
    </w:p>
    <w:p>
      <w:pPr>
        <w:spacing w:after="100" w:before="0"/>
      </w:pPr>
      <w:r>
        <w:rPr>
          <w:b w:val="0"/>
        </w:rPr>
        <w:t>B. PTY</w:t>
      </w:r>
    </w:p>
    <w:p>
      <w:pPr>
        <w:spacing w:after="100" w:before="0"/>
      </w:pPr>
      <w:r>
        <w:rPr>
          <w:b w:val="0"/>
        </w:rPr>
        <w:t>C. ADL</w:t>
      </w:r>
    </w:p>
    <w:p>
      <w:pPr>
        <w:spacing w:after="100" w:before="0"/>
      </w:pPr>
      <w:r>
        <w:rPr>
          <w:b w:val="0"/>
        </w:rPr>
        <w:t>D. NRW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check each option L + 4 = P; P + 5 = U P + 4 = T; T + 5 = Y A + 3 = D; D + 8 = L N + 4 = R; R + 5 = W Hence, ADL is the correct answer.</w:t>
      </w:r>
    </w:p>
    <w:p>
      <w:pPr>
        <w:spacing w:before="0"/>
      </w:pPr>
      <w:r>
        <w:rPr>
          <w:b w:val="0"/>
        </w:rPr>
      </w:r>
    </w:p>
    <w:p>
      <w:pPr>
        <w:spacing w:after="100" w:line="360" w:lineRule="auto" w:before="0"/>
      </w:pPr>
      <w:r>
        <w:rPr>
          <w:b w:val="0"/>
        </w:rPr>
        <w:t>16. ‘Vertebrate’ is related to ‘Monkey’ in the same way as ‘Invertebrate’ is related to ‘______’</w:t>
      </w:r>
    </w:p>
    <w:p>
      <w:pPr>
        <w:spacing w:before="0"/>
      </w:pPr>
      <w:r>
        <w:rPr>
          <w:b w:val="0"/>
        </w:rPr>
      </w:r>
    </w:p>
    <w:p>
      <w:pPr>
        <w:spacing w:after="100" w:before="0"/>
      </w:pPr>
      <w:r>
        <w:rPr>
          <w:b w:val="0"/>
        </w:rPr>
        <w:t>A. Frog</w:t>
      </w:r>
    </w:p>
    <w:p>
      <w:pPr>
        <w:spacing w:after="100" w:before="0"/>
      </w:pPr>
      <w:r>
        <w:rPr>
          <w:b w:val="0"/>
        </w:rPr>
        <w:t>B. Starfish</w:t>
      </w:r>
    </w:p>
    <w:p>
      <w:pPr>
        <w:spacing w:after="100" w:before="0"/>
      </w:pPr>
      <w:r>
        <w:rPr>
          <w:b w:val="0"/>
        </w:rPr>
        <w:t>C. Deer</w:t>
      </w:r>
    </w:p>
    <w:p>
      <w:pPr>
        <w:spacing w:after="100" w:before="0"/>
      </w:pPr>
      <w:r>
        <w:rPr>
          <w:b w:val="0"/>
        </w:rPr>
        <w:t>D. Snake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Vertebrates possesses spinal cord surrounded by bones which monkey does, whereas Invertebrate does not possess spinal cord and starfish is one of them. Thus, monkey is a vertebrate whereas starfish is a invertebrate. Hence, starfish is the correct answer.</w:t>
      </w:r>
    </w:p>
    <w:p>
      <w:pPr>
        <w:spacing w:before="0"/>
      </w:pPr>
      <w:r>
        <w:rPr>
          <w:b w:val="0"/>
        </w:rPr>
      </w:r>
    </w:p>
    <w:p>
      <w:pPr>
        <w:spacing w:after="100" w:line="360" w:lineRule="auto" w:before="0"/>
      </w:pPr>
      <w:r>
        <w:rPr>
          <w:b w:val="0"/>
        </w:rPr>
        <w:t>17. Select the option that is related to the third number in the same way as the second number is related to the first number. 4 : 69 ∷ 11 : ?</w:t>
      </w:r>
    </w:p>
    <w:p>
      <w:pPr>
        <w:spacing w:before="0"/>
      </w:pPr>
      <w:r>
        <w:rPr>
          <w:b w:val="0"/>
        </w:rPr>
      </w:r>
    </w:p>
    <w:p>
      <w:pPr>
        <w:spacing w:after="100" w:before="0"/>
      </w:pPr>
      <w:r>
        <w:rPr>
          <w:b w:val="0"/>
        </w:rPr>
        <w:t>A. 176</w:t>
      </w:r>
    </w:p>
    <w:p>
      <w:pPr>
        <w:spacing w:after="100" w:before="0"/>
      </w:pPr>
      <w:r>
        <w:rPr>
          <w:b w:val="0"/>
        </w:rPr>
        <w:t>B. 198</w:t>
      </w:r>
    </w:p>
    <w:p>
      <w:pPr>
        <w:spacing w:after="100" w:before="0"/>
      </w:pPr>
      <w:r>
        <w:rPr>
          <w:b w:val="0"/>
        </w:rPr>
        <w:t>C. 1336</w:t>
      </w:r>
    </w:p>
    <w:p>
      <w:pPr>
        <w:spacing w:after="100" w:before="0"/>
      </w:pPr>
      <w:r>
        <w:rPr>
          <w:b w:val="0"/>
        </w:rPr>
        <w:t>D. 1029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4 → 43 = 64 → 64 + 5 = 69 Similarly, 11 → 113 = 1331 → 1331 + 5 = 1336 Hence, 1136 is the correct answer.</w:t>
      </w:r>
    </w:p>
    <w:p>
      <w:pPr>
        <w:spacing w:before="0"/>
      </w:pPr>
      <w:r>
        <w:rPr>
          <w:b w:val="0"/>
        </w:rPr>
      </w:r>
    </w:p>
    <w:p>
      <w:pPr>
        <w:spacing w:after="100" w:line="360" w:lineRule="auto" w:before="0"/>
      </w:pPr>
      <w:r>
        <w:rPr>
          <w:b w:val="0"/>
        </w:rPr>
        <w:t>18. Read the given statements and conclusions carefully. Assuming that the information given in the statements is true, even if it appears to be at variance with commonly known facts, decide which of the given conclusions logically follow from the statements: Statements: 1. Some papers are copies 2. No copy is an eraser. Conclusions: I. Some copies are papers II. Some papers are erasers. III. No paper is an eraser.</w:t>
      </w:r>
    </w:p>
    <w:p>
      <w:pPr>
        <w:spacing w:before="0"/>
      </w:pPr>
      <w:r>
        <w:rPr>
          <w:b w:val="0"/>
        </w:rPr>
      </w:r>
    </w:p>
    <w:p>
      <w:pPr>
        <w:spacing w:after="100" w:before="0"/>
      </w:pPr>
      <w:r>
        <w:rPr>
          <w:b w:val="0"/>
        </w:rPr>
        <w:t>A. Only Conclusion II and either conclusion I or III follow.</w:t>
      </w:r>
    </w:p>
    <w:p>
      <w:pPr>
        <w:spacing w:after="100" w:before="0"/>
      </w:pPr>
      <w:r>
        <w:rPr>
          <w:b w:val="0"/>
        </w:rPr>
        <w:t>B. Only conclusions I and II follow.</w:t>
      </w:r>
    </w:p>
    <w:p>
      <w:pPr>
        <w:spacing w:after="100" w:before="0"/>
      </w:pPr>
      <w:r>
        <w:rPr>
          <w:b w:val="0"/>
        </w:rPr>
        <w:t>C. Only conclusion I and either conclusion II or III follow.</w:t>
      </w:r>
    </w:p>
    <w:p>
      <w:pPr>
        <w:spacing w:after="100" w:before="0"/>
      </w:pPr>
      <w:r>
        <w:rPr>
          <w:b w:val="0"/>
        </w:rPr>
        <w:t>D. Only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Venn diagram according to given statements is, Conclusions: I. Some copies are papers → True (Some papers are copies) II. Some papers are erasers. → False (it is possible but not definite) III. No paper is an eraser. → False (it is possible but not definite) Thus, II and III form a complementary pair. Therefore, only conclusion I and either conclusion II or III follows. Hence, option 3 is correct answer.</w:t>
      </w:r>
    </w:p>
    <w:p>
      <w:pPr>
        <w:spacing w:before="0"/>
      </w:pPr>
      <w:r>
        <w:rPr>
          <w:b w:val="0"/>
        </w:rPr>
      </w:r>
    </w:p>
    <w:p>
      <w:pPr>
        <w:spacing w:after="100" w:line="360" w:lineRule="auto" w:before="0"/>
      </w:pPr>
      <w:r>
        <w:rPr>
          <w:b w:val="0"/>
        </w:rPr>
        <w:t>19. The ‘Hyderabad Fund’ had been held by the ______ in the account of the High Commissioner of Pakistan to the UK, Habib Ibrahim Rahimtoola.</w:t>
      </w:r>
    </w:p>
    <w:p>
      <w:pPr>
        <w:spacing w:before="0"/>
      </w:pPr>
      <w:r>
        <w:rPr>
          <w:b w:val="0"/>
        </w:rPr>
      </w:r>
    </w:p>
    <w:p>
      <w:pPr>
        <w:spacing w:after="100" w:before="0"/>
      </w:pPr>
      <w:r>
        <w:rPr>
          <w:b w:val="0"/>
        </w:rPr>
        <w:t>A. Kingdom Bank</w:t>
      </w:r>
    </w:p>
    <w:p>
      <w:pPr>
        <w:spacing w:after="100" w:before="0"/>
      </w:pPr>
      <w:r>
        <w:rPr>
          <w:b w:val="0"/>
        </w:rPr>
        <w:t>B. National Westminster Bank</w:t>
      </w:r>
    </w:p>
    <w:p>
      <w:pPr>
        <w:spacing w:after="100" w:before="0"/>
      </w:pPr>
      <w:r>
        <w:rPr>
          <w:b w:val="0"/>
        </w:rPr>
        <w:t>C. Butterfield Private Bank</w:t>
      </w:r>
    </w:p>
    <w:p>
      <w:pPr>
        <w:spacing w:after="100" w:before="0"/>
      </w:pPr>
      <w:r>
        <w:rPr>
          <w:b w:val="0"/>
        </w:rPr>
        <w:t>D. Bank of England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‘Hyderabad Fund’ had been held by the National Westminster Bank (Commonly known as NatWest Bank) in the account of the High Commissioner of Pakistan to the UK, Habib Ibrahim Rahimtoola.</w:t>
      </w:r>
    </w:p>
    <w:p>
      <w:pPr>
        <w:spacing w:before="0"/>
      </w:pPr>
      <w:r>
        <w:rPr>
          <w:b w:val="0"/>
        </w:rPr>
        <w:t>• In 2019 UK High Court ruled in favour of India which resolved a decades-old legal dispute with Pakistan over funds belonging to the Nizam of Hyderabad at the time of Partition in 1947.</w:t>
      </w:r>
    </w:p>
    <w:p>
      <w:pPr>
        <w:spacing w:before="0"/>
      </w:pPr>
      <w:r>
        <w:rPr>
          <w:b w:val="0"/>
        </w:rPr>
        <w:t>• This fund over around GBP 35 million was deposited in a London bank account.</w:t>
      </w:r>
    </w:p>
    <w:p>
      <w:pPr>
        <w:spacing w:before="0"/>
      </w:pPr>
      <w:r>
        <w:rPr>
          <w:b w:val="0"/>
        </w:rPr>
        <w:t>• This legal battle was initiated by Prince Mukarram Jah – the titular 8th Nizam of Hyderabad – and his younger brother Muffakham Jah with support from the Indian government.</w:t>
      </w:r>
    </w:p>
    <w:p>
      <w:pPr>
        <w:spacing w:before="0"/>
      </w:pPr>
      <w:r>
        <w:rPr>
          <w:b w:val="0"/>
        </w:rPr>
      </w:r>
    </w:p>
    <w:p>
      <w:pPr>
        <w:spacing w:after="100" w:line="360" w:lineRule="auto" w:before="0"/>
      </w:pPr>
      <w:r>
        <w:rPr>
          <w:b w:val="0"/>
        </w:rPr>
        <w:t>20. Which of the following can be used as a catalyst in Hydrogenation reaction?</w:t>
      </w:r>
    </w:p>
    <w:p>
      <w:pPr>
        <w:spacing w:before="0"/>
      </w:pPr>
      <w:r>
        <w:rPr>
          <w:b w:val="0"/>
        </w:rPr>
      </w:r>
    </w:p>
    <w:p>
      <w:pPr>
        <w:spacing w:after="100" w:before="0"/>
      </w:pPr>
      <w:r>
        <w:rPr>
          <w:b w:val="0"/>
        </w:rPr>
        <w:t>A. Tungsten</w:t>
      </w:r>
    </w:p>
    <w:p>
      <w:pPr>
        <w:spacing w:after="100" w:before="0"/>
      </w:pPr>
      <w:r>
        <w:rPr>
          <w:b w:val="0"/>
        </w:rPr>
        <w:t>B. Iron</w:t>
      </w:r>
    </w:p>
    <w:p>
      <w:pPr>
        <w:spacing w:after="100" w:before="0"/>
      </w:pPr>
      <w:r>
        <w:rPr>
          <w:b w:val="0"/>
        </w:rPr>
        <w:t>C. Palladium</w:t>
      </w:r>
    </w:p>
    <w:p>
      <w:pPr>
        <w:spacing w:after="100" w:before="0"/>
      </w:pPr>
      <w:r>
        <w:rPr>
          <w:b w:val="0"/>
        </w:rPr>
        <w:t>D. Barium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Element Symbol Atomic Number Molar mass Tungsten W 74 183.85 Iron Fe 26 55.85 Palladium Pd 46 106.4 Barium Ba 56 137.34</w:t>
      </w:r>
    </w:p>
    <w:p>
      <w:pPr>
        <w:spacing w:before="0"/>
      </w:pPr>
      <w:r>
        <w:rPr>
          <w:b w:val="0"/>
        </w:rPr>
        <w:t>• For hydrogenation reaction, it is necessary to use catalysts like palladium, platinum or nickel.</w:t>
      </w:r>
    </w:p>
    <w:p>
      <w:pPr>
        <w:spacing w:before="0"/>
      </w:pPr>
      <w:r>
        <w:rPr>
          <w:b w:val="0"/>
        </w:rPr>
        <w:t>• The molecules of vegetable oil contain long and unsaturated carbon chains. Hydrogenation transforms them into saturated chains and thereby vanaspati ghee is formed.</w:t>
      </w:r>
    </w:p>
    <w:p>
      <w:pPr>
        <w:spacing w:before="0"/>
      </w:pPr>
      <w:r>
        <w:rPr>
          <w:b w:val="0"/>
        </w:rPr>
        <w:t>• Hydrogen has three isotopes: protium, deuterium, and tritium.</w:t>
      </w:r>
    </w:p>
    <w:p>
      <w:pPr>
        <w:spacing w:before="0"/>
      </w:pPr>
      <w:r>
        <w:rPr>
          <w:b w:val="0"/>
        </w:rPr>
        <w:t>• Hydrogen is the lightest atom and it is the most abundant element in the universe.</w:t>
      </w:r>
    </w:p>
    <w:p>
      <w:pPr>
        <w:spacing w:before="0"/>
      </w:pPr>
      <w:r>
        <w:rPr>
          <w:b w:val="0"/>
        </w:rPr>
      </w:r>
    </w:p>
    <w:p>
      <w:pPr>
        <w:spacing w:after="100" w:line="360" w:lineRule="auto" w:before="0"/>
      </w:pPr>
      <w:r>
        <w:rPr>
          <w:b w:val="0"/>
        </w:rPr>
        <w:t>21. The excavated remains of ______ found near Patna in Bihar was inscribed as a World Heritage Site by UNESCO in July 2016.</w:t>
      </w:r>
    </w:p>
    <w:p>
      <w:pPr>
        <w:spacing w:before="0"/>
      </w:pPr>
      <w:r>
        <w:rPr>
          <w:b w:val="0"/>
        </w:rPr>
      </w:r>
    </w:p>
    <w:p>
      <w:pPr>
        <w:spacing w:after="100" w:before="0"/>
      </w:pPr>
      <w:r>
        <w:rPr>
          <w:b w:val="0"/>
        </w:rPr>
        <w:t>A. Ellora Caves</w:t>
      </w:r>
    </w:p>
    <w:p>
      <w:pPr>
        <w:spacing w:after="100" w:before="0"/>
      </w:pPr>
      <w:r>
        <w:rPr>
          <w:b w:val="0"/>
        </w:rPr>
        <w:t>B. Nalanda Mahavihara</w:t>
      </w:r>
    </w:p>
    <w:p>
      <w:pPr>
        <w:spacing w:after="100" w:before="0"/>
      </w:pPr>
      <w:r>
        <w:rPr>
          <w:b w:val="0"/>
        </w:rPr>
        <w:t>C. Sanchi Stupa</w:t>
      </w:r>
    </w:p>
    <w:p>
      <w:pPr>
        <w:spacing w:after="100" w:before="0"/>
      </w:pPr>
      <w:r>
        <w:rPr>
          <w:b w:val="0"/>
        </w:rPr>
        <w:t>D. Ashoka Pillar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About the United Nations Educational, Scientific and Cultural Organization (UNESCO):</w:t>
      </w:r>
    </w:p>
    <w:p>
      <w:pPr>
        <w:spacing w:before="0"/>
      </w:pPr>
      <w:r>
        <w:rPr>
          <w:b w:val="0"/>
        </w:rPr>
        <w:t>• The excavated remains of Nalanda Mahavihara found near Patna in Bihar was inscribed as a World Heritage Site by UNESCO in July 2016.</w:t>
      </w:r>
    </w:p>
    <w:p>
      <w:pPr>
        <w:spacing w:before="0"/>
      </w:pPr>
      <w:r>
        <w:rPr>
          <w:b w:val="0"/>
        </w:rPr>
        <w:t>• World Heritage Sites in Bihar: Bodhgaya's Mahabodhi temple and Nalanda University ruins</w:t>
      </w:r>
    </w:p>
    <w:p>
      <w:pPr>
        <w:spacing w:before="0"/>
      </w:pPr>
      <w:r>
        <w:rPr>
          <w:b w:val="0"/>
        </w:rPr>
        <w:t>• This ruin dates back to the period from the 3rd century BC to the 13th century AD.</w:t>
      </w:r>
    </w:p>
    <w:p>
      <w:pPr>
        <w:spacing w:before="0"/>
      </w:pPr>
      <w:r>
        <w:rPr>
          <w:b w:val="0"/>
        </w:rPr>
        <w:t>• Kumargupta I of the Gupta dynasty founded Nalanda Mahavihara in 5th century CE.</w:t>
      </w:r>
    </w:p>
    <w:p>
      <w:pPr>
        <w:spacing w:before="0"/>
      </w:pPr>
      <w:r>
        <w:rPr>
          <w:b w:val="0"/>
        </w:rPr>
        <w:t>• India has a total of 40 UNESCO world heritage sites which include 32 cultural sites,7 natural sites, and 1 mixed site. (till April 2020)</w:t>
      </w:r>
    </w:p>
    <w:p>
      <w:pPr>
        <w:spacing w:before="0"/>
      </w:pPr>
      <w:r>
        <w:rPr>
          <w:b w:val="0"/>
        </w:rPr>
        <w:t>• Maximum world heritage sites are located in China and Italy (55).</w:t>
      </w:r>
    </w:p>
    <w:p>
      <w:pPr>
        <w:spacing w:before="0"/>
      </w:pPr>
      <w:r>
        <w:rPr>
          <w:b w:val="0"/>
        </w:rPr>
        <w:t>• Director-General, UNESCO: Audrey Azoulay</w:t>
      </w:r>
    </w:p>
    <w:p>
      <w:pPr>
        <w:spacing w:before="0"/>
      </w:pPr>
      <w:r>
        <w:rPr>
          <w:b w:val="0"/>
        </w:rPr>
        <w:t>• Headquarters of UNESCO: Paris, France</w:t>
      </w:r>
    </w:p>
    <w:p>
      <w:pPr>
        <w:spacing w:before="0"/>
      </w:pPr>
      <w:r>
        <w:rPr>
          <w:b w:val="0"/>
        </w:rPr>
        <w:t>• The motto of UNESCO: "Building peace in the minds of men and women"</w:t>
      </w:r>
    </w:p>
    <w:p>
      <w:pPr>
        <w:spacing w:before="0"/>
      </w:pPr>
      <w:r>
        <w:rPr>
          <w:b w:val="0"/>
        </w:rPr>
      </w:r>
    </w:p>
    <w:p>
      <w:pPr>
        <w:spacing w:after="100" w:line="360" w:lineRule="auto" w:before="0"/>
      </w:pPr>
      <w:r>
        <w:rPr>
          <w:b w:val="0"/>
        </w:rPr>
        <w:t>22. The aggregate value of goods and services produced in an economy can be calculated by three methods: income method, expenditure method and ______ method.</w:t>
      </w:r>
    </w:p>
    <w:p>
      <w:pPr>
        <w:spacing w:before="0"/>
      </w:pPr>
      <w:r>
        <w:rPr>
          <w:b w:val="0"/>
        </w:rPr>
      </w:r>
    </w:p>
    <w:p>
      <w:pPr>
        <w:spacing w:after="100" w:before="0"/>
      </w:pPr>
      <w:r>
        <w:rPr>
          <w:b w:val="0"/>
        </w:rPr>
        <w:t>A. deposit</w:t>
      </w:r>
    </w:p>
    <w:p>
      <w:pPr>
        <w:spacing w:after="100" w:before="0"/>
      </w:pPr>
      <w:r>
        <w:rPr>
          <w:b w:val="0"/>
        </w:rPr>
        <w:t>B. spending</w:t>
      </w:r>
    </w:p>
    <w:p>
      <w:pPr>
        <w:spacing w:after="100" w:before="0"/>
      </w:pPr>
      <w:r>
        <w:rPr>
          <w:b w:val="0"/>
        </w:rPr>
        <w:t>C. lending</w:t>
      </w:r>
    </w:p>
    <w:p>
      <w:pPr>
        <w:spacing w:after="100" w:before="0"/>
      </w:pPr>
      <w:r>
        <w:rPr>
          <w:b w:val="0"/>
        </w:rPr>
        <w:t>D. product / value added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Additional information about the Ministry of Statistics and Programme Implementation (MoSPI): Ministry of Statistics and Programme Implementation (MoSPI) Established as an Independent Ministry on 15.10.1999 Statistics Wing - National Statistical Office(NSO) Programme Implementation Wing</w:t>
      </w:r>
    </w:p>
    <w:p>
      <w:pPr>
        <w:spacing w:before="0"/>
      </w:pPr>
      <w:r>
        <w:rPr>
          <w:b w:val="0"/>
        </w:rPr>
        <w:t>• The aggregate value of goods and services produced in an economy can be calculated by three methods: income method, expenditure method and product / value-added method.</w:t>
      </w:r>
    </w:p>
    <w:p>
      <w:pPr>
        <w:spacing w:before="0"/>
      </w:pPr>
      <w:r>
        <w:rPr>
          <w:b w:val="0"/>
        </w:rPr>
        <w:t>• National income or Gross Domestic Product (GDP) refers to the money value of all final goods and services produced in an economy in an accounting year.</w:t>
      </w:r>
    </w:p>
    <w:p>
      <w:pPr>
        <w:spacing w:before="0"/>
      </w:pPr>
      <w:r>
        <w:rPr>
          <w:b w:val="0"/>
        </w:rPr>
        <w:t>• The Central Statistics Office (CSO) (Ministry of Statistics and Program Implementation) publishes GDP/GVA figures.</w:t>
      </w:r>
    </w:p>
    <w:p>
      <w:pPr>
        <w:spacing w:before="0"/>
      </w:pPr>
      <w:r>
        <w:rPr>
          <w:b w:val="0"/>
        </w:rPr>
        <w:t>• Central Statistical Office (CSO)</w:t>
      </w:r>
    </w:p>
    <w:p>
      <w:pPr>
        <w:spacing w:before="0"/>
      </w:pPr>
      <w:r>
        <w:rPr>
          <w:b w:val="0"/>
        </w:rPr>
        <w:t>• The Computer centre</w:t>
      </w:r>
    </w:p>
    <w:p>
      <w:pPr>
        <w:spacing w:before="0"/>
      </w:pPr>
      <w:r>
        <w:rPr>
          <w:b w:val="0"/>
        </w:rPr>
        <w:t>• The National Sample Survey Office (NSSO)</w:t>
      </w:r>
    </w:p>
    <w:p>
      <w:pPr>
        <w:spacing w:before="0"/>
      </w:pPr>
      <w:r>
        <w:rPr>
          <w:b w:val="0"/>
        </w:rPr>
        <w:t>• Twenty Point Programme</w:t>
      </w:r>
    </w:p>
    <w:p>
      <w:pPr>
        <w:spacing w:before="0"/>
      </w:pPr>
      <w:r>
        <w:rPr>
          <w:b w:val="0"/>
        </w:rPr>
        <w:t>• Infrastructure Monitoring and Project Monitoring and</w:t>
      </w:r>
    </w:p>
    <w:p>
      <w:pPr>
        <w:spacing w:before="0"/>
      </w:pPr>
      <w:r>
        <w:rPr>
          <w:b w:val="0"/>
        </w:rPr>
        <w:t>• Member of Parliament Local Area Development Scheme</w:t>
      </w:r>
    </w:p>
    <w:p>
      <w:pPr>
        <w:spacing w:before="0"/>
      </w:pPr>
      <w:r>
        <w:rPr>
          <w:b w:val="0"/>
        </w:rPr>
      </w:r>
    </w:p>
    <w:p>
      <w:pPr>
        <w:spacing w:after="100" w:line="360" w:lineRule="auto" w:before="0"/>
      </w:pPr>
      <w:r>
        <w:rPr>
          <w:b w:val="0"/>
        </w:rPr>
        <w:t>23. Depreciation is an annual allowance for the wear and tear of ______.</w:t>
      </w:r>
    </w:p>
    <w:p>
      <w:pPr>
        <w:spacing w:before="0"/>
      </w:pPr>
      <w:r>
        <w:rPr>
          <w:b w:val="0"/>
        </w:rPr>
      </w:r>
    </w:p>
    <w:p>
      <w:pPr>
        <w:spacing w:after="100" w:before="0"/>
      </w:pPr>
      <w:r>
        <w:rPr>
          <w:b w:val="0"/>
        </w:rPr>
        <w:t>A. finished goods</w:t>
      </w:r>
    </w:p>
    <w:p>
      <w:pPr>
        <w:spacing w:after="100" w:before="0"/>
      </w:pPr>
      <w:r>
        <w:rPr>
          <w:b w:val="0"/>
        </w:rPr>
        <w:t>B. land</w:t>
      </w:r>
    </w:p>
    <w:p>
      <w:pPr>
        <w:spacing w:after="100" w:before="0"/>
      </w:pPr>
      <w:r>
        <w:rPr>
          <w:b w:val="0"/>
        </w:rPr>
        <w:t>C. work in progress</w:t>
      </w:r>
    </w:p>
    <w:p>
      <w:pPr>
        <w:spacing w:after="100" w:before="0"/>
      </w:pPr>
      <w:r>
        <w:rPr>
          <w:b w:val="0"/>
        </w:rPr>
        <w:t>D. capital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Depreciation is an annual allowance for wear and tear of a capital good. In other words, it is the cost of the good divided by a number of years of its useful life.</w:t>
      </w:r>
    </w:p>
    <w:p>
      <w:pPr>
        <w:spacing w:before="0"/>
      </w:pPr>
      <w:r>
        <w:rPr>
          <w:b w:val="0"/>
        </w:rPr>
        <w:t>• While calculating depreciation unexpected or sudden destruction or disuse of capital as can happen with accidents, natural calamities or other such extraneous circumstances are not taken into account.</w:t>
      </w:r>
    </w:p>
    <w:p>
      <w:pPr>
        <w:spacing w:before="0"/>
      </w:pPr>
      <w:r>
        <w:rPr>
          <w:b w:val="0"/>
        </w:rPr>
        <w:t>• As an accounting term, depreciation is an expired cost or expense, charged against the revenue of a given accounting period.</w:t>
      </w:r>
    </w:p>
    <w:p>
      <w:pPr>
        <w:spacing w:before="0"/>
      </w:pPr>
      <w:r>
        <w:rPr>
          <w:b w:val="0"/>
        </w:rPr>
        <w:t>• It is the diminution in the intrinsic value of the asset due to use and/or lapse of time.</w:t>
      </w:r>
    </w:p>
    <w:p>
      <w:pPr>
        <w:spacing w:before="0"/>
      </w:pPr>
      <w:r>
        <w:rPr>
          <w:b w:val="0"/>
        </w:rPr>
      </w:r>
    </w:p>
    <w:p>
      <w:pPr>
        <w:spacing w:after="100" w:line="360" w:lineRule="auto" w:before="0"/>
      </w:pPr>
      <w:r>
        <w:rPr>
          <w:b w:val="0"/>
        </w:rPr>
        <w:t>24. The headquarters of the Board of Control for Cricket in India (BCCI) is located in ______.</w:t>
      </w:r>
    </w:p>
    <w:p>
      <w:pPr>
        <w:spacing w:before="0"/>
      </w:pPr>
      <w:r>
        <w:rPr>
          <w:b w:val="0"/>
        </w:rPr>
      </w:r>
    </w:p>
    <w:p>
      <w:pPr>
        <w:spacing w:after="100" w:before="0"/>
      </w:pPr>
      <w:r>
        <w:rPr>
          <w:b w:val="0"/>
        </w:rPr>
        <w:t>A. Mumbai</w:t>
      </w:r>
    </w:p>
    <w:p>
      <w:pPr>
        <w:spacing w:after="100" w:before="0"/>
      </w:pPr>
      <w:r>
        <w:rPr>
          <w:b w:val="0"/>
        </w:rPr>
        <w:t>B. Kolkata</w:t>
      </w:r>
    </w:p>
    <w:p>
      <w:pPr>
        <w:spacing w:after="100" w:before="0"/>
      </w:pPr>
      <w:r>
        <w:rPr>
          <w:b w:val="0"/>
        </w:rPr>
        <w:t>C. Bengaluru</w:t>
      </w:r>
    </w:p>
    <w:p>
      <w:pPr>
        <w:spacing w:after="100" w:before="0"/>
      </w:pPr>
      <w:r>
        <w:rPr>
          <w:b w:val="0"/>
        </w:rPr>
        <w:t>D.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Mumbai. Key Points Additional Information About International Cricket Council: Headquarters Dubai Sports City, United Arab Emirates ICC chairman Greg Barclay Chief Executive Manu Sawhney Independent Female Director Indra Nooyi</w:t>
      </w:r>
    </w:p>
    <w:p>
      <w:pPr>
        <w:spacing w:before="0"/>
      </w:pPr>
      <w:r>
        <w:rPr>
          <w:b w:val="0"/>
        </w:rPr>
        <w:t>• The headquarters of the Board of Control for Cricket in India (BCCI) is located at Wankhede Stadium in Mumbai.</w:t>
      </w:r>
    </w:p>
    <w:p>
      <w:pPr>
        <w:spacing w:before="0"/>
      </w:pPr>
      <w:r>
        <w:rPr>
          <w:b w:val="0"/>
        </w:rPr>
        <w:t>• Board of Control for Cricket in India (BCCI) was formed in December 1928 as 'Provisional' Board of Control'.</w:t>
      </w:r>
    </w:p>
    <w:p>
      <w:pPr>
        <w:spacing w:before="0"/>
      </w:pPr>
      <w:r>
        <w:rPr>
          <w:b w:val="0"/>
        </w:rPr>
        <w:t>• Important domestic cricket tournaments: Ranji Trophy, Duleep Trophy, Deodhar Trophy, Vijay Hazare Trophy, Syed Mushtaq Ali Trophy, Irani Cup, etc.</w:t>
      </w:r>
    </w:p>
    <w:p>
      <w:pPr>
        <w:spacing w:before="0"/>
      </w:pPr>
      <w:r>
        <w:rPr>
          <w:b w:val="0"/>
        </w:rPr>
        <w:t>• Current official Indian cricket team sponsor: BYJU</w:t>
      </w:r>
    </w:p>
    <w:p>
      <w:pPr>
        <w:spacing w:before="0"/>
      </w:pPr>
      <w:r>
        <w:rPr>
          <w:b w:val="0"/>
        </w:rPr>
        <w:t>• Secretary, BCCI: Jay Shah</w:t>
      </w:r>
    </w:p>
    <w:p>
      <w:pPr>
        <w:spacing w:before="0"/>
      </w:pPr>
      <w:r>
        <w:rPr>
          <w:b w:val="0"/>
        </w:rPr>
        <w:t>• Presidents, BCCI: Roger Binny</w:t>
      </w:r>
    </w:p>
    <w:p>
      <w:pPr>
        <w:spacing w:before="0"/>
      </w:pPr>
      <w:r>
        <w:rPr>
          <w:b w:val="0"/>
        </w:rPr>
        <w:t>• Captain of Indian Men’s team: Rohit Sharma</w:t>
      </w:r>
    </w:p>
    <w:p>
      <w:pPr>
        <w:spacing w:before="0"/>
      </w:pPr>
      <w:r>
        <w:rPr>
          <w:b w:val="0"/>
        </w:rPr>
        <w:t>• Coach of Indian Men’s team: Rahul Dravid</w:t>
      </w:r>
    </w:p>
    <w:p>
      <w:pPr>
        <w:spacing w:before="0"/>
      </w:pPr>
      <w:r>
        <w:rPr>
          <w:b w:val="0"/>
        </w:rPr>
        <w:t>• Captain of Indian Women’s team: Harmanpreet Kaur</w:t>
      </w:r>
    </w:p>
    <w:p>
      <w:pPr>
        <w:spacing w:before="0"/>
      </w:pPr>
      <w:r>
        <w:rPr>
          <w:b w:val="0"/>
        </w:rPr>
        <w:t>• Coach of Indian Women’s team: Woorkeri Raman</w:t>
      </w:r>
    </w:p>
    <w:p>
      <w:pPr>
        <w:spacing w:before="0"/>
      </w:pPr>
      <w:r>
        <w:rPr>
          <w:b w:val="0"/>
        </w:rPr>
      </w:r>
    </w:p>
    <w:p>
      <w:pPr>
        <w:spacing w:after="100" w:line="360" w:lineRule="auto" w:before="0"/>
      </w:pPr>
      <w:r>
        <w:rPr>
          <w:b w:val="0"/>
        </w:rPr>
        <w:t>25. The ______ in China is the world’s longest man-made waterway.</w:t>
      </w:r>
    </w:p>
    <w:p>
      <w:pPr>
        <w:spacing w:before="0"/>
      </w:pPr>
      <w:r>
        <w:rPr>
          <w:b w:val="0"/>
        </w:rPr>
      </w:r>
    </w:p>
    <w:p>
      <w:pPr>
        <w:spacing w:after="100" w:before="0"/>
      </w:pPr>
      <w:r>
        <w:rPr>
          <w:b w:val="0"/>
        </w:rPr>
        <w:t>A. Corinth Canal</w:t>
      </w:r>
    </w:p>
    <w:p>
      <w:pPr>
        <w:spacing w:after="100" w:before="0"/>
      </w:pPr>
      <w:r>
        <w:rPr>
          <w:b w:val="0"/>
        </w:rPr>
        <w:t>B. Suzhou Canal</w:t>
      </w:r>
    </w:p>
    <w:p>
      <w:pPr>
        <w:spacing w:after="100" w:before="0"/>
      </w:pPr>
      <w:r>
        <w:rPr>
          <w:b w:val="0"/>
        </w:rPr>
        <w:t>C. Kiel Canal</w:t>
      </w:r>
    </w:p>
    <w:p>
      <w:pPr>
        <w:spacing w:after="100" w:before="0"/>
      </w:pPr>
      <w:r>
        <w:rPr>
          <w:b w:val="0"/>
        </w:rPr>
        <w:t>D. Grand Canal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Grand Canal in China is the world’s longest man-made waterway.</w:t>
      </w:r>
    </w:p>
    <w:p>
      <w:pPr>
        <w:spacing w:before="0"/>
      </w:pPr>
      <w:r>
        <w:rPr>
          <w:b w:val="0"/>
        </w:rPr>
        <w:t>• The Grand Canal starts in Beijing and ends at the city of Hangzhou in Zhejiang province. It connects the Yellow River with the Yangtze River.</w:t>
      </w:r>
    </w:p>
    <w:p>
      <w:pPr>
        <w:spacing w:before="0"/>
      </w:pPr>
      <w:r>
        <w:rPr>
          <w:b w:val="0"/>
        </w:rPr>
        <w:t>• It is one of the world’s largest and most comprehensive civil engineering projects prior to the Industrial Revolution.</w:t>
      </w:r>
    </w:p>
    <w:p>
      <w:pPr>
        <w:spacing w:before="0"/>
      </w:pPr>
      <w:r>
        <w:rPr>
          <w:b w:val="0"/>
        </w:rPr>
        <w:t>• The length of the Grand Canal is around 1800 km which makes it the world's longest manmade waterway.</w:t>
      </w:r>
    </w:p>
    <w:p>
      <w:pPr>
        <w:spacing w:before="0"/>
      </w:pPr>
      <w:r>
        <w:rPr>
          <w:b w:val="0"/>
        </w:rPr>
        <w:t>• It is declared as World Heritage Site by UNESCO.</w:t>
      </w:r>
    </w:p>
    <w:p>
      <w:pPr>
        <w:spacing w:before="0"/>
      </w:pPr>
      <w:r>
        <w:rPr>
          <w:b w:val="0"/>
        </w:rPr>
      </w:r>
    </w:p>
    <w:p>
      <w:pPr>
        <w:spacing w:after="100" w:line="360" w:lineRule="auto" w:before="0"/>
      </w:pPr>
      <w:r>
        <w:rPr>
          <w:b w:val="0"/>
        </w:rPr>
        <w:t>26. Pernicious anaemia is caused by the deficiency of vitamin ______.</w:t>
      </w:r>
    </w:p>
    <w:p>
      <w:pPr>
        <w:spacing w:before="0"/>
      </w:pPr>
      <w:r>
        <w:rPr>
          <w:b w:val="0"/>
        </w:rPr>
      </w:r>
    </w:p>
    <w:p>
      <w:pPr>
        <w:spacing w:after="100" w:before="0"/>
      </w:pPr>
      <w:r>
        <w:rPr>
          <w:b w:val="0"/>
        </w:rPr>
        <w:t>A. B6</w:t>
      </w:r>
    </w:p>
    <w:p>
      <w:pPr>
        <w:spacing w:after="100" w:before="0"/>
      </w:pPr>
      <w:r>
        <w:rPr>
          <w:b w:val="0"/>
        </w:rPr>
        <w:t>B. B12</w:t>
      </w:r>
    </w:p>
    <w:p>
      <w:pPr>
        <w:spacing w:after="100" w:before="0"/>
      </w:pPr>
      <w:r>
        <w:rPr>
          <w:b w:val="0"/>
        </w:rPr>
        <w:t>C. B2</w:t>
      </w:r>
    </w:p>
    <w:p>
      <w:pPr>
        <w:spacing w:after="100" w:before="0"/>
      </w:pPr>
      <w:r>
        <w:rPr>
          <w:b w:val="0"/>
        </w:rPr>
        <w:t>D. B1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B12 Constituent: Various Cobalamins</w:t>
      </w:r>
    </w:p>
    <w:p>
      <w:pPr>
        <w:spacing w:before="0"/>
      </w:pPr>
      <w:r>
        <w:rPr>
          <w:b w:val="0"/>
        </w:rPr>
        <w:t>• Deficiency Diseases: Macrocytic Anaemia, Pernicious Anaemia</w:t>
      </w:r>
    </w:p>
    <w:p>
      <w:pPr>
        <w:spacing w:before="0"/>
      </w:pPr>
      <w:r>
        <w:rPr>
          <w:b w:val="0"/>
        </w:rPr>
        <w:t>• Sources: Liver, milk, eggs, Seafood, fish</w:t>
      </w:r>
    </w:p>
    <w:p>
      <w:pPr>
        <w:spacing w:before="0"/>
      </w:pPr>
      <w:r>
        <w:rPr>
          <w:b w:val="0"/>
        </w:rPr>
      </w:r>
    </w:p>
    <w:p>
      <w:pPr>
        <w:spacing w:after="100" w:line="360" w:lineRule="auto" w:before="0"/>
      </w:pPr>
      <w:r>
        <w:rPr>
          <w:b w:val="0"/>
        </w:rPr>
        <w:t>27. ______ renounced his knight hood in protest for Jalianwalla Bagh mass killing.</w:t>
      </w:r>
    </w:p>
    <w:p>
      <w:pPr>
        <w:spacing w:before="0"/>
      </w:pPr>
      <w:r>
        <w:rPr>
          <w:b w:val="0"/>
        </w:rPr>
      </w:r>
    </w:p>
    <w:p>
      <w:pPr>
        <w:spacing w:after="100" w:before="0"/>
      </w:pPr>
      <w:r>
        <w:rPr>
          <w:b w:val="0"/>
        </w:rPr>
        <w:t>A. Shivajirao Holkar</w:t>
      </w:r>
    </w:p>
    <w:p>
      <w:pPr>
        <w:spacing w:after="100" w:before="0"/>
      </w:pPr>
      <w:r>
        <w:rPr>
          <w:b w:val="0"/>
        </w:rPr>
        <w:t>B. Jamsetjee Jejeebhoy</w:t>
      </w:r>
    </w:p>
    <w:p>
      <w:pPr>
        <w:spacing w:after="100" w:before="0"/>
      </w:pPr>
      <w:r>
        <w:rPr>
          <w:b w:val="0"/>
        </w:rPr>
        <w:t>C. Rabindranath Tagore</w:t>
      </w:r>
    </w:p>
    <w:p>
      <w:pPr>
        <w:spacing w:after="100" w:before="0"/>
      </w:pPr>
      <w:r>
        <w:rPr>
          <w:b w:val="0"/>
        </w:rPr>
        <w:t>D. Surendranath Banerjee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Person Information Rabindranath Tagore Jamsetjee Jejeebhoy Surendranath Banerjee Shivajirao Holkar</w:t>
      </w:r>
    </w:p>
    <w:p>
      <w:pPr>
        <w:spacing w:before="0"/>
      </w:pPr>
      <w:r>
        <w:rPr>
          <w:b w:val="0"/>
        </w:rPr>
        <w:t>• Rabindranath Tagore renounced his knighthood in protest for Jalianwalla Bagh mass killing.</w:t>
      </w:r>
    </w:p>
    <w:p>
      <w:pPr>
        <w:spacing w:before="0"/>
      </w:pPr>
      <w:r>
        <w:rPr>
          <w:b w:val="0"/>
        </w:rPr>
        <w:t>• Rabindranath Tagore was awarded a knighthood in 1915 but in 1919 he repudiated it.</w:t>
      </w:r>
    </w:p>
    <w:p>
      <w:pPr>
        <w:spacing w:before="0"/>
      </w:pPr>
      <w:r>
        <w:rPr>
          <w:b w:val="0"/>
        </w:rPr>
        <w:t>• Jalianwalla Bagh massacre took place on 13th April 1919 in Punjab province of British India.</w:t>
      </w:r>
    </w:p>
    <w:p>
      <w:pPr>
        <w:spacing w:before="0"/>
      </w:pPr>
      <w:r>
        <w:rPr>
          <w:b w:val="0"/>
        </w:rPr>
        <w:t>• Brigadier-General Dyer directed British Indian Army troops to open fire on unarmed Indian civilians gathered for the Baisakhi festival in Jallianwala Bagh, Amritsar.</w:t>
      </w:r>
    </w:p>
    <w:p>
      <w:pPr>
        <w:spacing w:before="0"/>
      </w:pPr>
      <w:r>
        <w:rPr>
          <w:b w:val="0"/>
        </w:rPr>
        <w:t>• 1st Asian to receive the Nobel Prize for Literature (1913).</w:t>
      </w:r>
    </w:p>
    <w:p>
      <w:pPr>
        <w:spacing w:before="0"/>
      </w:pPr>
      <w:r>
        <w:rPr>
          <w:b w:val="0"/>
        </w:rPr>
        <w:t>• His father-Debendranath Tagore was a religious reformer.</w:t>
      </w:r>
    </w:p>
    <w:p>
      <w:pPr>
        <w:spacing w:before="0"/>
      </w:pPr>
      <w:r>
        <w:rPr>
          <w:b w:val="0"/>
        </w:rPr>
        <w:t>• Tagore founded Shantiniketan (1901), an innovative school in West Bengal</w:t>
      </w:r>
    </w:p>
    <w:p>
      <w:pPr>
        <w:spacing w:before="0"/>
      </w:pPr>
      <w:r>
        <w:rPr>
          <w:b w:val="0"/>
        </w:rPr>
        <w:t>• Poetry/Play: Sonar Tari (1894) Chitrangada (1892), Gitanjali (1910).</w:t>
      </w:r>
    </w:p>
    <w:p>
      <w:pPr>
        <w:spacing w:before="0"/>
      </w:pPr>
      <w:r>
        <w:rPr>
          <w:b w:val="0"/>
        </w:rPr>
        <w:t>• He was a philanthropist and opium trader in British India.</w:t>
      </w:r>
    </w:p>
    <w:p>
      <w:pPr>
        <w:spacing w:before="0"/>
      </w:pPr>
      <w:r>
        <w:rPr>
          <w:b w:val="0"/>
        </w:rPr>
        <w:t>• In 1857 named as the first Baronet of Bombay.</w:t>
      </w:r>
    </w:p>
    <w:p>
      <w:pPr>
        <w:spacing w:before="0"/>
      </w:pPr>
      <w:r>
        <w:rPr>
          <w:b w:val="0"/>
        </w:rPr>
        <w:t>• In 1834 appointed as Justice of the Peace</w:t>
      </w:r>
    </w:p>
    <w:p>
      <w:pPr>
        <w:spacing w:before="0"/>
      </w:pPr>
      <w:r>
        <w:rPr>
          <w:b w:val="0"/>
        </w:rPr>
        <w:t>• In 1842, he became the first Indian to get a knighthood.</w:t>
      </w:r>
    </w:p>
    <w:p>
      <w:pPr>
        <w:spacing w:before="0"/>
      </w:pPr>
      <w:r>
        <w:rPr>
          <w:b w:val="0"/>
        </w:rPr>
        <w:t>• He founded the Sir JJ School of Art and JJ Hospital in Bombay (Mumbai)</w:t>
      </w:r>
    </w:p>
    <w:p>
      <w:pPr>
        <w:spacing w:before="0"/>
      </w:pPr>
      <w:r>
        <w:rPr>
          <w:b w:val="0"/>
        </w:rPr>
        <w:t>• Founded the Indian Association on 26 July 1876</w:t>
      </w:r>
    </w:p>
    <w:p>
      <w:pPr>
        <w:spacing w:before="0"/>
      </w:pPr>
      <w:r>
        <w:rPr>
          <w:b w:val="0"/>
        </w:rPr>
        <w:t>• President of Indian National Congress session twice in Poona ( 1895) and Ahmedabad (1902)</w:t>
      </w:r>
    </w:p>
    <w:p>
      <w:pPr>
        <w:spacing w:before="0"/>
      </w:pPr>
      <w:r>
        <w:rPr>
          <w:b w:val="0"/>
        </w:rPr>
        <w:t>• Maharaja of Indore</w:t>
      </w:r>
    </w:p>
    <w:p>
      <w:pPr>
        <w:spacing w:before="0"/>
      </w:pPr>
      <w:r>
        <w:rPr>
          <w:b w:val="0"/>
        </w:rPr>
      </w:r>
    </w:p>
    <w:p>
      <w:pPr>
        <w:spacing w:after="100" w:line="360" w:lineRule="auto" w:before="0"/>
      </w:pPr>
      <w:r>
        <w:rPr>
          <w:b w:val="0"/>
        </w:rPr>
        <w:t>28. The Gadar (or Ghadar) Party was formed in the year ______.</w:t>
      </w:r>
    </w:p>
    <w:p>
      <w:pPr>
        <w:spacing w:before="0"/>
      </w:pPr>
      <w:r>
        <w:rPr>
          <w:b w:val="0"/>
        </w:rPr>
      </w:r>
    </w:p>
    <w:p>
      <w:pPr>
        <w:spacing w:after="100" w:before="0"/>
      </w:pPr>
      <w:r>
        <w:rPr>
          <w:b w:val="0"/>
        </w:rPr>
        <w:t>A. 1913</w:t>
      </w:r>
    </w:p>
    <w:p>
      <w:pPr>
        <w:spacing w:after="100" w:before="0"/>
      </w:pPr>
      <w:r>
        <w:rPr>
          <w:b w:val="0"/>
        </w:rPr>
        <w:t>B. 1918</w:t>
      </w:r>
    </w:p>
    <w:p>
      <w:pPr>
        <w:spacing w:after="100" w:before="0"/>
      </w:pPr>
      <w:r>
        <w:rPr>
          <w:b w:val="0"/>
        </w:rPr>
        <w:t>C. 1921</w:t>
      </w:r>
    </w:p>
    <w:p>
      <w:pPr>
        <w:spacing w:after="100" w:before="0"/>
      </w:pPr>
      <w:r>
        <w:rPr>
          <w:b w:val="0"/>
        </w:rPr>
        <w:t>D. 1915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Organization Revolutionary Abhinav Bharat Vinayak Damodar Savarkar Anushilan Samiti Barindrakumar Ghosh Gadar Lala Hardayal, Bhai Parmanand, Dr Pandurang Sadashiv Khankhoje Hindustan Republican Association Ramprasad Bismil, Jogesh Chandra Chatterjee and Sachin Sanyal Indian Republican Army—Chittagong Branch Surya Sen</w:t>
      </w:r>
    </w:p>
    <w:p>
      <w:pPr>
        <w:spacing w:before="0"/>
      </w:pPr>
      <w:r>
        <w:rPr>
          <w:b w:val="0"/>
        </w:rPr>
        <w:t>• The Indians living in America and Canada established the Gadar (Ghadar) organization. It was established in the year 1913.</w:t>
      </w:r>
    </w:p>
    <w:p>
      <w:pPr>
        <w:spacing w:before="0"/>
      </w:pPr>
      <w:r>
        <w:rPr>
          <w:b w:val="0"/>
        </w:rPr>
        <w:t>• The word 'Gadar' means 'revolt'. 'Gadar' was the journal of this organization that acted as its mouthpiece. Through this journal, the effects of British rule in India were pointed out.</w:t>
      </w:r>
    </w:p>
    <w:p>
      <w:pPr>
        <w:spacing w:before="0"/>
      </w:pPr>
      <w:r>
        <w:rPr>
          <w:b w:val="0"/>
        </w:rPr>
        <w:t>• Headquarters of Gadhar party was in San Francisco, United States.</w:t>
      </w:r>
    </w:p>
    <w:p>
      <w:pPr>
        <w:spacing w:before="0"/>
      </w:pPr>
      <w:r>
        <w:rPr>
          <w:b w:val="0"/>
        </w:rPr>
        <w:t>• The primary objective of the Ghadar movement was to organize assassinations of British officials and publish revolutionary literature abroad.</w:t>
      </w:r>
    </w:p>
    <w:p>
      <w:pPr>
        <w:spacing w:before="0"/>
      </w:pPr>
      <w:r>
        <w:rPr>
          <w:b w:val="0"/>
        </w:rPr>
      </w:r>
    </w:p>
    <w:p>
      <w:pPr>
        <w:spacing w:after="100" w:line="360" w:lineRule="auto" w:before="0"/>
      </w:pPr>
      <w:r>
        <w:rPr>
          <w:b w:val="0"/>
        </w:rPr>
        <w:t>29. The Indus Waters Treaty was signed between India and Pakistan on ______.</w:t>
      </w:r>
    </w:p>
    <w:p>
      <w:pPr>
        <w:spacing w:before="0"/>
      </w:pPr>
      <w:r>
        <w:rPr>
          <w:b w:val="0"/>
        </w:rPr>
      </w:r>
    </w:p>
    <w:p>
      <w:pPr>
        <w:spacing w:after="100" w:before="0"/>
      </w:pPr>
      <w:r>
        <w:rPr>
          <w:b w:val="0"/>
        </w:rPr>
        <w:t>A. 18 October 1969</w:t>
      </w:r>
    </w:p>
    <w:p>
      <w:pPr>
        <w:spacing w:after="100" w:before="0"/>
      </w:pPr>
      <w:r>
        <w:rPr>
          <w:b w:val="0"/>
        </w:rPr>
        <w:t>B. 12 November 1959</w:t>
      </w:r>
    </w:p>
    <w:p>
      <w:pPr>
        <w:spacing w:after="100" w:before="0"/>
      </w:pPr>
      <w:r>
        <w:rPr>
          <w:b w:val="0"/>
        </w:rPr>
        <w:t>C. 16 December 1963</w:t>
      </w:r>
    </w:p>
    <w:p>
      <w:pPr>
        <w:spacing w:after="100" w:before="0"/>
      </w:pPr>
      <w:r>
        <w:rPr>
          <w:b w:val="0"/>
        </w:rPr>
        <w:t>D. 19 September 1960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On 19 September 1960, the Indus Waters Treaty was signed between India and Pakistan.</w:t>
      </w:r>
    </w:p>
    <w:p>
      <w:pPr>
        <w:spacing w:before="0"/>
      </w:pPr>
      <w:r>
        <w:rPr>
          <w:b w:val="0"/>
        </w:rPr>
        <w:t>• This treaty between Indian and Pakistan was brokered by the World Bank.</w:t>
      </w:r>
    </w:p>
    <w:p>
      <w:pPr>
        <w:spacing w:before="0"/>
      </w:pPr>
      <w:r>
        <w:rPr>
          <w:b w:val="0"/>
        </w:rPr>
        <w:t>• At the time of agreement Indian side was represented by Jawaharlal Nehru who was Prime Minister of India and Pakistan's representative was Mohammad Ayub Khan- President of Pakistan.</w:t>
      </w:r>
    </w:p>
    <w:p>
      <w:pPr>
        <w:spacing w:before="0"/>
      </w:pPr>
      <w:r>
        <w:rPr>
          <w:b w:val="0"/>
        </w:rPr>
        <w:t>• As per the treaty Pakistan was given control of three western rivers—the Indus, Jhelum, and Chenab</w:t>
      </w:r>
    </w:p>
    <w:p>
      <w:pPr>
        <w:spacing w:before="0"/>
      </w:pPr>
      <w:r>
        <w:rPr>
          <w:b w:val="0"/>
        </w:rPr>
        <w:t>• India was given control of three eastern rivers—the Ravi, Beas, and Sutlej</w:t>
      </w:r>
    </w:p>
    <w:p>
      <w:pPr>
        <w:spacing w:before="0"/>
      </w:pPr>
      <w:r>
        <w:rPr>
          <w:b w:val="0"/>
        </w:rPr>
      </w:r>
    </w:p>
    <w:p>
      <w:pPr>
        <w:spacing w:after="100" w:line="360" w:lineRule="auto" w:before="0"/>
      </w:pPr>
      <w:r>
        <w:rPr>
          <w:b w:val="0"/>
        </w:rPr>
        <w:t>30. Name the first female amputee to climb Mount Everest.</w:t>
      </w:r>
    </w:p>
    <w:p>
      <w:pPr>
        <w:spacing w:before="0"/>
      </w:pPr>
      <w:r>
        <w:rPr>
          <w:b w:val="0"/>
        </w:rPr>
      </w:r>
    </w:p>
    <w:p>
      <w:pPr>
        <w:spacing w:after="100" w:before="0"/>
      </w:pPr>
      <w:r>
        <w:rPr>
          <w:b w:val="0"/>
        </w:rPr>
        <w:t>A. Premlata Agarwal</w:t>
      </w:r>
    </w:p>
    <w:p>
      <w:pPr>
        <w:spacing w:after="100" w:before="0"/>
      </w:pPr>
      <w:r>
        <w:rPr>
          <w:b w:val="0"/>
        </w:rPr>
        <w:t>B. Arunima Sinha</w:t>
      </w:r>
    </w:p>
    <w:p>
      <w:pPr>
        <w:spacing w:after="100" w:before="0"/>
      </w:pPr>
      <w:r>
        <w:rPr>
          <w:b w:val="0"/>
        </w:rPr>
        <w:t>C. Anshu Jamsenpa</w:t>
      </w:r>
    </w:p>
    <w:p>
      <w:pPr>
        <w:spacing w:after="100" w:before="0"/>
      </w:pPr>
      <w:r>
        <w:rPr>
          <w:b w:val="0"/>
        </w:rPr>
        <w:t>D. Poorna Malavath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2013 Arunima Sinha became the world's first female amputee to climb Mount Everest.</w:t>
      </w:r>
    </w:p>
    <w:p>
      <w:pPr>
        <w:spacing w:before="0"/>
      </w:pPr>
      <w:r>
        <w:rPr>
          <w:b w:val="0"/>
        </w:rPr>
        <w:t>• Arunima Sinha is a mountaineer and former national level volleyball player.</w:t>
      </w:r>
    </w:p>
    <w:p>
      <w:pPr>
        <w:spacing w:before="0"/>
      </w:pPr>
      <w:r>
        <w:rPr>
          <w:b w:val="0"/>
        </w:rPr>
        <w:t>• In 2015 Arunima was conferred the Padma Shri and Tenzing Norgay National Adventure award.</w:t>
      </w:r>
    </w:p>
    <w:p>
      <w:pPr>
        <w:spacing w:before="0"/>
      </w:pPr>
      <w:r>
        <w:rPr>
          <w:b w:val="0"/>
        </w:rPr>
        <w:t>• Arunima has scaled following mountain peaks:</w:t>
      </w:r>
    </w:p>
    <w:p>
      <w:pPr>
        <w:spacing w:before="0"/>
      </w:pPr>
      <w:r>
        <w:rPr>
          <w:b w:val="0"/>
        </w:rPr>
        <w:t>• Mount Kilimanjaro in Africa</w:t>
      </w:r>
    </w:p>
    <w:p>
      <w:pPr>
        <w:spacing w:before="0"/>
      </w:pPr>
      <w:r>
        <w:rPr>
          <w:b w:val="0"/>
        </w:rPr>
        <w:t>• Elbrus in Europe</w:t>
      </w:r>
    </w:p>
    <w:p>
      <w:pPr>
        <w:spacing w:before="0"/>
      </w:pPr>
      <w:r>
        <w:rPr>
          <w:b w:val="0"/>
        </w:rPr>
        <w:t>• Kosciuszko in Australia</w:t>
      </w:r>
    </w:p>
    <w:p>
      <w:pPr>
        <w:spacing w:before="0"/>
      </w:pPr>
      <w:r>
        <w:rPr>
          <w:b w:val="0"/>
        </w:rPr>
        <w:t>• Aconcagua in Argentina</w:t>
      </w:r>
    </w:p>
    <w:p>
      <w:pPr>
        <w:spacing w:before="0"/>
      </w:pPr>
      <w:r>
        <w:rPr>
          <w:b w:val="0"/>
        </w:rPr>
        <w:t>• Carstensz Pyramid (Puncak Jaya) in Indonesia.</w:t>
      </w:r>
    </w:p>
    <w:p>
      <w:pPr>
        <w:spacing w:before="0"/>
      </w:pPr>
      <w:r>
        <w:rPr>
          <w:b w:val="0"/>
        </w:rPr>
        <w:t>• Do you know? First Indian woman to climb Mount Everest: Bachendri Pal.</w:t>
      </w:r>
    </w:p>
    <w:p>
      <w:pPr>
        <w:spacing w:before="0"/>
      </w:pPr>
      <w:r>
        <w:rPr>
          <w:b w:val="0"/>
        </w:rPr>
        <w:t>• Malavath Poorna is the first and youngest tribal woman in the world to set foot on the six tallest mountain peaks across six continents.</w:t>
      </w:r>
    </w:p>
    <w:p>
      <w:pPr>
        <w:spacing w:before="0"/>
      </w:pPr>
      <w:r>
        <w:rPr>
          <w:b w:val="0"/>
        </w:rPr>
      </w:r>
    </w:p>
    <w:p>
      <w:pPr>
        <w:spacing w:after="100" w:line="360" w:lineRule="auto" w:before="0"/>
      </w:pPr>
      <w:r>
        <w:rPr>
          <w:b w:val="0"/>
        </w:rPr>
        <w:t>31. Name the first Lieutenant Governor of the Union Territory of Jammu and Kashmir.</w:t>
      </w:r>
    </w:p>
    <w:p>
      <w:pPr>
        <w:spacing w:before="0"/>
      </w:pPr>
      <w:r>
        <w:rPr>
          <w:b w:val="0"/>
        </w:rPr>
      </w:r>
    </w:p>
    <w:p>
      <w:pPr>
        <w:spacing w:after="100" w:before="0"/>
      </w:pPr>
      <w:r>
        <w:rPr>
          <w:b w:val="0"/>
        </w:rPr>
        <w:t>A. Bhagat Singh Koshyari</w:t>
      </w:r>
    </w:p>
    <w:p>
      <w:pPr>
        <w:spacing w:after="100" w:before="0"/>
      </w:pPr>
      <w:r>
        <w:rPr>
          <w:b w:val="0"/>
        </w:rPr>
        <w:t>B. Girish Chandra Murmu</w:t>
      </w:r>
    </w:p>
    <w:p>
      <w:pPr>
        <w:spacing w:after="100" w:before="0"/>
      </w:pPr>
      <w:r>
        <w:rPr>
          <w:b w:val="0"/>
        </w:rPr>
        <w:t>C. Satya Pal Malik</w:t>
      </w:r>
    </w:p>
    <w:p>
      <w:pPr>
        <w:spacing w:after="100" w:before="0"/>
      </w:pPr>
      <w:r>
        <w:rPr>
          <w:b w:val="0"/>
        </w:rPr>
        <w:t>D. Arif Mohammad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Additional Information Name of Lt./Governer (Present) Name of State C. P. Radhakrishnan Maharashtra Manoj Sinha Jammu and Kashmir P. S. Sreedharan Pillai Goa Arif Mohammed Khan Kerala Important Points</w:t>
      </w:r>
    </w:p>
    <w:p>
      <w:pPr>
        <w:spacing w:before="0"/>
      </w:pPr>
      <w:r>
        <w:rPr>
          <w:b w:val="0"/>
        </w:rPr>
        <w:t>• Girish Chandra Murmu is the first Lieutenant Governor of the Union Territory of Jammu and Kashmir.</w:t>
      </w:r>
    </w:p>
    <w:p>
      <w:pPr>
        <w:spacing w:before="0"/>
      </w:pPr>
      <w:r>
        <w:rPr>
          <w:b w:val="0"/>
        </w:rPr>
        <w:t>• He is an Indian Administrative Service officer of 1985-batch from the Gujarat cadre.</w:t>
      </w:r>
    </w:p>
    <w:p>
      <w:pPr>
        <w:spacing w:before="0"/>
      </w:pPr>
      <w:r>
        <w:rPr>
          <w:b w:val="0"/>
        </w:rPr>
        <w:t>• Key positions held by G.C. Murmu:1.Principal Secretary to Narendra Modi during his tenure as Chief Minister of Gujarat. 2. Expenditure Secretary in the Ministry of Finance.</w:t>
      </w:r>
    </w:p>
    <w:p>
      <w:pPr>
        <w:spacing w:before="0"/>
      </w:pPr>
      <w:r>
        <w:rPr>
          <w:b w:val="0"/>
        </w:rPr>
        <w:t>• According to Jammu and Kashmir Reorganisation Act, 2019 the state of Jammu and Kashmir was bifurcated into two union territories i.e. - Jammu and Kashmir with a legislature and Ladakh without legislature.</w:t>
      </w:r>
    </w:p>
    <w:p>
      <w:pPr>
        <w:spacing w:before="0"/>
      </w:pPr>
      <w:r>
        <w:rPr>
          <w:b w:val="0"/>
        </w:rPr>
        <w:t>• The current governor is Mr. Manoj Sinha.</w:t>
      </w:r>
    </w:p>
    <w:p>
      <w:pPr>
        <w:spacing w:before="0"/>
      </w:pPr>
      <w:r>
        <w:rPr>
          <w:b w:val="0"/>
        </w:rPr>
      </w:r>
    </w:p>
    <w:p>
      <w:pPr>
        <w:spacing w:after="100" w:line="360" w:lineRule="auto" w:before="0"/>
      </w:pPr>
      <w:r>
        <w:rPr>
          <w:b w:val="0"/>
        </w:rPr>
        <w:t>32. The total number of images formed by two mirrors inclined at 120° asymmetrically to each other is ______.</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Plane Mirror: The number of images formed when the object is placed between two plane mirrors: ⇒ θ = Angle between the two plane mirrors, and n = number of images formed ⇒ n=(360/θ)-1 ⇒ n=(360/θ)-1 ⇒ n=(360/θ) ⇒ n = only integer part of (360/θ) CALCULATION: Given that: θ = 120° Number of images (n) = (360/120) = 3 So option 2 is correct. Additional Information Angle Number of images formed (n) 30° 11 45° 7 60° 5 120° 2 (symmetrically ) 120° 3 (asymmetrically) 180° 1 0° Infinite</w:t>
      </w:r>
    </w:p>
    <w:p>
      <w:pPr>
        <w:spacing w:before="0"/>
      </w:pPr>
      <w:r>
        <w:rPr>
          <w:b w:val="0"/>
        </w:rPr>
        <w:t>• A plane mirror is a mirror with a flat (planar) reflective surface.</w:t>
      </w:r>
    </w:p>
    <w:p>
      <w:pPr>
        <w:spacing w:before="0"/>
      </w:pPr>
      <w:r>
        <w:rPr>
          <w:b w:val="0"/>
        </w:rPr>
        <w:t>• If (360/θ) = even number</w:t>
      </w:r>
    </w:p>
    <w:p>
      <w:pPr>
        <w:spacing w:before="0"/>
      </w:pPr>
      <w:r>
        <w:rPr>
          <w:b w:val="0"/>
        </w:rPr>
        <w:t>• If (360/θ) = odd number and the object lies symmetrically</w:t>
      </w:r>
    </w:p>
    <w:p>
      <w:pPr>
        <w:spacing w:before="0"/>
      </w:pPr>
      <w:r>
        <w:rPr>
          <w:b w:val="0"/>
        </w:rPr>
        <w:t>• If (360/θ) = odd number and the object lies asymmetrically</w:t>
      </w:r>
    </w:p>
    <w:p>
      <w:pPr>
        <w:spacing w:before="0"/>
      </w:pPr>
      <w:r>
        <w:rPr>
          <w:b w:val="0"/>
        </w:rPr>
        <w:t>• If (360/θ) = fraction</w:t>
      </w:r>
    </w:p>
    <w:p>
      <w:pPr>
        <w:spacing w:before="0"/>
      </w:pPr>
      <w:r>
        <w:rPr>
          <w:b w:val="0"/>
        </w:rPr>
        <w:t>• The first mirror was made by German Scientist Justus von Liebig. He coated the plane surface of a piece of ordinary glass with silver metal for making this mirror. Such a mirror is called a silvered glass mirror.</w:t>
      </w:r>
    </w:p>
    <w:p>
      <w:pPr>
        <w:spacing w:before="0"/>
      </w:pPr>
      <w:r>
        <w:rPr>
          <w:b w:val="0"/>
        </w:rPr>
        <w:t>• Concave mirror: If the inner surface of the spherical mirror is the reflecting surface.</w:t>
      </w:r>
    </w:p>
    <w:p>
      <w:pPr>
        <w:spacing w:before="0"/>
      </w:pPr>
      <w:r>
        <w:rPr>
          <w:b w:val="0"/>
        </w:rPr>
        <w:t>• Convex mirror: If the outer surface of the spherical mirror is the reflecting surface.</w:t>
      </w:r>
    </w:p>
    <w:p>
      <w:pPr>
        <w:spacing w:before="0"/>
      </w:pPr>
      <w:r>
        <w:rPr>
          <w:b w:val="0"/>
        </w:rPr>
      </w:r>
    </w:p>
    <w:p>
      <w:pPr>
        <w:spacing w:after="100" w:line="360" w:lineRule="auto" w:before="0"/>
      </w:pPr>
      <w:r>
        <w:rPr>
          <w:b w:val="0"/>
        </w:rPr>
        <w:t>33. Alai-Darwaza, the southern gateway of the Quwwat-ul-Islam mosque in Delhi, was constructed by ________.</w:t>
      </w:r>
    </w:p>
    <w:p>
      <w:pPr>
        <w:spacing w:before="0"/>
      </w:pPr>
      <w:r>
        <w:rPr>
          <w:b w:val="0"/>
        </w:rPr>
      </w:r>
    </w:p>
    <w:p>
      <w:pPr>
        <w:spacing w:after="100" w:before="0"/>
      </w:pPr>
      <w:r>
        <w:rPr>
          <w:b w:val="0"/>
        </w:rPr>
        <w:t>A. Ala-ud-din Khilji</w:t>
      </w:r>
    </w:p>
    <w:p>
      <w:pPr>
        <w:spacing w:after="100" w:before="0"/>
      </w:pPr>
      <w:r>
        <w:rPr>
          <w:b w:val="0"/>
        </w:rPr>
        <w:t>B. Ahmad Shāh Durrani</w:t>
      </w:r>
    </w:p>
    <w:p>
      <w:pPr>
        <w:spacing w:after="100" w:before="0"/>
      </w:pPr>
      <w:r>
        <w:rPr>
          <w:b w:val="0"/>
        </w:rPr>
        <w:t>C. Muhammad bin Tughluq</w:t>
      </w:r>
    </w:p>
    <w:p>
      <w:pPr>
        <w:spacing w:after="100" w:before="0"/>
      </w:pPr>
      <w:r>
        <w:rPr>
          <w:b w:val="0"/>
        </w:rPr>
        <w:t>D. Mu'izz ad-Din Muhammad Ghori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Ala-ud-din Khilji constructed Alai-Darwaza, the southern gateway of the Quwwat-ul-Islam mosque in Delhi. Name of ruler Information Ala-ud-din Khilji Ahmad Shāh Durrani Muhammad bin Tughluq Muhammad Ghori</w:t>
      </w:r>
    </w:p>
    <w:p>
      <w:pPr>
        <w:spacing w:before="0"/>
      </w:pPr>
      <w:r>
        <w:rPr>
          <w:b w:val="0"/>
        </w:rPr>
        <w:t>• Alauddin adopted the title of Sikander-i-Azam and gave Amir Khusrau the title of Tuti-i-Hind</w:t>
      </w:r>
    </w:p>
    <w:p>
      <w:pPr>
        <w:spacing w:before="0"/>
      </w:pPr>
      <w:r>
        <w:rPr>
          <w:b w:val="0"/>
        </w:rPr>
        <w:t>• He built a famous gateway known as Alai Darwaza, Hauz Khas, Mahal Hazaar Satoon, Alai Minar</w:t>
      </w:r>
    </w:p>
    <w:p>
      <w:pPr>
        <w:spacing w:before="0"/>
      </w:pPr>
      <w:r>
        <w:rPr>
          <w:b w:val="0"/>
        </w:rPr>
        <w:t>• Constructed a new capital at Siri.</w:t>
      </w:r>
    </w:p>
    <w:p>
      <w:pPr>
        <w:spacing w:before="0"/>
      </w:pPr>
      <w:r>
        <w:rPr>
          <w:b w:val="0"/>
        </w:rPr>
        <w:t>• Founder of the Durrani empire in Afghanistan</w:t>
      </w:r>
    </w:p>
    <w:p>
      <w:pPr>
        <w:spacing w:before="0"/>
      </w:pPr>
      <w:r>
        <w:rPr>
          <w:b w:val="0"/>
        </w:rPr>
        <w:t>• Also known as Jauna Khan</w:t>
      </w:r>
    </w:p>
    <w:p>
      <w:pPr>
        <w:spacing w:before="0"/>
      </w:pPr>
      <w:r>
        <w:rPr>
          <w:b w:val="0"/>
        </w:rPr>
        <w:t>• Transferred his capital from Delhi to Devagiri (Daulatabad)</w:t>
      </w:r>
    </w:p>
    <w:p>
      <w:pPr>
        <w:spacing w:before="0"/>
      </w:pPr>
      <w:r>
        <w:rPr>
          <w:b w:val="0"/>
        </w:rPr>
        <w:t>• He issued token currency</w:t>
      </w:r>
    </w:p>
    <w:p>
      <w:pPr>
        <w:spacing w:before="0"/>
      </w:pPr>
      <w:r>
        <w:rPr>
          <w:b w:val="0"/>
        </w:rPr>
        <w:t>• He set up a new department of Agriculture.</w:t>
      </w:r>
    </w:p>
    <w:p>
      <w:pPr>
        <w:spacing w:before="0"/>
      </w:pPr>
      <w:r>
        <w:rPr>
          <w:b w:val="0"/>
        </w:rPr>
        <w:t>• Shahabuddin Muhammad is also known as Muhammad Ghori.</w:t>
      </w:r>
    </w:p>
    <w:p>
      <w:pPr>
        <w:spacing w:before="0"/>
      </w:pPr>
      <w:r>
        <w:rPr>
          <w:b w:val="0"/>
        </w:rPr>
        <w:t>• Ruler of the Ghurid Dynasty.</w:t>
      </w:r>
    </w:p>
    <w:p>
      <w:pPr>
        <w:spacing w:before="0"/>
      </w:pPr>
      <w:r>
        <w:rPr>
          <w:b w:val="0"/>
        </w:rPr>
        <w:t>• Many historians consider him as the real founder of the Islamic empire in India</w:t>
      </w:r>
    </w:p>
    <w:p>
      <w:pPr>
        <w:spacing w:before="0"/>
      </w:pPr>
      <w:r>
        <w:rPr>
          <w:b w:val="0"/>
        </w:rPr>
      </w:r>
    </w:p>
    <w:p>
      <w:pPr>
        <w:spacing w:after="100" w:line="360" w:lineRule="auto" w:before="0"/>
      </w:pPr>
      <w:r>
        <w:rPr>
          <w:b w:val="0"/>
        </w:rPr>
        <w:t>34. ______ is also known as the 'Golden City'.</w:t>
      </w:r>
    </w:p>
    <w:p>
      <w:pPr>
        <w:spacing w:before="0"/>
      </w:pPr>
      <w:r>
        <w:rPr>
          <w:b w:val="0"/>
        </w:rPr>
      </w:r>
    </w:p>
    <w:p>
      <w:pPr>
        <w:spacing w:after="100" w:before="0"/>
      </w:pPr>
      <w:r>
        <w:rPr>
          <w:b w:val="0"/>
        </w:rPr>
        <w:t>A. Bundi</w:t>
      </w:r>
    </w:p>
    <w:p>
      <w:pPr>
        <w:spacing w:after="100" w:before="0"/>
      </w:pPr>
      <w:r>
        <w:rPr>
          <w:b w:val="0"/>
        </w:rPr>
        <w:t>B. Dungarpur</w:t>
      </w:r>
    </w:p>
    <w:p>
      <w:pPr>
        <w:spacing w:after="100" w:before="0"/>
      </w:pPr>
      <w:r>
        <w:rPr>
          <w:b w:val="0"/>
        </w:rPr>
        <w:t>C. Jaisalmer</w:t>
      </w:r>
    </w:p>
    <w:p>
      <w:pPr>
        <w:spacing w:after="100" w:before="0"/>
      </w:pPr>
      <w:r>
        <w:rPr>
          <w:b w:val="0"/>
        </w:rPr>
        <w:t>D. Jodhpur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Detailed information about other cities is in the following table: City Historical Information Tourist Places Bundi Bundi was earlier called as “Bunda-Ka-Nal". Dungarpur Founded in the 13th century by Dungariya bheel king Jaisalmer Founded in the year 1156 AD by Maharawal Jaisal Jodhpur Founded in 1459 by Rao Jodha</w:t>
      </w:r>
    </w:p>
    <w:p>
      <w:pPr>
        <w:spacing w:before="0"/>
      </w:pPr>
      <w:r>
        <w:rPr>
          <w:b w:val="0"/>
        </w:rPr>
        <w:t>• Jaisalmer is also known as the 'Golden City'.</w:t>
      </w:r>
    </w:p>
    <w:p>
      <w:pPr>
        <w:spacing w:before="0"/>
      </w:pPr>
      <w:r>
        <w:rPr>
          <w:b w:val="0"/>
        </w:rPr>
        <w:t>• Jaisalmer is the largest district of Rajasthan which is spread over 38,401 sq. km. It shares the 471 km long international border with Pakistan.</w:t>
      </w:r>
    </w:p>
    <w:p>
      <w:pPr>
        <w:spacing w:before="0"/>
      </w:pPr>
      <w:r>
        <w:rPr>
          <w:b w:val="0"/>
        </w:rPr>
        <w:t>• Raniji Ki Baori</w:t>
      </w:r>
    </w:p>
    <w:p>
      <w:pPr>
        <w:spacing w:before="0"/>
      </w:pPr>
      <w:r>
        <w:rPr>
          <w:b w:val="0"/>
        </w:rPr>
        <w:t>• Chitrashala</w:t>
      </w:r>
    </w:p>
    <w:p>
      <w:pPr>
        <w:spacing w:before="0"/>
      </w:pPr>
      <w:r>
        <w:rPr>
          <w:b w:val="0"/>
        </w:rPr>
        <w:t>• Moti Mahal</w:t>
      </w:r>
    </w:p>
    <w:p>
      <w:pPr>
        <w:spacing w:before="0"/>
      </w:pPr>
      <w:r>
        <w:rPr>
          <w:b w:val="0"/>
        </w:rPr>
        <w:t>• Baneshwar</w:t>
      </w:r>
    </w:p>
    <w:p>
      <w:pPr>
        <w:spacing w:before="0"/>
      </w:pPr>
      <w:r>
        <w:rPr>
          <w:b w:val="0"/>
        </w:rPr>
        <w:t>• Deo Somnath</w:t>
      </w:r>
    </w:p>
    <w:p>
      <w:pPr>
        <w:spacing w:before="0"/>
      </w:pPr>
      <w:r>
        <w:rPr>
          <w:b w:val="0"/>
        </w:rPr>
        <w:t>• Galiyakot</w:t>
      </w:r>
    </w:p>
    <w:p>
      <w:pPr>
        <w:spacing w:before="0"/>
      </w:pPr>
      <w:r>
        <w:rPr>
          <w:b w:val="0"/>
        </w:rPr>
        <w:t>• Jaisalmer Fort</w:t>
      </w:r>
    </w:p>
    <w:p>
      <w:pPr>
        <w:spacing w:before="0"/>
      </w:pPr>
      <w:r>
        <w:rPr>
          <w:b w:val="0"/>
        </w:rPr>
        <w:t>• Patwon Ki Haveli</w:t>
      </w:r>
    </w:p>
    <w:p>
      <w:pPr>
        <w:spacing w:before="0"/>
      </w:pPr>
      <w:r>
        <w:rPr>
          <w:b w:val="0"/>
        </w:rPr>
        <w:t>• Gadisar Lake</w:t>
      </w:r>
    </w:p>
    <w:p>
      <w:pPr>
        <w:spacing w:before="0"/>
      </w:pPr>
      <w:r>
        <w:rPr>
          <w:b w:val="0"/>
        </w:rPr>
        <w:t>• Desert National Park</w:t>
      </w:r>
    </w:p>
    <w:p>
      <w:pPr>
        <w:spacing w:before="0"/>
      </w:pPr>
      <w:r>
        <w:rPr>
          <w:b w:val="0"/>
        </w:rPr>
        <w:t>• Kuldhara</w:t>
      </w:r>
    </w:p>
    <w:p>
      <w:pPr>
        <w:spacing w:before="0"/>
      </w:pPr>
      <w:r>
        <w:rPr>
          <w:b w:val="0"/>
        </w:rPr>
        <w:t>• Tanot Mata Temple</w:t>
      </w:r>
    </w:p>
    <w:p>
      <w:pPr>
        <w:spacing w:before="0"/>
      </w:pPr>
      <w:r>
        <w:rPr>
          <w:b w:val="0"/>
        </w:rPr>
        <w:t>• Jaisalmer War Museum</w:t>
      </w:r>
    </w:p>
    <w:p>
      <w:pPr>
        <w:spacing w:before="0"/>
      </w:pPr>
      <w:r>
        <w:rPr>
          <w:b w:val="0"/>
        </w:rPr>
        <w:t>• Mehrangarh Fort</w:t>
      </w:r>
    </w:p>
    <w:p>
      <w:pPr>
        <w:spacing w:before="0"/>
      </w:pPr>
      <w:r>
        <w:rPr>
          <w:b w:val="0"/>
        </w:rPr>
        <w:t>• Jaswant Thada</w:t>
      </w:r>
    </w:p>
    <w:p>
      <w:pPr>
        <w:spacing w:before="0"/>
      </w:pPr>
      <w:r>
        <w:rPr>
          <w:b w:val="0"/>
        </w:rPr>
        <w:t>• Umaid Bhawan Palace</w:t>
      </w:r>
    </w:p>
    <w:p>
      <w:pPr>
        <w:spacing w:before="0"/>
      </w:pPr>
      <w:r>
        <w:rPr>
          <w:b w:val="0"/>
        </w:rPr>
        <w:t>• Girdikot And Sardar Market</w:t>
      </w:r>
    </w:p>
    <w:p>
      <w:pPr>
        <w:spacing w:before="0"/>
      </w:pPr>
      <w:r>
        <w:rPr>
          <w:b w:val="0"/>
        </w:rPr>
        <w:t>• Sangeet Natak Academy / Folk Art Museum</w:t>
      </w:r>
    </w:p>
    <w:p>
      <w:pPr>
        <w:spacing w:before="0"/>
      </w:pPr>
      <w:r>
        <w:rPr>
          <w:b w:val="0"/>
        </w:rPr>
      </w:r>
    </w:p>
    <w:p>
      <w:pPr>
        <w:spacing w:after="100" w:line="360" w:lineRule="auto" w:before="0"/>
      </w:pPr>
      <w:r>
        <w:rPr>
          <w:b w:val="0"/>
        </w:rPr>
        <w:t>35. The Padma Awards are announced around ______ every year.</w:t>
      </w:r>
    </w:p>
    <w:p>
      <w:pPr>
        <w:spacing w:before="0"/>
      </w:pPr>
      <w:r>
        <w:rPr>
          <w:b w:val="0"/>
        </w:rPr>
      </w:r>
    </w:p>
    <w:p>
      <w:pPr>
        <w:spacing w:after="100" w:before="0"/>
      </w:pPr>
      <w:r>
        <w:rPr>
          <w:b w:val="0"/>
        </w:rPr>
        <w:t>A. Hindi Diwas</w:t>
      </w:r>
    </w:p>
    <w:p>
      <w:pPr>
        <w:spacing w:after="100" w:before="0"/>
      </w:pPr>
      <w:r>
        <w:rPr>
          <w:b w:val="0"/>
        </w:rPr>
        <w:t>B. Independence Day</w:t>
      </w:r>
    </w:p>
    <w:p>
      <w:pPr>
        <w:spacing w:after="100" w:before="0"/>
      </w:pPr>
      <w:r>
        <w:rPr>
          <w:b w:val="0"/>
        </w:rPr>
        <w:t>C. Republic Day</w:t>
      </w:r>
    </w:p>
    <w:p>
      <w:pPr>
        <w:spacing w:after="100" w:before="0"/>
      </w:pPr>
      <w:r>
        <w:rPr>
          <w:b w:val="0"/>
        </w:rPr>
        <w:t>D. Sadbhavana Diwas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Important Points Information about Padma Awards: Award Given for Total Number of Awardees in 2020 2020 Awardees Padma Vibhushan For exceptional and distinguished service 7 George Fernandes, Arun Jaitley, Anerood Jugnauth GCSK, etc. Padma Bhushan For distinguished service of a high order 16 M. Mumtaz Ali, Muzaffar Hussain Baig, Anil Prakash Joshi, etc. Padma Shri For distinguished service 118 Gloria Arieiram, Sarita Joshi, Dr. Raman Gangakhedkar, Ekta Kapoor, etc Additional information about days given in option: Day Date Hindi Diwas 14 September Independence Day 15 August Republic Day 26 January Sadbhavana Diwas 20 August</w:t>
      </w:r>
    </w:p>
    <w:p>
      <w:pPr>
        <w:spacing w:before="0"/>
      </w:pPr>
      <w:r>
        <w:rPr>
          <w:b w:val="0"/>
        </w:rPr>
        <w:t>• The Padma Awards are announced annually on the eve of Republic Day. This is one of the highest civilian honours of India.</w:t>
      </w:r>
    </w:p>
    <w:p>
      <w:pPr>
        <w:spacing w:before="0"/>
      </w:pPr>
      <w:r>
        <w:rPr>
          <w:b w:val="0"/>
        </w:rPr>
        <w:t>• Padma Awards were started in the year 1954.</w:t>
      </w:r>
    </w:p>
    <w:p>
      <w:pPr>
        <w:spacing w:before="0"/>
      </w:pPr>
      <w:r>
        <w:rPr>
          <w:b w:val="0"/>
        </w:rPr>
        <w:t>• The highest civilian award of India is Bharat Ratna which is awarded to a maximum of 3 awardees in a particular year.</w:t>
      </w:r>
    </w:p>
    <w:p>
      <w:pPr>
        <w:spacing w:before="0"/>
      </w:pPr>
      <w:r>
        <w:rPr>
          <w:b w:val="0"/>
        </w:rPr>
        <w:t>• For 2024, the President had approved the conferment of 132 Padma awards, including two duo cases (in a duo case, the Award is counted as one). The list comprises 5 Padma Vibhushan, 17 Padma Bhushan and 110 Padma Shri Awards.</w:t>
      </w:r>
    </w:p>
    <w:p>
      <w:pPr>
        <w:spacing w:before="0"/>
      </w:pPr>
      <w:r>
        <w:rPr>
          <w:b w:val="0"/>
        </w:rPr>
        <w:t>• In 2023, the President of India authorized the presentation of 106 Padma Awards, including: 91 Padma Shri Awards, 9 Padma Bhushan Awards, and 6 Padma Vibhushan Awards</w:t>
      </w:r>
    </w:p>
    <w:p>
      <w:pPr>
        <w:spacing w:before="0"/>
      </w:pPr>
      <w:r>
        <w:rPr>
          <w:b w:val="0"/>
        </w:rPr>
      </w:r>
    </w:p>
    <w:p>
      <w:pPr>
        <w:spacing w:after="100" w:line="360" w:lineRule="auto" w:before="0"/>
      </w:pPr>
      <w:r>
        <w:rPr>
          <w:b w:val="0"/>
        </w:rPr>
        <w:t>36. The Indian Army is set to commission the first batch of women soldiers by year _______</w:t>
      </w:r>
    </w:p>
    <w:p>
      <w:pPr>
        <w:spacing w:before="0"/>
      </w:pPr>
      <w:r>
        <w:rPr>
          <w:b w:val="0"/>
        </w:rPr>
      </w:r>
    </w:p>
    <w:p>
      <w:pPr>
        <w:spacing w:after="100" w:before="0"/>
      </w:pPr>
      <w:r>
        <w:rPr>
          <w:b w:val="0"/>
        </w:rPr>
        <w:t>A. 2022</w:t>
      </w:r>
    </w:p>
    <w:p>
      <w:pPr>
        <w:spacing w:after="100" w:before="0"/>
      </w:pPr>
      <w:r>
        <w:rPr>
          <w:b w:val="0"/>
        </w:rPr>
        <w:t>B. 2021</w:t>
      </w:r>
    </w:p>
    <w:p>
      <w:pPr>
        <w:spacing w:after="100" w:before="0"/>
      </w:pPr>
      <w:r>
        <w:rPr>
          <w:b w:val="0"/>
        </w:rPr>
        <w:t>C. 2023</w:t>
      </w:r>
    </w:p>
    <w:p>
      <w:pPr>
        <w:spacing w:after="100" w:before="0"/>
      </w:pPr>
      <w:r>
        <w:rPr>
          <w:b w:val="0"/>
        </w:rPr>
        <w:t>D.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Indian Army is set to commission the first batch of women soldiers by the year 2021.</w:t>
      </w:r>
    </w:p>
    <w:p>
      <w:pPr>
        <w:spacing w:before="0"/>
      </w:pPr>
      <w:r>
        <w:rPr>
          <w:b w:val="0"/>
        </w:rPr>
        <w:t>• Women were given a permanent commission in only two streams prior to this announcement- Judge Advocate General and Army Education Corps.</w:t>
      </w:r>
    </w:p>
    <w:p>
      <w:pPr>
        <w:spacing w:before="0"/>
      </w:pPr>
      <w:r>
        <w:rPr>
          <w:b w:val="0"/>
        </w:rPr>
        <w:t>• Other streams of Indian Army: 1.Signals 2.Army Aviation 3.Army Air Defence 4.Electronics and Mechanical Engineers 5.Army Service Corps 6.Army Ordnance Corps 7.Intelligence 8.Engineers</w:t>
      </w:r>
    </w:p>
    <w:p>
      <w:pPr>
        <w:spacing w:before="0"/>
      </w:pPr>
      <w:r>
        <w:rPr>
          <w:b w:val="0"/>
        </w:rPr>
        <w:t>• The first batch of 100 women soldiers will be inducted in the army’s Corps of Military Police (CMP) by the end of 2021.</w:t>
      </w:r>
    </w:p>
    <w:p>
      <w:pPr>
        <w:spacing w:before="0"/>
      </w:pPr>
      <w:r>
        <w:rPr>
          <w:b w:val="0"/>
        </w:rPr>
        <w:t>• Commander-in-Chief of Indian Army: President Ram Nath Kovind</w:t>
      </w:r>
    </w:p>
    <w:p>
      <w:pPr>
        <w:spacing w:before="0"/>
      </w:pPr>
      <w:r>
        <w:rPr>
          <w:b w:val="0"/>
        </w:rPr>
        <w:t>• Chief of the Army Staff (COAS): General Manoj Mukund Naravane</w:t>
      </w:r>
    </w:p>
    <w:p>
      <w:pPr>
        <w:spacing w:before="0"/>
      </w:pPr>
      <w:r>
        <w:rPr>
          <w:b w:val="0"/>
        </w:rPr>
        <w:t>• First Chief of Defence Staff: General Bipin Rawat</w:t>
      </w:r>
    </w:p>
    <w:p>
      <w:pPr>
        <w:spacing w:before="0"/>
      </w:pPr>
      <w:r>
        <w:rPr>
          <w:b w:val="0"/>
        </w:rPr>
        <w:t>• Current Chief of Defence Staff: Lt General Anil Chauhan</w:t>
      </w:r>
    </w:p>
    <w:p>
      <w:pPr>
        <w:spacing w:before="0"/>
      </w:pPr>
      <w:r>
        <w:rPr>
          <w:b w:val="0"/>
        </w:rPr>
      </w:r>
    </w:p>
    <w:p>
      <w:pPr>
        <w:spacing w:after="100" w:line="360" w:lineRule="auto" w:before="0"/>
      </w:pPr>
      <w:r>
        <w:rPr>
          <w:b w:val="0"/>
        </w:rPr>
        <w:t>37. Which of the following is NOT located in Odisha?</w:t>
      </w:r>
    </w:p>
    <w:p>
      <w:pPr>
        <w:spacing w:before="0"/>
      </w:pPr>
      <w:r>
        <w:rPr>
          <w:b w:val="0"/>
        </w:rPr>
      </w:r>
    </w:p>
    <w:p>
      <w:pPr>
        <w:spacing w:after="100" w:before="0"/>
      </w:pPr>
      <w:r>
        <w:rPr>
          <w:b w:val="0"/>
        </w:rPr>
        <w:t>A. Mahanadi Elephant Reserve</w:t>
      </w:r>
    </w:p>
    <w:p>
      <w:pPr>
        <w:spacing w:after="100" w:before="0"/>
      </w:pPr>
      <w:r>
        <w:rPr>
          <w:b w:val="0"/>
        </w:rPr>
        <w:t>B. Sonitpur Elephant Reserve</w:t>
      </w:r>
    </w:p>
    <w:p>
      <w:pPr>
        <w:spacing w:after="100" w:before="0"/>
      </w:pPr>
      <w:r>
        <w:rPr>
          <w:b w:val="0"/>
        </w:rPr>
        <w:t>C. Mayurbhanj Elephant Reserve</w:t>
      </w:r>
    </w:p>
    <w:p>
      <w:pPr>
        <w:spacing w:after="100" w:before="0"/>
      </w:pPr>
      <w:r>
        <w:rPr>
          <w:b w:val="0"/>
        </w:rPr>
        <w:t>D. Sambalpur Elephant Reserve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Sonitpur Elephant Reserve is located in the state of Assam.</w:t>
      </w:r>
    </w:p>
    <w:p>
      <w:pPr>
        <w:spacing w:before="0"/>
      </w:pPr>
      <w:r>
        <w:rPr>
          <w:b w:val="0"/>
        </w:rPr>
        <w:t>• Other Elephant reserve located in Assam: Dihing-Patkai ,Kaziranga-Karbi Anglong ,Dhansiri-Lungding,Chirang-Ripu</w:t>
      </w:r>
    </w:p>
    <w:p>
      <w:pPr>
        <w:spacing w:before="0"/>
      </w:pPr>
      <w:r>
        <w:rPr>
          <w:b w:val="0"/>
        </w:rPr>
        <w:t>• In the year 1992, the Government of India launched the Project Elephant as a Centrally Sponsored Scheme.</w:t>
      </w:r>
    </w:p>
    <w:p>
      <w:pPr>
        <w:spacing w:before="0"/>
      </w:pPr>
      <w:r>
        <w:rPr>
          <w:b w:val="0"/>
        </w:rPr>
      </w:r>
    </w:p>
    <w:p>
      <w:pPr>
        <w:spacing w:after="100" w:line="360" w:lineRule="auto" w:before="0"/>
      </w:pPr>
      <w:r>
        <w:rPr>
          <w:b w:val="0"/>
        </w:rPr>
        <w:t>38. India won its ______ successive title at the South Asian Football Federation Women's Championship in March 2019.</w:t>
      </w:r>
    </w:p>
    <w:p>
      <w:pPr>
        <w:spacing w:before="0"/>
      </w:pPr>
      <w:r>
        <w:rPr>
          <w:b w:val="0"/>
        </w:rPr>
      </w:r>
    </w:p>
    <w:p>
      <w:pPr>
        <w:spacing w:after="100" w:before="0"/>
      </w:pPr>
      <w:r>
        <w:rPr>
          <w:b w:val="0"/>
        </w:rPr>
        <w:t>A. Fourth</w:t>
      </w:r>
    </w:p>
    <w:p>
      <w:pPr>
        <w:spacing w:after="100" w:before="0"/>
      </w:pPr>
      <w:r>
        <w:rPr>
          <w:b w:val="0"/>
        </w:rPr>
        <w:t>B. Second</w:t>
      </w:r>
    </w:p>
    <w:p>
      <w:pPr>
        <w:spacing w:after="100" w:before="0"/>
      </w:pPr>
      <w:r>
        <w:rPr>
          <w:b w:val="0"/>
        </w:rPr>
        <w:t>C. Sixth</w:t>
      </w:r>
    </w:p>
    <w:p>
      <w:pPr>
        <w:spacing w:after="100" w:before="0"/>
      </w:pPr>
      <w:r>
        <w:rPr>
          <w:b w:val="0"/>
        </w:rPr>
        <w:t>D. Fifth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March 2019 India won its Fifth successive title at the South Asian Football Federation Women's Championship.</w:t>
      </w:r>
    </w:p>
    <w:p>
      <w:pPr>
        <w:spacing w:before="0"/>
      </w:pPr>
      <w:r>
        <w:rPr>
          <w:b w:val="0"/>
        </w:rPr>
        <w:t>• India defeated host Nepal in the final by 3-1.</w:t>
      </w:r>
    </w:p>
    <w:p>
      <w:pPr>
        <w:spacing w:before="0"/>
      </w:pPr>
      <w:r>
        <w:rPr>
          <w:b w:val="0"/>
        </w:rPr>
        <w:t>• By scoring 4 goals each India's Indumathi Kathiresan and Sabitra Tamang of Nepal topped tally of maximum goals in the tournament.</w:t>
      </w:r>
    </w:p>
    <w:p>
      <w:pPr>
        <w:spacing w:before="0"/>
      </w:pPr>
      <w:r>
        <w:rPr>
          <w:b w:val="0"/>
        </w:rPr>
        <w:t>• The venue of tourlament was Sahid Rangashala stadium in Biratnagar, Nepal.</w:t>
      </w:r>
    </w:p>
    <w:p>
      <w:pPr>
        <w:spacing w:before="0"/>
      </w:pPr>
      <w:r>
        <w:rPr>
          <w:b w:val="0"/>
        </w:rPr>
        <w:t>• Participant teams: India, Nepal, Bhutan, Bangladesh, Sri Lanka, Maldives.</w:t>
      </w:r>
    </w:p>
    <w:p>
      <w:pPr>
        <w:spacing w:before="0"/>
      </w:pPr>
      <w:r>
        <w:rPr>
          <w:b w:val="0"/>
        </w:rPr>
        <w:t>• Indian women's football team captain: Loitongbam Ashalata Devi.</w:t>
      </w:r>
    </w:p>
    <w:p>
      <w:pPr>
        <w:spacing w:before="0"/>
      </w:pPr>
      <w:r>
        <w:rPr>
          <w:b w:val="0"/>
        </w:rPr>
        <w:t>• Coach‎ of Indian women's football team: ‎Maymol Rocky</w:t>
      </w:r>
    </w:p>
    <w:p>
      <w:pPr>
        <w:spacing w:before="0"/>
      </w:pPr>
      <w:r>
        <w:rPr>
          <w:b w:val="0"/>
        </w:rPr>
      </w:r>
    </w:p>
    <w:p>
      <w:pPr>
        <w:spacing w:after="100" w:line="360" w:lineRule="auto" w:before="0"/>
      </w:pPr>
      <w:r>
        <w:rPr>
          <w:b w:val="0"/>
        </w:rPr>
        <w:t>39. Which of the following is not iron ore ?</w:t>
      </w:r>
    </w:p>
    <w:p>
      <w:pPr>
        <w:spacing w:before="0"/>
      </w:pPr>
      <w:r>
        <w:rPr>
          <w:b w:val="0"/>
        </w:rPr>
      </w:r>
    </w:p>
    <w:p>
      <w:pPr>
        <w:spacing w:after="100" w:before="0"/>
      </w:pPr>
      <w:r>
        <w:rPr>
          <w:b w:val="0"/>
        </w:rPr>
        <w:t>A. Siderite</w:t>
      </w:r>
    </w:p>
    <w:p>
      <w:pPr>
        <w:spacing w:after="100" w:before="0"/>
      </w:pPr>
      <w:r>
        <w:rPr>
          <w:b w:val="0"/>
        </w:rPr>
        <w:t>B. Haematite</w:t>
      </w:r>
    </w:p>
    <w:p>
      <w:pPr>
        <w:spacing w:after="100" w:before="0"/>
      </w:pPr>
      <w:r>
        <w:rPr>
          <w:b w:val="0"/>
        </w:rPr>
        <w:t>C. Cuprite</w:t>
      </w:r>
    </w:p>
    <w:p>
      <w:pPr>
        <w:spacing w:after="100" w:before="0"/>
      </w:pPr>
      <w:r>
        <w:rPr>
          <w:b w:val="0"/>
        </w:rPr>
        <w:t>D. Magnetite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Important Ores of Some Metals: Name of ore Formula Haematite Fe2O3 Magnetite Fe3O4 Siderite FeCO3 Iron pyrites FeS2 Copper pyrite CuFeS2 Malachite CuCO3.Cu(OH)2</w:t>
      </w:r>
    </w:p>
    <w:p>
      <w:pPr>
        <w:spacing w:before="0"/>
      </w:pPr>
      <w:r>
        <w:rPr>
          <w:b w:val="0"/>
        </w:rPr>
        <w:t>• Cuprite (Cu2O) is an ore of Copper.</w:t>
      </w:r>
    </w:p>
    <w:p>
      <w:pPr>
        <w:spacing w:before="0"/>
      </w:pPr>
      <w:r>
        <w:rPr>
          <w:b w:val="0"/>
        </w:rPr>
        <w:t>• Hematite, magnetite, and siderite are main ores of Iron.</w:t>
      </w:r>
    </w:p>
    <w:p>
      <w:pPr>
        <w:spacing w:before="0"/>
      </w:pPr>
      <w:r>
        <w:rPr>
          <w:b w:val="0"/>
        </w:rPr>
        <w:t>• Ores is an accumulation of any mineral mixed with other elements.</w:t>
      </w:r>
    </w:p>
    <w:p>
      <w:pPr>
        <w:spacing w:before="0"/>
      </w:pPr>
      <w:r>
        <w:rPr>
          <w:b w:val="0"/>
        </w:rPr>
        <w:t>• If the mineral content in the ore is in adequate form then ores can be commercially viable for extraction.</w:t>
      </w:r>
    </w:p>
    <w:p>
      <w:pPr>
        <w:spacing w:before="0"/>
      </w:pPr>
      <w:r>
        <w:rPr>
          <w:b w:val="0"/>
        </w:rPr>
      </w:r>
    </w:p>
    <w:p>
      <w:pPr>
        <w:spacing w:after="100" w:line="360" w:lineRule="auto" w:before="0"/>
      </w:pPr>
      <w:r>
        <w:rPr>
          <w:b w:val="0"/>
        </w:rPr>
        <w:t>40. Part VIII of the Constitution of India deals with ______.</w:t>
      </w:r>
    </w:p>
    <w:p>
      <w:pPr>
        <w:spacing w:before="0"/>
      </w:pPr>
      <w:r>
        <w:rPr>
          <w:b w:val="0"/>
        </w:rPr>
      </w:r>
    </w:p>
    <w:p>
      <w:pPr>
        <w:spacing w:after="100" w:before="0"/>
      </w:pPr>
      <w:r>
        <w:rPr>
          <w:b w:val="0"/>
        </w:rPr>
        <w:t>A. Union Territories</w:t>
      </w:r>
    </w:p>
    <w:p>
      <w:pPr>
        <w:spacing w:after="100" w:before="0"/>
      </w:pPr>
      <w:r>
        <w:rPr>
          <w:b w:val="0"/>
        </w:rPr>
        <w:t>B. Panchayats</w:t>
      </w:r>
    </w:p>
    <w:p>
      <w:pPr>
        <w:spacing w:after="100" w:before="0"/>
      </w:pPr>
      <w:r>
        <w:rPr>
          <w:b w:val="0"/>
        </w:rPr>
        <w:t>C. Municipalities</w:t>
      </w:r>
    </w:p>
    <w:p>
      <w:pPr>
        <w:spacing w:after="100" w:before="0"/>
      </w:pPr>
      <w:r>
        <w:rPr>
          <w:b w:val="0"/>
        </w:rPr>
        <w:t>D. States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VIII of the Constitution of India deals with Union Territories, encompassing Articles 239 to 242. This section outlines the administration and governance of Union Territories, including recent changes like the merger of Dadra and Nagar Haveli and Daman and Diu, and the reorganization of Jammu and Kashmir into two UTs.</w:t>
      </w:r>
    </w:p>
    <w:p>
      <w:pPr>
        <w:spacing w:before="0"/>
      </w:pPr>
      <w:r>
        <w:rPr>
          <w:b w:val="0"/>
        </w:rPr>
      </w:r>
    </w:p>
    <w:p>
      <w:pPr>
        <w:spacing w:after="100" w:line="360" w:lineRule="auto" w:before="0"/>
      </w:pPr>
      <w:r>
        <w:rPr>
          <w:b w:val="0"/>
        </w:rPr>
        <w:t>41. ______ are homogeneous mixtures of two or more components.</w:t>
      </w:r>
    </w:p>
    <w:p>
      <w:pPr>
        <w:spacing w:before="0"/>
      </w:pPr>
      <w:r>
        <w:rPr>
          <w:b w:val="0"/>
        </w:rPr>
      </w:r>
    </w:p>
    <w:p>
      <w:pPr>
        <w:spacing w:after="100" w:before="0"/>
      </w:pPr>
      <w:r>
        <w:rPr>
          <w:b w:val="0"/>
        </w:rPr>
        <w:t>A. Emulsions</w:t>
      </w:r>
    </w:p>
    <w:p>
      <w:pPr>
        <w:spacing w:after="100" w:before="0"/>
      </w:pPr>
      <w:r>
        <w:rPr>
          <w:b w:val="0"/>
        </w:rPr>
        <w:t>B. Enzymes</w:t>
      </w:r>
    </w:p>
    <w:p>
      <w:pPr>
        <w:spacing w:after="100" w:before="0"/>
      </w:pPr>
      <w:r>
        <w:rPr>
          <w:b w:val="0"/>
        </w:rPr>
        <w:t>C. Solutions</w:t>
      </w:r>
    </w:p>
    <w:p>
      <w:pPr>
        <w:spacing w:after="100" w:before="0"/>
      </w:pPr>
      <w:r>
        <w:rPr>
          <w:b w:val="0"/>
        </w:rPr>
        <w:t>D. Amalgams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Types of Solution Example Solid in liquid Seawater, Blue vitriol dissolved in water Liquid in liquid Vinegar, Dilute Sulphuric Acid Gas in gas Air Solid in solid Brass and stainless steel Gas in liquid Chlorinated Water And Hydrochloric Acid Meaning of terms in options: Term Definition Emulsions Both dispersed phase and dispersion medium are liquids in such colloidal systems. Enzymes Type of biocatalysts that speed up the reactions in biosystems. Amalgams An alloy of mercury with metals</w:t>
      </w:r>
    </w:p>
    <w:p>
      <w:pPr>
        <w:spacing w:before="0"/>
      </w:pPr>
      <w:r>
        <w:rPr>
          <w:b w:val="0"/>
        </w:rPr>
        <w:t>• Solutions: A homogeneous mixture of two or more components.</w:t>
      </w:r>
    </w:p>
    <w:p>
      <w:pPr>
        <w:spacing w:before="0"/>
      </w:pPr>
      <w:r>
        <w:rPr>
          <w:b w:val="0"/>
        </w:rPr>
        <w:t>• Solvent: Component of a solution, which is present in the largest proportion.</w:t>
      </w:r>
    </w:p>
    <w:p>
      <w:pPr>
        <w:spacing w:before="0"/>
      </w:pPr>
      <w:r>
        <w:rPr>
          <w:b w:val="0"/>
        </w:rPr>
        <w:t>• Solutes: The other components which are in less proportion than the solvent</w:t>
      </w:r>
    </w:p>
    <w:p>
      <w:pPr>
        <w:spacing w:before="0"/>
      </w:pPr>
      <w:r>
        <w:rPr>
          <w:b w:val="0"/>
        </w:rPr>
        <w:t>• Dissolution: The process of forming a solution by mixing solutes in a solvent.</w:t>
      </w:r>
    </w:p>
    <w:p>
      <w:pPr>
        <w:spacing w:before="0"/>
      </w:pPr>
      <w:r>
        <w:rPr>
          <w:b w:val="0"/>
        </w:rPr>
      </w:r>
    </w:p>
    <w:p>
      <w:pPr>
        <w:spacing w:after="100" w:line="360" w:lineRule="auto" w:before="0"/>
      </w:pPr>
      <w:r>
        <w:rPr>
          <w:b w:val="0"/>
        </w:rPr>
        <w:t>42. The National Commission for Backward Classes (NCBC) was formed by insertion of Article ______ in the Constitution of India.</w:t>
      </w:r>
    </w:p>
    <w:p>
      <w:pPr>
        <w:spacing w:before="0"/>
      </w:pPr>
      <w:r>
        <w:rPr>
          <w:b w:val="0"/>
        </w:rPr>
      </w:r>
    </w:p>
    <w:p>
      <w:pPr>
        <w:spacing w:after="100" w:before="0"/>
      </w:pPr>
      <w:r>
        <w:rPr>
          <w:b w:val="0"/>
        </w:rPr>
        <w:t>A. 328B</w:t>
      </w:r>
    </w:p>
    <w:p>
      <w:pPr>
        <w:spacing w:after="100" w:before="0"/>
      </w:pPr>
      <w:r>
        <w:rPr>
          <w:b w:val="0"/>
        </w:rPr>
        <w:t>B. 338A</w:t>
      </w:r>
    </w:p>
    <w:p>
      <w:pPr>
        <w:spacing w:after="100" w:before="0"/>
      </w:pPr>
      <w:r>
        <w:rPr>
          <w:b w:val="0"/>
        </w:rPr>
        <w:t>C. 338B</w:t>
      </w:r>
    </w:p>
    <w:p>
      <w:pPr>
        <w:spacing w:after="100" w:before="0"/>
      </w:pPr>
      <w:r>
        <w:rPr>
          <w:b w:val="0"/>
        </w:rPr>
        <w:t>D. 328A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Chairperson of National Commission for Backward Classes Name of Chairman Tenure Justice R.N. Prasad 1993 - 1996 Justice Shyam Sunder 1997 - 2000 Justice V. Eswaraiah 2013 - 2016 Dr. Bhagwan Lal Sahni 2016 – till date</w:t>
      </w:r>
    </w:p>
    <w:p>
      <w:pPr>
        <w:spacing w:before="0"/>
      </w:pPr>
      <w:r>
        <w:rPr>
          <w:b w:val="0"/>
        </w:rPr>
        <w:t>• National Commission for Backward Classes (NCBC) was established in 1993 as a statutory body.</w:t>
      </w:r>
    </w:p>
    <w:p>
      <w:pPr>
        <w:spacing w:before="0"/>
      </w:pPr>
      <w:r>
        <w:rPr>
          <w:b w:val="0"/>
        </w:rPr>
        <w:t>• The 102nd Amendment Act of 2018 inserted Article 338-B and gave constitutional status to the National Commission for Backward Classes (NCBC).</w:t>
      </w:r>
    </w:p>
    <w:p>
      <w:pPr>
        <w:spacing w:before="0"/>
      </w:pPr>
      <w:r>
        <w:rPr>
          <w:b w:val="0"/>
        </w:rPr>
        <w:t>• The primary objective of the commission is to provide the constitutional and other legal safeguards of the socially and educationally backward classes. Recommending various welfare measures for the overall development of backward classes to state and central government.</w:t>
      </w:r>
    </w:p>
    <w:p>
      <w:pPr>
        <w:spacing w:before="0"/>
      </w:pPr>
      <w:r>
        <w:rPr>
          <w:b w:val="0"/>
        </w:rPr>
        <w:t>• Policy matters affecting the socially and educationally backward classes are required to be consulted by central and state governments with NCBC.</w:t>
      </w:r>
    </w:p>
    <w:p>
      <w:pPr>
        <w:spacing w:before="0"/>
      </w:pPr>
      <w:r>
        <w:rPr>
          <w:b w:val="0"/>
        </w:rPr>
        <w:t>• NCBC has all the powers of a civil court while investigating any matter or inquiring about any complaint.</w:t>
      </w:r>
    </w:p>
    <w:p>
      <w:pPr>
        <w:spacing w:before="0"/>
      </w:pPr>
      <w:r>
        <w:rPr>
          <w:b w:val="0"/>
        </w:rPr>
      </w:r>
    </w:p>
    <w:p>
      <w:pPr>
        <w:spacing w:after="100" w:line="360" w:lineRule="auto" w:before="0"/>
      </w:pPr>
      <w:r>
        <w:rPr>
          <w:b w:val="0"/>
        </w:rPr>
        <w:t>43. ‘Dharmaraja (Yudhishthir) Ratha’, ‘Bhima Ratha’, ‘Arjuna Ratha’ and ‘Nakula Sahadeva Ratha’ are four of the Panch Rathas at Mahabalipuram. What is the name of the fifth Ratha?</w:t>
      </w:r>
    </w:p>
    <w:p>
      <w:pPr>
        <w:spacing w:before="0"/>
      </w:pPr>
      <w:r>
        <w:rPr>
          <w:b w:val="0"/>
        </w:rPr>
      </w:r>
    </w:p>
    <w:p>
      <w:pPr>
        <w:spacing w:after="100" w:before="0"/>
      </w:pPr>
      <w:r>
        <w:rPr>
          <w:b w:val="0"/>
        </w:rPr>
        <w:t>A. Bhishma Ratha</w:t>
      </w:r>
    </w:p>
    <w:p>
      <w:pPr>
        <w:spacing w:after="100" w:before="0"/>
      </w:pPr>
      <w:r>
        <w:rPr>
          <w:b w:val="0"/>
        </w:rPr>
        <w:t>B. Draupadi Ratha</w:t>
      </w:r>
    </w:p>
    <w:p>
      <w:pPr>
        <w:spacing w:after="100" w:before="0"/>
      </w:pPr>
      <w:r>
        <w:rPr>
          <w:b w:val="0"/>
        </w:rPr>
        <w:t>C. Krishna Ratha</w:t>
      </w:r>
    </w:p>
    <w:p>
      <w:pPr>
        <w:spacing w:after="100" w:before="0"/>
      </w:pPr>
      <w:r>
        <w:rPr>
          <w:b w:val="0"/>
        </w:rPr>
        <w:t>D. Karna Ratha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Panch Rathas at Mahabalipuram (also known as Mamallapuram) from north to south are in following order—1. Draupadi Ratha 2.Arjuna Ratha 3.Nakula-Sahadeva Ratha 4.Bhima Ratha 5.Dharmarja Ratha.</w:t>
      </w:r>
    </w:p>
    <w:p>
      <w:pPr>
        <w:spacing w:before="0"/>
      </w:pPr>
      <w:r>
        <w:rPr>
          <w:b w:val="0"/>
        </w:rPr>
        <w:t>• These Panch Rathas located in Mahabalipuram dates back to the 7th century during the Pallava Dynasty. In ancient times Mahabalipuram was an important coastal town.</w:t>
      </w:r>
    </w:p>
    <w:p>
      <w:pPr>
        <w:spacing w:before="0"/>
      </w:pPr>
      <w:r>
        <w:rPr>
          <w:b w:val="0"/>
        </w:rPr>
        <w:t>• There are three large sculptures of Lion, Elephant and Nandi Bull at Mahabalipuram.</w:t>
      </w:r>
    </w:p>
    <w:p>
      <w:pPr>
        <w:spacing w:before="0"/>
      </w:pPr>
      <w:r>
        <w:rPr>
          <w:b w:val="0"/>
        </w:rPr>
        <w:t>• The shore temple at Mahabalipuram, Tamil Nadu was built during the reign of Narasimhavarman II.</w:t>
      </w:r>
    </w:p>
    <w:p>
      <w:pPr>
        <w:spacing w:before="0"/>
      </w:pPr>
      <w:r>
        <w:rPr>
          <w:b w:val="0"/>
        </w:rPr>
        <w:t>• In October 2019 there was a 2nd informal meeting between Indian Prime Minister-Narendra Modi and President of China- Xi Jinping at Mamallapuram. The first meeting was held in Wuhan, China, in April 2018.</w:t>
      </w:r>
    </w:p>
    <w:p>
      <w:pPr>
        <w:spacing w:before="0"/>
      </w:pPr>
      <w:r>
        <w:rPr>
          <w:b w:val="0"/>
        </w:rPr>
      </w:r>
    </w:p>
    <w:p>
      <w:pPr>
        <w:spacing w:after="100" w:line="360" w:lineRule="auto" w:before="0"/>
      </w:pPr>
      <w:r>
        <w:rPr>
          <w:b w:val="0"/>
        </w:rPr>
        <w:t>44. The marked price of an item is 25% above its cost price. A shopkeeper sells it, allowing a discount of x% on the marked price. If he incurs a loss of 8%, then the value of x is:</w:t>
      </w:r>
    </w:p>
    <w:p>
      <w:pPr>
        <w:spacing w:before="0"/>
      </w:pPr>
      <w:r>
        <w:rPr>
          <w:b w:val="0"/>
        </w:rPr>
      </w:r>
    </w:p>
    <w:p>
      <w:pPr>
        <w:spacing w:after="100" w:before="0"/>
      </w:pPr>
      <w:r>
        <w:rPr>
          <w:b w:val="0"/>
        </w:rPr>
        <w:t>A. 26.4%</w:t>
      </w:r>
    </w:p>
    <w:p>
      <w:pPr>
        <w:spacing w:after="100" w:before="0"/>
      </w:pPr>
      <w:r>
        <w:rPr>
          <w:b w:val="0"/>
        </w:rPr>
        <w:t>B. 26.8%</w:t>
      </w:r>
    </w:p>
    <w:p>
      <w:pPr>
        <w:spacing w:after="100" w:before="0"/>
      </w:pPr>
      <w:r>
        <w:rPr>
          <w:b w:val="0"/>
        </w:rPr>
        <w:t>C. 25.6%</w:t>
      </w:r>
    </w:p>
    <w:p>
      <w:pPr>
        <w:spacing w:after="100" w:before="0"/>
      </w:pPr>
      <w:r>
        <w:rPr>
          <w:b w:val="0"/>
        </w:rPr>
        <w:t>D. 25.2%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of the article be Rs. 100 MP of the article = 100 × (125/100) = Rs. 125 SP of the article = 100 × (92/100) = Rs. 92 Discount = 125 – 92 = 33 Discount percentage = 33/125 × 100 = 26.4% Short Trick: -8 = 25 – x – (25x/100) -8 = 25 – x – x/4 5x/4 = 33 x = 132/5 = 26.4%</w:t>
      </w:r>
    </w:p>
    <w:p>
      <w:pPr>
        <w:spacing w:before="0"/>
      </w:pPr>
      <w:r>
        <w:rPr>
          <w:b w:val="0"/>
        </w:rPr>
      </w:r>
    </w:p>
    <w:p>
      <w:pPr>
        <w:spacing w:after="100" w:line="360" w:lineRule="auto" w:before="0"/>
      </w:pPr>
      <w:r>
        <w:rPr>
          <w:b w:val="0"/>
        </w:rPr>
        <w:t>45. What x is added to each of 10, 16, 22 and 32, the numbers so obtained in this order are in proportion. What is the mean proportional between the numbers (x + 1) and (3x + 1)?</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9</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x is added to each of 10, 16, 22 and 32, the numbers so obtained in this order are in proportion, then According to the question (10 + x) : (16 + x) :: (22 + x) : (32 + x) (10 + x)/(16 + x) = (22 + x)/(32 + x) We can solve this using cross multiplication or Using Componendo or Dividendo but hare we can solve this using equal difference between 16 – 10 = 6 and 32 – 22 = 10. For makes calculation easy and saves time. 6 × 5 = 30 and 10 × 3 = 30 Now, 5 (10 + x) = 3 (22 + x) 50 + 5x = 66 + 3x 2x = 16 x = 8 Now, Let the mean proportional between the numbers (x + 1) and (3x + 1) be A, then (x + 1) : A :: A : (3x + 1) (8 + 1)/A = A/(3 × 8 + 1) A2 = 9 × (24 + 1) A = √(9 × 25) A = 3 × 5 = 15</w:t>
      </w:r>
    </w:p>
    <w:p>
      <w:pPr>
        <w:spacing w:before="0"/>
      </w:pPr>
      <w:r>
        <w:rPr>
          <w:b w:val="0"/>
        </w:rPr>
      </w:r>
    </w:p>
    <w:p>
      <w:pPr>
        <w:spacing w:after="100" w:line="360" w:lineRule="auto" w:before="0"/>
      </w:pPr>
      <w:r>
        <w:rPr>
          <w:b w:val="0"/>
        </w:rPr>
        <w:t>46. The average of some numbers is 54.6. If 75% of the numbers are increased by 5.6 each, and the rest are decreased by 8.4 each, then what is the average of the numbers so obtained?</w:t>
      </w:r>
    </w:p>
    <w:p>
      <w:pPr>
        <w:spacing w:before="0"/>
      </w:pPr>
      <w:r>
        <w:rPr>
          <w:b w:val="0"/>
        </w:rPr>
      </w:r>
    </w:p>
    <w:p>
      <w:pPr>
        <w:spacing w:after="100" w:before="0"/>
      </w:pPr>
      <w:r>
        <w:rPr>
          <w:b w:val="0"/>
        </w:rPr>
        <w:t>A. 56.3</w:t>
      </w:r>
    </w:p>
    <w:p>
      <w:pPr>
        <w:spacing w:after="100" w:before="0"/>
      </w:pPr>
      <w:r>
        <w:rPr>
          <w:b w:val="0"/>
        </w:rPr>
        <w:t>B. 55.8</w:t>
      </w:r>
    </w:p>
    <w:p>
      <w:pPr>
        <w:spacing w:after="100" w:before="0"/>
      </w:pPr>
      <w:r>
        <w:rPr>
          <w:b w:val="0"/>
        </w:rPr>
        <w:t>C. 56.7</w:t>
      </w:r>
    </w:p>
    <w:p>
      <w:pPr>
        <w:spacing w:after="100" w:before="0"/>
      </w:pPr>
      <w:r>
        <w:rPr>
          <w:b w:val="0"/>
        </w:rPr>
        <w:t>D. 55.6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us assume there are 4 numbers, each value of 54.6 Average of 4 numbers = 54.6 Sum of 4 numbers = 54.6 × 4 = 218.4 According to the question, 75% of the numbers of total numbers increased by 5.6 each ⇒ 3/4 × 4 = 3(54.6 + 5.6) 25% of the numbers of total numbers decreased by 8.4 each ⇒ 1/4 × 4 = 1 (54.6 – 8.4) New average of 4 numbers = 3 (54.6 + 5.6) + 1 (54.6 – 8.4) = 3 × 60.2 + 46.2 = 180.6 + 46.2 = 226.8 New average of 4 numbers = 226.8/4 ⇒ 56.7 ∴ The average of the numbers so obtained is 56.7</w:t>
      </w:r>
    </w:p>
    <w:p>
      <w:pPr>
        <w:spacing w:before="0"/>
      </w:pPr>
      <w:r>
        <w:rPr>
          <w:b w:val="0"/>
        </w:rPr>
      </w:r>
    </w:p>
    <w:p>
      <w:pPr>
        <w:spacing w:after="100" w:line="360" w:lineRule="auto" w:before="0"/>
      </w:pPr>
      <w:r>
        <w:rPr>
          <w:b w:val="0"/>
        </w:rPr>
        <w:t>47. If 11 sin2 θ – cos2 θ + 4 sin θ – 4 = 0, 0° 2 θ + 2θ 2θ - 2 θ ?</w:t>
      </w:r>
    </w:p>
    <w:p>
      <w:pPr>
        <w:spacing w:before="0"/>
      </w:pPr>
      <w:r>
        <w:rPr>
          <w:b w:val="0"/>
        </w:rPr>
      </w:r>
    </w:p>
    <w:p>
      <w:pPr>
        <w:spacing w:after="100" w:before="0"/>
      </w:pPr>
      <w:r>
        <w:rPr>
          <w:b w:val="0"/>
        </w:rPr>
        <w:t>A. 12 + 5√3 3</w:t>
      </w:r>
    </w:p>
    <w:p>
      <w:pPr>
        <w:spacing w:after="100" w:before="0"/>
      </w:pPr>
      <w:r>
        <w:rPr>
          <w:b w:val="0"/>
        </w:rPr>
        <w:t>B. 10 + 5√3 3</w:t>
      </w:r>
    </w:p>
    <w:p>
      <w:pPr>
        <w:spacing w:after="100" w:before="0"/>
      </w:pPr>
      <w:r>
        <w:rPr>
          <w:b w:val="0"/>
        </w:rPr>
        <w:t>C. 12 + 7√3 6</w:t>
      </w:r>
    </w:p>
    <w:p>
      <w:pPr>
        <w:spacing w:after="100" w:before="0"/>
      </w:pPr>
      <w:r>
        <w:rPr>
          <w:b w:val="0"/>
        </w:rPr>
        <w:t>D. 10 + 7√3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 sin2 θ – cos2 θ + 4 sin θ – 4 = 0 Put θ = 30, and (satisfied) Now, ⇒ 60 + 6060 - 60 ⇒ (1/2) + 1√3 2 - √3 ⇒ 2 + √3 2√3 ≤ft( 2 - √3 ) × ≤ft( 2 + √3 )≤ft( 2 + √3 ) ⇒ 7 + 4√3 2√3 ⇒ 12 + 7√3 6 Detailed Method: 11 sin2 θ – cos2 θ + 4 sin θ – 4 = 0 ⇒11 sin2θ – (1 – sin2θ) + 4 sin θ – 4 = 0 ⇒11 sin2θ – 1 + sin2θ + 4 sinθ – 4 = 0 ⇒12 sin2θ + 4 sin θ – 5 = 0 ⇒12 sin2θ + 10 sinθ – 6 sinθ – 5 = 0 ⇒2 sinθ (6sinθ + 5) – 1 (6sinθ + 5) = 0 ⇒(2 sinθ – 1) (6 sinθ + 5) = 0 Taking, ⇒2 sin θ – 1 = 0 ⇒sinθ = ½ ⇒sinθ = sin 30 ⇒θ = 30 Now, ⇒ 2 θ + 2θ 2θ - 2 θ ⇒ 60 + 6060 - 60 ⇒ (1/2) + 1√3 2 - √3 ⇒ 2 + √3 2√3 2 - √3 ⇒ 2 + √3 2√3 ≤ft( 2 - √3 ) × ≤ft( 2 + √3 )≤ft( 2 + √3 ) ⇒ ≤ft( 2 + √3 )^22√3 ⇒ 4 + 3 + 4√3 2√3 ⇒ 7 + 4√3 2√3 × √3 √3 ⇒ 12 + 7√3 6</w:t>
      </w:r>
    </w:p>
    <w:p>
      <w:pPr>
        <w:spacing w:before="0"/>
      </w:pPr>
      <w:r>
        <w:rPr>
          <w:b w:val="0"/>
        </w:rPr>
      </w:r>
    </w:p>
    <w:p>
      <w:pPr>
        <w:spacing w:after="100" w:line="360" w:lineRule="auto" w:before="0"/>
      </w:pPr>
      <w:r>
        <w:rPr>
          <w:b w:val="0"/>
        </w:rPr>
        <w:t>48. Reema sold 48 articles for Rs. 2,160 and suffered a loss of 10%. How many articles should she sell for Rs. 2,016 to earn a profit of 12%?</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40</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formula: (Price1 ÷ (Articles1 × (100 − Loss%))) = (Price2 ÷ (Articles2 × (100 + Profit%))) 2,160 ÷ (48 × 90) = 2,016 ÷ (n × 112) 2,160 ÷ 4,320 = 2,016 ÷ (n × 112) 1 ÷ 2 = 2,016 ÷ (n × 112) n × 112 = 4,032 ⇒ n = 4,032 ÷ 112 = 36 ∴ The correct answer is 36 articles. Alternate Method Given: Selling Price (SP1) = Rs. 2,160 for 48 articles, Loss = 10%. Target Profit = 12% for SP2 = Rs. 2,016. Formulas: CP = SP × 100 ÷ (100 − Loss%) | SP = CP × (100 + Profit%) ÷ 100 ⇒ SP of 1 article = 2,160 ÷ 48 = Rs. 45 ⇒ CP of 1 article = 45 × (100 ÷ 90) = Rs. 50 ⇒ Required SP of 1 article for 12% profit = 50 × (112 ÷ 100) = Rs. 56 ⇒ Number of articles for Rs. 2,016 = 2,016 ÷ 56 = 36 ∴ The correct answer is 36 articles. Additional Information Unitary Method in P&amp;L When solving for multiple articles, it is often easiest to find the Cost Price (CP) of a single unit first. Profit and Loss Percentage Profit or Loss is always calculated on the Cost Price (CP) unless stated otherwise in the question.</w:t>
      </w:r>
    </w:p>
    <w:p>
      <w:pPr>
        <w:spacing w:before="0"/>
      </w:pPr>
      <w:r>
        <w:rPr>
          <w:b w:val="0"/>
        </w:rPr>
      </w:r>
    </w:p>
    <w:p>
      <w:pPr>
        <w:spacing w:after="100" w:line="360" w:lineRule="auto" w:before="0"/>
      </w:pPr>
      <w:r>
        <w:rPr>
          <w:b w:val="0"/>
        </w:rPr>
        <w:t>49. Diameter AB of a circle with centre O is produced to a point P such that PO = 16.8 cm. PQR is a secant that intersects the circle at Q and R such that PQ = 12 cm and PR = 19.2 cm. The length of AB (in cm) is:</w:t>
      </w:r>
    </w:p>
    <w:p>
      <w:pPr>
        <w:spacing w:before="0"/>
      </w:pPr>
      <w:r>
        <w:rPr>
          <w:b w:val="0"/>
        </w:rPr>
      </w:r>
    </w:p>
    <w:p>
      <w:pPr>
        <w:spacing w:after="100" w:before="0"/>
      </w:pPr>
      <w:r>
        <w:rPr>
          <w:b w:val="0"/>
        </w:rPr>
        <w:t>A. 14.4</w:t>
      </w:r>
    </w:p>
    <w:p>
      <w:pPr>
        <w:spacing w:after="100" w:before="0"/>
      </w:pPr>
      <w:r>
        <w:rPr>
          <w:b w:val="0"/>
        </w:rPr>
        <w:t>B. 15.2</w:t>
      </w:r>
    </w:p>
    <w:p>
      <w:pPr>
        <w:spacing w:after="100" w:before="0"/>
      </w:pPr>
      <w:r>
        <w:rPr>
          <w:b w:val="0"/>
        </w:rPr>
        <w:t>C. 14.2</w:t>
      </w:r>
    </w:p>
    <w:p>
      <w:pPr>
        <w:spacing w:after="100" w:before="0"/>
      </w:pPr>
      <w:r>
        <w:rPr>
          <w:b w:val="0"/>
        </w:rPr>
        <w:t>D. 15.8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PO = 16.8, PQ = 12 and PR = 19.2 From the following figure Let the radius of the circle AO = OB = x, then PA = (16.8 + x) and PB = (16.8 – x) As we know, PB × PA = PQ × PR (16.8 – x) (16.8 + x) = 12 × 19.2 16.82 – x2 = 12 × 19.2 x2 = 16.82 – 12 × 19.2 = 122 (1.42 – 1.6) = 144 × (1.96 – 1.60) x = √(144 × 0.36) x = 7.2 Hence, 2x = 14.4 ∴AB = 14.4 For easy calculation Given, PO = 16.8, PQ = 12 and PR = 19.2 Divided by 12, then PO = 1.4, PQ = 1 and PR = 1.6 Let the radius of the circle AO = OB = x, then PA = (1.4 + x) and PB = (1.4 – x) As we know, PB × PA = PQ × PR (1.4 – x) (1.4 + x) = 1 × 1.6 1.96 – x2 = 1.6 x2 = 0.36 x = √0.36 x = 0.6 2x = 1.2 AB = 1.2 Multiply by 12 in 1.2 and get correct answer = 1.2 × 12 = 14.4</w:t>
      </w:r>
    </w:p>
    <w:p>
      <w:pPr>
        <w:spacing w:before="0"/>
      </w:pPr>
      <w:r>
        <w:rPr>
          <w:b w:val="0"/>
        </w:rPr>
      </w:r>
    </w:p>
    <w:p>
      <w:pPr>
        <w:spacing w:after="100" w:line="360" w:lineRule="auto" w:before="0"/>
      </w:pPr>
      <w:r>
        <w:rPr>
          <w:b w:val="0"/>
        </w:rPr>
        <w:t>50. In ΔPQR, PQ = 24 cm and ∠Q = 58°. S and T are the points on side PQ and PR, respectively, such that ∠STR = 122°.If PS = 14 cm and PT = 12 cm, then the length of RT is:</w:t>
      </w:r>
    </w:p>
    <w:p>
      <w:pPr>
        <w:spacing w:before="0"/>
      </w:pPr>
      <w:r>
        <w:rPr>
          <w:b w:val="0"/>
        </w:rPr>
      </w:r>
    </w:p>
    <w:p>
      <w:pPr>
        <w:spacing w:after="100" w:before="0"/>
      </w:pPr>
      <w:r>
        <w:rPr>
          <w:b w:val="0"/>
        </w:rPr>
        <w:t>A. 14.8 cm</w:t>
      </w:r>
    </w:p>
    <w:p>
      <w:pPr>
        <w:spacing w:after="100" w:before="0"/>
      </w:pPr>
      <w:r>
        <w:rPr>
          <w:b w:val="0"/>
        </w:rPr>
        <w:t>B. 16.4 cm</w:t>
      </w:r>
    </w:p>
    <w:p>
      <w:pPr>
        <w:spacing w:after="100" w:before="0"/>
      </w:pPr>
      <w:r>
        <w:rPr>
          <w:b w:val="0"/>
        </w:rPr>
        <w:t>C. 15 cm</w:t>
      </w:r>
    </w:p>
    <w:p>
      <w:pPr>
        <w:spacing w:after="100" w:before="0"/>
      </w:pPr>
      <w:r>
        <w:rPr>
          <w:b w:val="0"/>
        </w:rPr>
        <w:t>D. 16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In ΔPQR and In ΔPST ∠P = ∠P = common ∠PQR = ∠PTS = 58° ΔPQR ∼ ΔPTS As we know, PR/PS = PQ/PT PR/14 = 24/12 PR = 28 RT = PR – PT = 28 – 12 = 16 cm ∴ THe value of RT is 16 cm.</w:t>
      </w:r>
    </w:p>
    <w:p>
      <w:pPr>
        <w:spacing w:before="0"/>
      </w:pPr>
      <w:r>
        <w:rPr>
          <w:b w:val="0"/>
        </w:rPr>
      </w:r>
    </w:p>
    <w:p>
      <w:pPr>
        <w:spacing w:after="100" w:line="360" w:lineRule="auto" w:before="0"/>
      </w:pPr>
      <w:r>
        <w:rPr>
          <w:b w:val="0"/>
        </w:rPr>
        <w:t>51. A and B spend 60% and 75% of their incomes, respectively. If the savings of A are 20% more than that of B, then by what percentage is the income of A less than the income of B?</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income of A and B be Rs. x and y respectively. Savings of A = 40% of x Savings of B = 25% of y According to the question (40% of x) = (25% of y) × (120/100) x × 40% = y × 25% × 6/5 x : y = 3 : 4 Let income of A = 3 and income of B = 4 Income of A is less than that of B by = [(4 – 3)/4] × 100 = 25%</w:t>
      </w:r>
    </w:p>
    <w:p>
      <w:pPr>
        <w:spacing w:before="0"/>
      </w:pPr>
      <w:r>
        <w:rPr>
          <w:b w:val="0"/>
        </w:rPr>
      </w:r>
    </w:p>
    <w:p>
      <w:pPr>
        <w:spacing w:after="100" w:line="360" w:lineRule="auto" w:before="0"/>
      </w:pPr>
      <w:r>
        <w:rPr>
          <w:b w:val="0"/>
        </w:rPr>
        <w:t>52. A boat can go 3.6 km upstream and 5.4 km downstream in 54 minutes, while it can go 5.4 km upstream and 3.6 km downstream in 58.5 minutes. The time (in minutes) taken by the boat in going 10 km downstream is:</w:t>
      </w:r>
    </w:p>
    <w:p>
      <w:pPr>
        <w:spacing w:before="0"/>
      </w:pPr>
      <w:r>
        <w:rPr>
          <w:b w:val="0"/>
        </w:rPr>
      </w:r>
    </w:p>
    <w:p>
      <w:pPr>
        <w:spacing w:after="100" w:before="0"/>
      </w:pPr>
      <w:r>
        <w:rPr>
          <w:b w:val="0"/>
        </w:rPr>
        <w:t>A. 54</w:t>
      </w:r>
    </w:p>
    <w:p>
      <w:pPr>
        <w:spacing w:after="100" w:before="0"/>
      </w:pPr>
      <w:r>
        <w:rPr>
          <w:b w:val="0"/>
        </w:rPr>
        <w:t>B. 48</w:t>
      </w:r>
    </w:p>
    <w:p>
      <w:pPr>
        <w:spacing w:after="100" w:before="0"/>
      </w:pPr>
      <w:r>
        <w:rPr>
          <w:b w:val="0"/>
        </w:rPr>
        <w:t>C. 50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boat be x km/hr and speed of current be y km/hr Upstream speed = (x – y) km/hr Downstream speed = (x + y) km/hr According to the question 3.6/(x – y) + 5.4/(x + y) = 54/60 5.4/(x – y) + 3.6/(x + y) = 58.5/60 Let 1/(x – y) = a and 1/(x + y) = b, then 3.6a + 5.4b = 54/60 ---(1) 5.4a + 3.6b = 58.5/60 ---(2) Add equation (1) and equation (2) 9 (a + b) = 112.5/60 ⇒a + b = 12.5/60 ⇒a + b = 5/24 ---(3) Subtract equation (2) from equation (1) 1.8 (b – a) = -4.5/60 ⇒b – a = -2.5/60 ⇒b – a = -1/24 ---(4) Add equation (3) and equation (4) 2b = 4/24 ⇒b = 1/12 ⇒(x + y) = 12 km/hr Downstream speed = 12 km/hr Time taken to cover 10 km distance with downstream = 10/12 hr or (10/12) × 60 = 50 min</w:t>
      </w:r>
    </w:p>
    <w:p>
      <w:pPr>
        <w:spacing w:before="0"/>
      </w:pPr>
      <w:r>
        <w:rPr>
          <w:b w:val="0"/>
        </w:rPr>
      </w:r>
    </w:p>
    <w:p>
      <w:pPr>
        <w:spacing w:after="100" w:line="360" w:lineRule="auto" w:before="0"/>
      </w:pPr>
      <w:r>
        <w:rPr>
          <w:b w:val="0"/>
        </w:rPr>
        <w:t>53. To complete a certain task, X is 40% more efficient than Y, and Z is 40% less efficient than Y. Working together, they can complete the task in 21 days. Y and Z together worked for 35 days. The remaining work will be completed by X alone in:</w:t>
      </w:r>
    </w:p>
    <w:p>
      <w:pPr>
        <w:spacing w:before="0"/>
      </w:pPr>
      <w:r>
        <w:rPr>
          <w:b w:val="0"/>
        </w:rPr>
      </w:r>
    </w:p>
    <w:p>
      <w:pPr>
        <w:spacing w:after="100" w:before="0"/>
      </w:pPr>
      <w:r>
        <w:rPr>
          <w:b w:val="0"/>
        </w:rPr>
        <w:t>A. 4 days</w:t>
      </w:r>
    </w:p>
    <w:p>
      <w:pPr>
        <w:spacing w:after="100" w:before="0"/>
      </w:pPr>
      <w:r>
        <w:rPr>
          <w:b w:val="0"/>
        </w:rPr>
        <w:t>B. 8 days</w:t>
      </w:r>
    </w:p>
    <w:p>
      <w:pPr>
        <w:spacing w:after="100" w:before="0"/>
      </w:pPr>
      <w:r>
        <w:rPr>
          <w:b w:val="0"/>
        </w:rPr>
        <w:t>C. 5 days</w:t>
      </w:r>
    </w:p>
    <w:p>
      <w:pPr>
        <w:spacing w:after="100" w:before="0"/>
      </w:pPr>
      <w:r>
        <w:rPr>
          <w:b w:val="0"/>
        </w:rPr>
        <w:t>D. 6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efficiency of y be 5 unit Efficiency of X = 5 × (7/5) = 7 Efficiency of Z = 5 × (3/5) = 3 Total work = (5 + 7 + 3) × 21 = 315 Work done by y and Z in 35 days = (5 + 3) × 35 = 280 Remaining work = 315 – 280 = 35 ∴Remaining work will be completed by X alone in = 35/7 = 5 days</w:t>
      </w:r>
    </w:p>
    <w:p>
      <w:pPr>
        <w:spacing w:before="0"/>
      </w:pPr>
      <w:r>
        <w:rPr>
          <w:b w:val="0"/>
        </w:rPr>
      </w:r>
    </w:p>
    <w:p>
      <w:pPr>
        <w:spacing w:after="100" w:line="360" w:lineRule="auto" w:before="0"/>
      </w:pPr>
      <w:r>
        <w:rPr>
          <w:b w:val="0"/>
        </w:rPr>
        <w:t>54. If 20 x2 – 30x + 1 = 0, then what is the value of 25x^2 + 116x^2?</w:t>
      </w:r>
    </w:p>
    <w:p>
      <w:pPr>
        <w:spacing w:before="0"/>
      </w:pPr>
      <w:r>
        <w:rPr>
          <w:b w:val="0"/>
        </w:rPr>
      </w:r>
    </w:p>
    <w:p>
      <w:pPr>
        <w:spacing w:after="100" w:before="0"/>
      </w:pPr>
      <w:r>
        <w:rPr>
          <w:b w:val="0"/>
        </w:rPr>
        <w:t>A. 58(3/4)</w:t>
      </w:r>
    </w:p>
    <w:p>
      <w:pPr>
        <w:spacing w:after="100" w:before="0"/>
      </w:pPr>
      <w:r>
        <w:rPr>
          <w:b w:val="0"/>
        </w:rPr>
        <w:t>B. 58(1/2)</w:t>
      </w:r>
    </w:p>
    <w:p>
      <w:pPr>
        <w:spacing w:after="100" w:before="0"/>
      </w:pPr>
      <w:r>
        <w:rPr>
          <w:b w:val="0"/>
        </w:rPr>
        <w:t>C. 53(3/4)</w:t>
      </w:r>
    </w:p>
    <w:p>
      <w:pPr>
        <w:spacing w:after="100" w:before="0"/>
      </w:pPr>
      <w:r>
        <w:rPr>
          <w:b w:val="0"/>
        </w:rPr>
        <w:t>D. 53(1/2)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20x2 – 30x + 1 = 0 Divided by 4x 5x – 15/2 + 1/4x 5x + 1/4x = 15/2 As we know, (5x + 1/4x)2 = 25x2 + 1/16x2 + 2 × 5x × (1/4x) (15/2)2 = 25x2 + 1/16x2 + 10/4 25x2 + 1/16x2 = 225/4 – 10/4 = 215/4 = 53(3/4)</w:t>
      </w:r>
    </w:p>
    <w:p>
      <w:pPr>
        <w:spacing w:before="0"/>
      </w:pPr>
      <w:r>
        <w:rPr>
          <w:b w:val="0"/>
        </w:rPr>
      </w:r>
    </w:p>
    <w:p>
      <w:pPr>
        <w:spacing w:after="100" w:line="360" w:lineRule="auto" w:before="0"/>
      </w:pPr>
      <w:r>
        <w:rPr>
          <w:b w:val="0"/>
        </w:rPr>
        <w:t>55. A and B together borrowed a sum of Rs. 51,750 at an interest rate of 7% p.a. compound interest in such a way that to settle the loan, A paid as much amount after three years as paid by B after 4 years from the day of borrowing. The sum (in Rs.) borrowed by A was:</w:t>
      </w:r>
    </w:p>
    <w:p>
      <w:pPr>
        <w:spacing w:before="0"/>
      </w:pPr>
      <w:r>
        <w:rPr>
          <w:b w:val="0"/>
        </w:rPr>
      </w:r>
    </w:p>
    <w:p>
      <w:pPr>
        <w:spacing w:after="100" w:before="0"/>
      </w:pPr>
      <w:r>
        <w:rPr>
          <w:b w:val="0"/>
        </w:rPr>
        <w:t>A. 26,750</w:t>
      </w:r>
    </w:p>
    <w:p>
      <w:pPr>
        <w:spacing w:after="100" w:before="0"/>
      </w:pPr>
      <w:r>
        <w:rPr>
          <w:b w:val="0"/>
        </w:rPr>
        <w:t>B. 24,860</w:t>
      </w:r>
    </w:p>
    <w:p>
      <w:pPr>
        <w:spacing w:after="100" w:before="0"/>
      </w:pPr>
      <w:r>
        <w:rPr>
          <w:b w:val="0"/>
        </w:rPr>
        <w:t>C. 25,000</w:t>
      </w:r>
    </w:p>
    <w:p>
      <w:pPr>
        <w:spacing w:after="100" w:before="0"/>
      </w:pPr>
      <w:r>
        <w:rPr>
          <w:b w:val="0"/>
        </w:rPr>
        <w:t>D. 25,650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sum borrowed by A be Rs. x and by B be Rs. y, then As we know, A = P (1 + r/100)t According to the question x (1 + 7/100)3 = y (1 + 7/100)4 x/y = [(1 + 7/100)4]/[(1 + 7/100)3] x/y = (107/100) Ratio of x : y = 107a : 100a 107a + 100a = 207a 207a = 51750 a = 51750/207 a = 250 ∴The sum borrowed by A = 107a = 107 × 250 = 26750 Short Trick: As we know, the difference between years 4 and 3 = 1 year, then A : B = 107 : 100 107 + 100 = 207 unit 207 unit = 51750 1 unit = 250 107 unit = 26750</w:t>
      </w:r>
    </w:p>
    <w:p>
      <w:pPr>
        <w:spacing w:before="0"/>
      </w:pPr>
      <w:r>
        <w:rPr>
          <w:b w:val="0"/>
        </w:rPr>
      </w:r>
    </w:p>
    <w:p>
      <w:pPr>
        <w:spacing w:after="100" w:line="360" w:lineRule="auto" w:before="0"/>
      </w:pPr>
      <w:r>
        <w:rPr>
          <w:b w:val="0"/>
        </w:rPr>
        <w:t>56. If 5 cos θ – 12 sin θ = 0, then what is the value of 1 + θ + θ 1 - θ + θ ?</w:t>
      </w:r>
    </w:p>
    <w:p>
      <w:pPr>
        <w:spacing w:before="0"/>
      </w:pPr>
      <w:r>
        <w:rPr>
          <w:b w:val="0"/>
        </w:rPr>
      </w:r>
    </w:p>
    <w:p>
      <w:pPr>
        <w:spacing w:after="100" w:before="0"/>
      </w:pPr>
      <w:r>
        <w:rPr>
          <w:b w:val="0"/>
        </w:rPr>
        <w:t>A. 5/4</w:t>
      </w:r>
    </w:p>
    <w:p>
      <w:pPr>
        <w:spacing w:after="100" w:before="0"/>
      </w:pPr>
      <w:r>
        <w:rPr>
          <w:b w:val="0"/>
        </w:rPr>
        <w:t>B. 5/2</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cosθ – 12 sin θ = 0 ⇒5 cos θ = 12 sinθ ⇒sinθ/cosθ = 5/12 ⇒tanθ = 5/12 As we know, Hypotenuse = H, Perpendicular = P and Base = B tan θ = P/B = 5/12 As we know, H2 = P2 + B2 ⇒H2 = 122 + 52 = 144 + 25 = 169 ⇒H = √169 = 13 cm sinθ = P/H = 5/13 and cos θ = B/H = 12/13 Now, (1 + sinθ + cos θ)/(1 – sinθ + cosθ) ⇒(1 + 5/13 + 12/13)/(1 – 5/13 + 12/13) ⇒(13 + 12 + 5)/(13 – 5 + 12) ⇒30/20 ⇒3/2</w:t>
      </w:r>
    </w:p>
    <w:p>
      <w:pPr>
        <w:spacing w:before="0"/>
      </w:pPr>
      <w:r>
        <w:rPr>
          <w:b w:val="0"/>
        </w:rPr>
      </w:r>
    </w:p>
    <w:p>
      <w:pPr>
        <w:spacing w:after="100" w:line="360" w:lineRule="auto" w:before="0"/>
      </w:pPr>
      <w:r>
        <w:rPr>
          <w:b w:val="0"/>
        </w:rPr>
        <w:t>57. What is the value of ≤ft( 78^- θ ) - ≤ft( 12^+ θ ) - ≤ft( 67^+ θ ) + ≤ft( 23^- θ )13^37^45^53^77^?</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[cosec (78 – θ) – sec (12 + θ) - tan (67 + θ) + cot (23 – θ)]/[tan13 cot 37 tan 45 tan53 tan77] As we know, cosec (90 – θ) = sec θ and tanθ cotθ = 1 and tan 45 = 1 and tan θ tan (90 – θ) = 1 ⇒ [cosec (78 – θ) – cosec {90 - (12 + θ)} - tan (67 + θ) + tan {90 - (23 – θ)}]/1 ⇒ [cosec (78 – θ) – cosec (78 - θ) - tan (67 + θ) + tan (67 + θ)] ⇒ 0</w:t>
      </w:r>
    </w:p>
    <w:p>
      <w:pPr>
        <w:spacing w:before="0"/>
      </w:pPr>
      <w:r>
        <w:rPr>
          <w:b w:val="0"/>
        </w:rPr>
      </w:r>
    </w:p>
    <w:p>
      <w:pPr>
        <w:spacing w:after="100" w:line="360" w:lineRule="auto" w:before="0"/>
      </w:pPr>
      <w:r>
        <w:rPr>
          <w:b w:val="0"/>
        </w:rPr>
        <w:t>58. If the radius of a right circular cylinder is decreased by 10%, and the height is increased by 20%, then the percentage increase/decrease in its volume is:</w:t>
      </w:r>
    </w:p>
    <w:p>
      <w:pPr>
        <w:spacing w:before="0"/>
      </w:pPr>
      <w:r>
        <w:rPr>
          <w:b w:val="0"/>
        </w:rPr>
      </w:r>
    </w:p>
    <w:p>
      <w:pPr>
        <w:spacing w:after="100" w:before="0"/>
      </w:pPr>
      <w:r>
        <w:rPr>
          <w:b w:val="0"/>
        </w:rPr>
        <w:t>A. increase by 1.8%</w:t>
      </w:r>
    </w:p>
    <w:p>
      <w:pPr>
        <w:spacing w:after="100" w:before="0"/>
      </w:pPr>
      <w:r>
        <w:rPr>
          <w:b w:val="0"/>
        </w:rPr>
        <w:t>B. decrease by 1.8%</w:t>
      </w:r>
    </w:p>
    <w:p>
      <w:pPr>
        <w:spacing w:after="100" w:before="0"/>
      </w:pPr>
      <w:r>
        <w:rPr>
          <w:b w:val="0"/>
        </w:rPr>
        <w:t>C. decrease by 2.8%</w:t>
      </w:r>
    </w:p>
    <w:p>
      <w:pPr>
        <w:spacing w:after="100" w:before="0"/>
      </w:pPr>
      <w:r>
        <w:rPr>
          <w:b w:val="0"/>
        </w:rPr>
        <w:t>D. increase by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volume before and after = 500 : 486 Again multiply by 2 in = 1000 : 972 Volume decreased by = 1000 – 972 = 28 As we know, 28 = 2.8%</w:t>
      </w:r>
    </w:p>
    <w:p>
      <w:pPr>
        <w:spacing w:before="0"/>
      </w:pPr>
      <w:r>
        <w:rPr>
          <w:b w:val="0"/>
        </w:rPr>
      </w:r>
    </w:p>
    <w:p>
      <w:pPr>
        <w:spacing w:after="100" w:line="360" w:lineRule="auto" w:before="0"/>
      </w:pPr>
      <w:r>
        <w:rPr>
          <w:b w:val="0"/>
        </w:rPr>
        <w:t>59. When a positive integer is divided by d, the remainder is 15. When ten times of the same number is divided by d, the remainder is 6. The least possible value of d is:</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When a positive number is divided by d, the remainder is 15 When ten times of the same number is divided by d, the remainder is 6 Calculation: As given, Remainder is 15 so we can say the value of d is greater than 15. Only 16 and 18 is greater than 15. Let us try with the least of the two options Since the minimum value for the positive number, for 15 to be remainder when divided by 16 = 31 Ten times of 31 = 310 310/16 → 6 (remainder) Since from there only we got the solution, we need not check for 18 as it is asked for the least value of d. So the value of d is 16.</w:t>
      </w:r>
    </w:p>
    <w:p>
      <w:pPr>
        <w:spacing w:before="0"/>
      </w:pPr>
      <w:r>
        <w:rPr>
          <w:b w:val="0"/>
        </w:rPr>
      </w:r>
    </w:p>
    <w:p>
      <w:pPr>
        <w:spacing w:after="100" w:line="360" w:lineRule="auto" w:before="0"/>
      </w:pPr>
      <w:r>
        <w:rPr>
          <w:b w:val="0"/>
        </w:rPr>
        <w:t>60. The value of (3/5) × 1(7/8) ÷ 1(1/3) of316 - ≤ft( 3(1/5) ÷ 4(1/2) of 5(1/3) ) × 2(1/2) + (1/2) + (1/8) ÷ (1/4)</w:t>
      </w:r>
    </w:p>
    <w:p>
      <w:pPr>
        <w:spacing w:before="0"/>
      </w:pPr>
      <w:r>
        <w:rPr>
          <w:b w:val="0"/>
        </w:rPr>
      </w:r>
    </w:p>
    <w:p>
      <w:pPr>
        <w:spacing w:after="100" w:before="0"/>
      </w:pPr>
      <w:r>
        <w:rPr>
          <w:b w:val="0"/>
        </w:rPr>
        <w:t>A. 4(1/8)</w:t>
      </w:r>
    </w:p>
    <w:p>
      <w:pPr>
        <w:spacing w:after="100" w:before="0"/>
      </w:pPr>
      <w:r>
        <w:rPr>
          <w:b w:val="0"/>
        </w:rPr>
        <w:t>B. 5(1/6)</w:t>
      </w:r>
    </w:p>
    <w:p>
      <w:pPr>
        <w:spacing w:after="100" w:before="0"/>
      </w:pPr>
      <w:r>
        <w:rPr>
          <w:b w:val="0"/>
        </w:rPr>
        <w:t>C. 5(5/6)</w:t>
      </w:r>
    </w:p>
    <w:p>
      <w:pPr>
        <w:spacing w:after="100" w:before="0"/>
      </w:pPr>
      <w:r>
        <w:rPr>
          <w:b w:val="0"/>
        </w:rPr>
        <w:t>D. 4(1/3)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(3/5) × 1(7/8) ÷ 1(1/3) of316 - ≤ft( 3(1/5) ÷ 4(1/2) of 5(1/3) ) × 2(1/2) + (1/2) + (1/8) ÷ (1/4) (3/5) × 158 ÷ (4/3) × 316 - ≤ft( 165 ÷ (9/2) × 163 ) × (5/2) + (1/2) + (1/2) (3/5) × 158 ÷ (1/4) - ≤ft( 165 ÷ 24 ) × (5/2) + 1 (3/5) × 158 × 4 - ≤ft( 165 × 124 ) × (5/2) + 1 (9/2) - 215 × (5/2) + 1 (9/2) - (1/3) + 1 27 - 2 + 66 316 5(1/6)</w:t>
      </w:r>
    </w:p>
    <w:p>
      <w:pPr>
        <w:spacing w:before="0"/>
      </w:pPr>
      <w:r>
        <w:rPr>
          <w:b w:val="0"/>
        </w:rPr>
      </w:r>
    </w:p>
    <w:p>
      <w:pPr>
        <w:spacing w:after="100" w:line="360" w:lineRule="auto" w:before="0"/>
      </w:pPr>
      <w:r>
        <w:rPr>
          <w:b w:val="0"/>
        </w:rPr>
        <w:t>61. If x4 + x2y2 + y4 = 273 and x2 – xy + y2 = 13, then the value of xy is:</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x2 – xy + y2 = 13 ----(1) x4 + x2y2 + y4 = 273 Formula used: (x2 – xy + y2)(x2 + xy + y2) = x4 + x2y2 + y4 Calculation: (x2 – xy + y2)(x2 + xy + y2) = x4 + x2y2 + y4 ⇒ 13 × (x2 + xy + y2) = 273 ⇒ (x2 + xy + y2) = 273/13 = 21 ----(2) eq(2) - eq(1), 2xy = 8 ⇒ xy = 4 ∴ xy = 4</w:t>
      </w:r>
    </w:p>
    <w:p>
      <w:pPr>
        <w:spacing w:before="0"/>
      </w:pPr>
      <w:r>
        <w:rPr>
          <w:b w:val="0"/>
        </w:rPr>
      </w:r>
    </w:p>
    <w:p>
      <w:pPr>
        <w:spacing w:after="100" w:line="360" w:lineRule="auto" w:before="0"/>
      </w:pPr>
      <w:r>
        <w:rPr>
          <w:b w:val="0"/>
        </w:rPr>
        <w:t>62. What is the ratio of the total number of cars sold by companies A, B and D in 2017 to the total number of cars sold by all four companies in 2018?</w:t>
      </w:r>
    </w:p>
    <w:p>
      <w:pPr>
        <w:spacing w:before="0"/>
      </w:pPr>
      <w:r>
        <w:rPr>
          <w:b w:val="0"/>
        </w:rPr>
      </w:r>
    </w:p>
    <w:p>
      <w:pPr>
        <w:spacing w:after="100" w:before="0"/>
      </w:pPr>
      <w:r>
        <w:rPr>
          <w:b w:val="0"/>
        </w:rPr>
        <w:t>A. 3 : 4</w:t>
      </w:r>
    </w:p>
    <w:p>
      <w:pPr>
        <w:spacing w:after="100" w:before="0"/>
      </w:pPr>
      <w:r>
        <w:rPr>
          <w:b w:val="0"/>
        </w:rPr>
        <w:t>B. 6 : 13</w:t>
      </w:r>
    </w:p>
    <w:p>
      <w:pPr>
        <w:spacing w:after="100" w:before="0"/>
      </w:pPr>
      <w:r>
        <w:rPr>
          <w:b w:val="0"/>
        </w:rPr>
        <w:t>C. 9 : 14</w:t>
      </w:r>
    </w:p>
    <w:p>
      <w:pPr>
        <w:spacing w:after="100" w:before="0"/>
      </w:pPr>
      <w:r>
        <w:rPr>
          <w:b w:val="0"/>
        </w:rPr>
        <w:t>D. 18 :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cars sold by companies A, B and D in 2017 = 52 + 53 + 75 = 180 Total number of cars sold by all four companies in 2018 = 63 + 67 + 76 + 74 = 280 Required ratio = 180 : 280 = 9 : 14</w:t>
      </w:r>
    </w:p>
    <w:p>
      <w:pPr>
        <w:spacing w:before="0"/>
      </w:pPr>
      <w:r>
        <w:rPr>
          <w:b w:val="0"/>
        </w:rPr>
      </w:r>
    </w:p>
    <w:p>
      <w:pPr>
        <w:spacing w:after="100" w:line="360" w:lineRule="auto" w:before="0"/>
      </w:pPr>
      <w:r>
        <w:rPr>
          <w:b w:val="0"/>
        </w:rPr>
        <w:t>63. The total number of cars sold by companies A in 2017 and C in 2013 is what percentage of the total number of cars sold by all four companies in 2013 and 2016? (correct to one decimal place)</w:t>
      </w:r>
    </w:p>
    <w:p>
      <w:pPr>
        <w:spacing w:before="0"/>
      </w:pPr>
      <w:r>
        <w:rPr>
          <w:b w:val="0"/>
        </w:rPr>
      </w:r>
    </w:p>
    <w:p>
      <w:pPr>
        <w:spacing w:after="100" w:before="0"/>
      </w:pPr>
      <w:r>
        <w:rPr>
          <w:b w:val="0"/>
        </w:rPr>
        <w:t>A. 23.3</w:t>
      </w:r>
    </w:p>
    <w:p>
      <w:pPr>
        <w:spacing w:after="100" w:before="0"/>
      </w:pPr>
      <w:r>
        <w:rPr>
          <w:b w:val="0"/>
        </w:rPr>
        <w:t>B. 24.2</w:t>
      </w:r>
    </w:p>
    <w:p>
      <w:pPr>
        <w:spacing w:after="100" w:before="0"/>
      </w:pPr>
      <w:r>
        <w:rPr>
          <w:b w:val="0"/>
        </w:rPr>
        <w:t>C. 25.6</w:t>
      </w:r>
    </w:p>
    <w:p>
      <w:pPr>
        <w:spacing w:after="100" w:before="0"/>
      </w:pPr>
      <w:r>
        <w:rPr>
          <w:b w:val="0"/>
        </w:rPr>
        <w:t>D. 23.8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cars sold by companies A in 2017 and C in 2013 = 52 + 65 = 117 Total number of cars sold by all four companies in 2013 and 2016 = 45 + 63 + 65 + 67 + 72 + 58 + 70 + 63 = 503 Required percentage = [117/503] × 100 = 23.3%</w:t>
      </w:r>
    </w:p>
    <w:p>
      <w:pPr>
        <w:spacing w:before="0"/>
      </w:pPr>
      <w:r>
        <w:rPr>
          <w:b w:val="0"/>
        </w:rPr>
      </w:r>
    </w:p>
    <w:p>
      <w:pPr>
        <w:spacing w:after="100" w:line="360" w:lineRule="auto" w:before="0"/>
      </w:pPr>
      <w:r>
        <w:rPr>
          <w:b w:val="0"/>
        </w:rPr>
        <w:t>64. The number of cars sold by company C in 2018 exceeds the average number of cars sold by company A during 2014 to 2018 by:</w:t>
      </w:r>
    </w:p>
    <w:p>
      <w:pPr>
        <w:spacing w:before="0"/>
      </w:pPr>
      <w:r>
        <w:rPr>
          <w:b w:val="0"/>
        </w:rPr>
      </w:r>
    </w:p>
    <w:p>
      <w:pPr>
        <w:spacing w:after="100" w:before="0"/>
      </w:pPr>
      <w:r>
        <w:rPr>
          <w:b w:val="0"/>
        </w:rPr>
        <w:t>A. 12,000</w:t>
      </w:r>
    </w:p>
    <w:p>
      <w:pPr>
        <w:spacing w:after="100" w:before="0"/>
      </w:pPr>
      <w:r>
        <w:rPr>
          <w:b w:val="0"/>
        </w:rPr>
        <w:t>B. 14,000</w:t>
      </w:r>
    </w:p>
    <w:p>
      <w:pPr>
        <w:spacing w:after="100" w:before="0"/>
      </w:pPr>
      <w:r>
        <w:rPr>
          <w:b w:val="0"/>
        </w:rPr>
        <w:t>C. 16,000</w:t>
      </w:r>
    </w:p>
    <w:p>
      <w:pPr>
        <w:spacing w:after="100" w:before="0"/>
      </w:pPr>
      <w:r>
        <w:rPr>
          <w:b w:val="0"/>
        </w:rPr>
        <w:t>D. 15,000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cars sold by company A during 2014 to 2018 = 52 + 61 + 72 + 52 + 63 = 300 Average cars sold by A during 2014 to 2018 = 300/5 = 60 Cars sold by company C in 2018 = 76 The total number of cars sold by company C in 2018 exceeds the average number of cars sold by company A during 2014 to 2018 by = 76 – 60 = 16 The given table represents the sale (in thousands), so 16 = 16000</w:t>
      </w:r>
    </w:p>
    <w:p>
      <w:pPr>
        <w:spacing w:before="0"/>
      </w:pPr>
      <w:r>
        <w:rPr>
          <w:b w:val="0"/>
        </w:rPr>
      </w:r>
    </w:p>
    <w:p>
      <w:pPr>
        <w:spacing w:after="100" w:line="360" w:lineRule="auto" w:before="0"/>
      </w:pPr>
      <w:r>
        <w:rPr>
          <w:b w:val="0"/>
        </w:rPr>
        <w:t>65. ^2≤ft( x - 4 )^2≤ft( x + 4 )^2 - 4x ÷ ≤ft( x^2 - 4x )^3≤ft( x + 4 )^2 × 64 - x^316 - x^2 is equal to</w:t>
      </w:r>
    </w:p>
    <w:p>
      <w:pPr>
        <w:spacing w:before="0"/>
      </w:pPr>
      <w:r>
        <w:rPr>
          <w:b w:val="0"/>
        </w:rPr>
      </w:r>
    </w:p>
    <w:p>
      <w:pPr>
        <w:spacing w:after="100" w:before="0"/>
      </w:pPr>
      <w:r>
        <w:rPr>
          <w:b w:val="0"/>
        </w:rPr>
        <w:t>A. - 4x + 4</w:t>
      </w:r>
    </w:p>
    <w:p>
      <w:pPr>
        <w:spacing w:after="100" w:before="0"/>
      </w:pPr>
      <w:r>
        <w:rPr>
          <w:b w:val="0"/>
        </w:rPr>
        <w:t>B. + 4x≤ft( 4 - x )</w:t>
      </w:r>
    </w:p>
    <w:p>
      <w:pPr>
        <w:spacing w:after="100" w:before="0"/>
      </w:pPr>
      <w:r>
        <w:rPr>
          <w:b w:val="0"/>
        </w:rPr>
        <w:t>C. + 4x≤ft( x - 4 )</w:t>
      </w:r>
    </w:p>
    <w:p>
      <w:pPr>
        <w:spacing w:after="100" w:before="0"/>
      </w:pPr>
      <w:r>
        <w:rPr>
          <w:b w:val="0"/>
        </w:rPr>
        <w:t>D. + 4x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^2≤ft( x - 4 )^2≤ft( x + 4 )^2 - 4x ÷ ≤ft( x^2 - 4x )^3≤ft( x + 4 )^2 × 64 - x^316 - x^2 ⇒ ≤ft( x^2 - 4x )^2≤ft( x + 4 )^2 - 4x ÷ ≤ft( x^2 - 4x )^3≤ft( x + 4 )^2 × 4^3 - x^34^2 - x^2 ⇒ ≤ft( x^2 - 4x )^2≤ft( x + 4 )^2 - 4x × ((x+4)^2/(x-4x)^3) × ((4-x)(4^2 +x^2 + 4x)/(4 - x)(4 + x)) ⇒ (1/(x + 4)^2 - 4x) × ((x + 4)^2/(x^2 - 4x)) × (4^2 + x^2 + 4x/(4 + x)) ⇒ (x 1/(x + 4)^2 - 4x) × ((x + 4)/(x^2 - 4x)) × (4^2 + x^2 + 4x) ⇒ ( 1/x^2 +16+8x - 4x) × ((x + 4)/x(x - 4)) × (4^2 + x^2 + 4x) ⇒ ((x+4)/x(x -4)) × (16+x^2 + 4x/x^2 +16+4x) ⇒ ((x+4)/x(x - 4)) Shortcut Trick ^2≤ft( x - 4 )^2≤ft( x + 4 )^2 - 4x ÷ ≤ft( x^2 - 4x )^3≤ft( x + 4 )^2 × 64 - x^316 - x^2 Put x = 2 ⇒ 2^2≤ft( 2 - 4 )^2≤ft( 2 + 4 )^2 - 4 × 2 ÷ ≤ft( 2^2 - 4 × 2 )^3≤ft( 2 + 4 )^2 × 64 - 2^316 - 2^2 ⇒ 4 × 436 - 8 ÷ - 6436 × 64 - 816 - 4 ⇒ 1628 × 36 - 64 × 5612 ⇒ -3/2 From option 3 ⇒ + 4x≤ft( x - 4 ) ⇒ 2 + 42≤ft( 2 - 4 ) ⇒ -6/4 = -3/2</w:t>
      </w:r>
    </w:p>
    <w:p>
      <w:pPr>
        <w:spacing w:before="0"/>
      </w:pPr>
      <w:r>
        <w:rPr>
          <w:b w:val="0"/>
        </w:rPr>
      </w:r>
    </w:p>
    <w:p>
      <w:pPr>
        <w:spacing w:after="100" w:line="360" w:lineRule="auto" w:before="0"/>
      </w:pPr>
      <w:r>
        <w:rPr>
          <w:b w:val="0"/>
        </w:rPr>
        <w:t>66. In ΔABC, ∠B = 90°. If points D and E are on side BC such that BD = DE = EC, then which of the following is true?</w:t>
      </w:r>
    </w:p>
    <w:p>
      <w:pPr>
        <w:spacing w:before="0"/>
      </w:pPr>
      <w:r>
        <w:rPr>
          <w:b w:val="0"/>
        </w:rPr>
      </w:r>
    </w:p>
    <w:p>
      <w:pPr>
        <w:spacing w:after="100" w:before="0"/>
      </w:pPr>
      <w:r>
        <w:rPr>
          <w:b w:val="0"/>
        </w:rPr>
        <w:t>A. 8 AE2 = 5 AC2 + 3 AD2</w:t>
      </w:r>
    </w:p>
    <w:p>
      <w:pPr>
        <w:spacing w:after="100" w:before="0"/>
      </w:pPr>
      <w:r>
        <w:rPr>
          <w:b w:val="0"/>
        </w:rPr>
        <w:t>B. 5 AE2 = 2 AC2 + 3 AD2</w:t>
      </w:r>
    </w:p>
    <w:p>
      <w:pPr>
        <w:spacing w:after="100" w:before="0"/>
      </w:pPr>
      <w:r>
        <w:rPr>
          <w:b w:val="0"/>
        </w:rPr>
        <w:t>C. 8 AE2 = 3 AC2 + 5 AD2</w:t>
      </w:r>
    </w:p>
    <w:p>
      <w:pPr>
        <w:spacing w:after="100" w:before="0"/>
      </w:pPr>
      <w:r>
        <w:rPr>
          <w:b w:val="0"/>
        </w:rPr>
        <w:t>D. 5 AE2 = 3 AC2 + 2AD2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In ΔABC AC2 = AB2 + BC2 AC2 = AB2 + (3BD)2 AC2 = AB2 + 9BD2 ---(1) In ΔABE AE2 = AB2 + BE2 AE2 = AB2 + (2BD)2 AE2 = AB2 + 4BD2 ---(2) In ΔABD AD2 = AB2 + BD2 AD2 = AB2 + BD2 ---(3) Add equation after multiplying by 3 in equation (1) and by 5 in equation (3) 3AC2 + 5AD2 = 8AB2 + 32 BD2 ---(4) Multiply by 8 in equation (2) 8AE2 = 8AB2 + 32BD2 ---(5) From equation (4) and equation (5) 8AE2 = 3AC2 + 5AD2 In this type of question, Assume the numerical values for easy calculation. As we know, 3, 4, and 5 is a triplet. Let AB = 4 and BC = 3 and AC = 5, BD = DE = EC = 1 cm and BE = BD + DE = 2 cm Using Pythagoras theorem, In Δ ABD, we get, ⇒ AD = √17 In Δ ABE, we get ⇒ AE = √20 Now, check the options one by one and satisfy RHS =LHS. From option 3. 8 AE2 = 3 AC2 + 5 AD2 ⇒ 8 × 20 = 3 × 25 + 5 × 17 160 = 160 (satisfied) ∴ Option 3 is right.</w:t>
      </w:r>
    </w:p>
    <w:p>
      <w:pPr>
        <w:spacing w:before="0"/>
      </w:pPr>
      <w:r>
        <w:rPr>
          <w:b w:val="0"/>
        </w:rPr>
      </w:r>
    </w:p>
    <w:p>
      <w:pPr>
        <w:spacing w:after="100" w:line="360" w:lineRule="auto" w:before="0"/>
      </w:pPr>
      <w:r>
        <w:rPr>
          <w:b w:val="0"/>
        </w:rPr>
        <w:t>67. The total number of cars sold by company B during 2015, 2017 and 2018 is what percentage less than the total number of cars sold by company C in 2013, 2015, 2017 and 2018?</w:t>
      </w:r>
    </w:p>
    <w:p>
      <w:pPr>
        <w:spacing w:before="0"/>
      </w:pPr>
      <w:r>
        <w:rPr>
          <w:b w:val="0"/>
        </w:rPr>
      </w:r>
    </w:p>
    <w:p>
      <w:pPr>
        <w:spacing w:after="100" w:before="0"/>
      </w:pPr>
      <w:r>
        <w:rPr>
          <w:b w:val="0"/>
        </w:rPr>
        <w:t>A. 40</w:t>
      </w:r>
    </w:p>
    <w:p>
      <w:pPr>
        <w:spacing w:after="100" w:before="0"/>
      </w:pPr>
      <w:r>
        <w:rPr>
          <w:b w:val="0"/>
        </w:rPr>
        <w:t>B. 33(1/3)</w:t>
      </w:r>
    </w:p>
    <w:p>
      <w:pPr>
        <w:spacing w:after="100" w:before="0"/>
      </w:pPr>
      <w:r>
        <w:rPr>
          <w:b w:val="0"/>
        </w:rPr>
        <w:t>C. 16(2/3)</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ease our calculation part, we can neglect 1000 part. Total number of cars sold by company B during 2015, 2017 and 2018 = 60 + 53 + 67 = 180 Total numbers of cars sold by company C in 2013, 2015 and 2017 and 2018 = 65 + 66 + 63 + 76 = 270 Required percentage = [(270 – 180)/270] × 100 = 33(1/3)\%</w:t>
      </w:r>
    </w:p>
    <w:p>
      <w:pPr>
        <w:spacing w:before="0"/>
      </w:pPr>
      <w:r>
        <w:rPr>
          <w:b w:val="0"/>
        </w:rPr>
      </w:r>
    </w:p>
    <w:p>
      <w:pPr>
        <w:spacing w:after="100" w:line="360" w:lineRule="auto" w:before="0"/>
      </w:pPr>
      <w:r>
        <w:rPr>
          <w:b w:val="0"/>
        </w:rPr>
        <w:t>68. ABCD is a cyclic quadrilateral in which sides AD and BC are produced to meet at P, and sides DC and AB meet at Q when produced. If ∠A = 60° and ∠ABC = 72°, then ∠DPC –∠BQC = ?</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24°</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cyclic quadrilateral, opposite angles are supplementary: ∠D = 180° − ∠B = 180° − 72° = 108°. The angle at the intersection of produced sides is given by ∠P = 180° − (∠A + ∠B) and ∠Q = 180° − (∠A + ∠D). The difference ∠P − ∠Q = (180° − ∠A − ∠B) − (180° − ∠A − ∠D) = ∠D − ∠B. ∴ ∠DPC − ∠BQC = 108° − 72° = 36°. ∴ The correct answer is 36°. Alternate Method Given: ∠A = 60°, ∠ABC = 72° in cyclic quadrilateral ABCD. Formula Used: Sum of opposite angles in a cyclic quadrilateral is 180°; Sum of angles in a triangle is 180°. ⇒ In cyclic quadrilateral ABCD, ∠ADC = 180° − ∠ABC ⇒ ∠ADC = 180° − 72° = 108° ⇒ In ΔPAB, ∠DPC = 180° − (∠A + ∠ABC) ⇒ ∠DPC = 180° − (60° + 72°) = 180° − 132° = 48° ⇒ In ΔQAD, ∠BQC = 180° − (∠A + ∠ADC) ⇒ ∠BQC = 180° − (60° + 108°) = 180° − 168° = 12° ⇒ ∠DPC − ∠BQC = 48° − 12° = 36° ∴ The correct answer is 36°. Additional Information Cyclic Quadrilateral Properties The sum of opposite angles is always 180°. If one side is produced, the exterior angle formed is equal to the interior opposite angle. Angle Sum Property The sum of all interior angles in any triangle is 180°. This property is used to find the angles at the intersection points P and Q. General Formula For a cyclic quadrilateral where sides meet at P and Q, the difference between the angles at P and Q is equal to the difference between the opposite interior angles.</w:t>
      </w:r>
    </w:p>
    <w:p>
      <w:pPr>
        <w:spacing w:before="0"/>
      </w:pPr>
      <w:r>
        <w:rPr>
          <w:b w:val="0"/>
        </w:rPr>
      </w:r>
    </w:p>
    <w:p>
      <w:pPr>
        <w:spacing w:after="100" w:line="360" w:lineRule="auto" w:before="0"/>
      </w:pPr>
      <w:r>
        <w:rPr>
          <w:b w:val="0"/>
        </w:rPr>
        <w:t>69. Select the most appropriate option for blank No. 2</w:t>
      </w:r>
    </w:p>
    <w:p>
      <w:pPr>
        <w:spacing w:before="0"/>
      </w:pPr>
      <w:r>
        <w:rPr>
          <w:b w:val="0"/>
        </w:rPr>
      </w:r>
    </w:p>
    <w:p>
      <w:pPr>
        <w:spacing w:after="100" w:before="0"/>
      </w:pPr>
      <w:r>
        <w:rPr>
          <w:b w:val="0"/>
        </w:rPr>
        <w:t>A. reduces</w:t>
      </w:r>
    </w:p>
    <w:p>
      <w:pPr>
        <w:spacing w:after="100" w:before="0"/>
      </w:pPr>
      <w:r>
        <w:rPr>
          <w:b w:val="0"/>
        </w:rPr>
        <w:t>B. impacts</w:t>
      </w:r>
    </w:p>
    <w:p>
      <w:pPr>
        <w:spacing w:after="100" w:before="0"/>
      </w:pPr>
      <w:r>
        <w:rPr>
          <w:b w:val="0"/>
        </w:rPr>
        <w:t>C. reflects</w:t>
      </w:r>
    </w:p>
    <w:p>
      <w:pPr>
        <w:spacing w:after="100" w:before="0"/>
      </w:pPr>
      <w:r>
        <w:rPr>
          <w:b w:val="0"/>
        </w:rPr>
        <w:t>D. imparts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impacts. The sentence suggests that the blank must contain a verb that means 'affects'. Meanings of the given words: reduces- make smaller or less in amount, degree, or size. impacts- have a strong effect on someone or something. reflects- think deeply or carefully about. imparts- make (information) known. Out of these, only impacts is the appropriate verb for the blank.</w:t>
      </w:r>
    </w:p>
    <w:p>
      <w:pPr>
        <w:spacing w:before="0"/>
      </w:pPr>
      <w:r>
        <w:rPr>
          <w:b w:val="0"/>
        </w:rPr>
      </w:r>
    </w:p>
    <w:p>
      <w:pPr>
        <w:spacing w:after="100" w:line="360" w:lineRule="auto" w:before="0"/>
      </w:pPr>
      <w:r>
        <w:rPr>
          <w:b w:val="0"/>
        </w:rPr>
        <w:t>70. Select the appropriate meaning of the given idiom. To take the bull by the horns</w:t>
      </w:r>
    </w:p>
    <w:p>
      <w:pPr>
        <w:spacing w:before="0"/>
      </w:pPr>
      <w:r>
        <w:rPr>
          <w:b w:val="0"/>
        </w:rPr>
      </w:r>
    </w:p>
    <w:p>
      <w:pPr>
        <w:spacing w:after="100" w:before="0"/>
      </w:pPr>
      <w:r>
        <w:rPr>
          <w:b w:val="0"/>
        </w:rPr>
        <w:t>A. To speak arrogantly</w:t>
      </w:r>
    </w:p>
    <w:p>
      <w:pPr>
        <w:spacing w:after="100" w:before="0"/>
      </w:pPr>
      <w:r>
        <w:rPr>
          <w:b w:val="0"/>
        </w:rPr>
        <w:t>B. To handle difficulties directly</w:t>
      </w:r>
    </w:p>
    <w:p>
      <w:pPr>
        <w:spacing w:after="100" w:before="0"/>
      </w:pPr>
      <w:r>
        <w:rPr>
          <w:b w:val="0"/>
        </w:rPr>
        <w:t>C. To murder someone</w:t>
      </w:r>
    </w:p>
    <w:p>
      <w:pPr>
        <w:spacing w:after="100" w:before="0"/>
      </w:pPr>
      <w:r>
        <w:rPr>
          <w:b w:val="0"/>
        </w:rPr>
        <w:t>D. To surrender to the enemy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1, i.e., To handle difficulties directly . The idiom To take the bull by its horns means to directly face a bull (a difficult to control situation), by its horns (facing something head-on). None of the other options can provide this meaning.</w:t>
      </w:r>
    </w:p>
    <w:p>
      <w:pPr>
        <w:spacing w:before="0"/>
      </w:pPr>
      <w:r>
        <w:rPr>
          <w:b w:val="0"/>
        </w:rPr>
      </w:r>
    </w:p>
    <w:p>
      <w:pPr>
        <w:spacing w:after="100" w:line="360" w:lineRule="auto" w:before="0"/>
      </w:pPr>
      <w:r>
        <w:rPr>
          <w:b w:val="0"/>
        </w:rPr>
        <w:t>71. Select the most appropriate option to substitute the underlined segment in the given sentence. If no substitution is required, select No improvement. When I was working in a software company, it was mandatory to register my legally as an authorized software developer.</w:t>
      </w:r>
    </w:p>
    <w:p>
      <w:pPr>
        <w:spacing w:before="0"/>
      </w:pPr>
      <w:r>
        <w:rPr>
          <w:b w:val="0"/>
        </w:rPr>
      </w:r>
    </w:p>
    <w:p>
      <w:pPr>
        <w:spacing w:after="100" w:before="0"/>
      </w:pPr>
      <w:r>
        <w:rPr>
          <w:b w:val="0"/>
        </w:rPr>
        <w:t>A. register me legal</w:t>
      </w:r>
    </w:p>
    <w:p>
      <w:pPr>
        <w:spacing w:after="100" w:before="0"/>
      </w:pPr>
      <w:r>
        <w:rPr>
          <w:b w:val="0"/>
        </w:rPr>
        <w:t>B. No improvement</w:t>
      </w:r>
    </w:p>
    <w:p>
      <w:pPr>
        <w:spacing w:after="100" w:before="0"/>
      </w:pPr>
      <w:r>
        <w:rPr>
          <w:b w:val="0"/>
        </w:rPr>
        <w:t>C. register mine legally</w:t>
      </w:r>
    </w:p>
    <w:p>
      <w:pPr>
        <w:spacing w:after="100" w:before="0"/>
      </w:pPr>
      <w:r>
        <w:rPr>
          <w:b w:val="0"/>
        </w:rPr>
        <w:t>D. register myself legally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register myself legally. The sentence uses the incorrect determiner 'my'. Since in the sentence, there is the first person pronoun 'I', referring to himself/herself; it suggests that the correct form here should be the pronoun 'myself'. So, the corrected sentence is: When I was working in a software company, it was mandatory to register myself legally as an authorized software developer.</w:t>
      </w:r>
    </w:p>
    <w:p>
      <w:pPr>
        <w:spacing w:before="0"/>
      </w:pPr>
      <w:r>
        <w:rPr>
          <w:b w:val="0"/>
        </w:rPr>
      </w:r>
    </w:p>
    <w:p>
      <w:pPr>
        <w:spacing w:after="100" w:line="360" w:lineRule="auto" w:before="0"/>
      </w:pPr>
      <w:r>
        <w:rPr>
          <w:b w:val="0"/>
        </w:rPr>
        <w:t>72. Select the most appropriate word to fill in the blank. All students should express their ______ views in the group discussion without any fear.</w:t>
      </w:r>
    </w:p>
    <w:p>
      <w:pPr>
        <w:spacing w:before="0"/>
      </w:pPr>
      <w:r>
        <w:rPr>
          <w:b w:val="0"/>
        </w:rPr>
      </w:r>
    </w:p>
    <w:p>
      <w:pPr>
        <w:spacing w:after="100" w:before="0"/>
      </w:pPr>
      <w:r>
        <w:rPr>
          <w:b w:val="0"/>
        </w:rPr>
        <w:t>A. secluded</w:t>
      </w:r>
    </w:p>
    <w:p>
      <w:pPr>
        <w:spacing w:after="100" w:before="0"/>
      </w:pPr>
      <w:r>
        <w:rPr>
          <w:b w:val="0"/>
        </w:rPr>
        <w:t>B. candid</w:t>
      </w:r>
    </w:p>
    <w:p>
      <w:pPr>
        <w:spacing w:after="100" w:before="0"/>
      </w:pPr>
      <w:r>
        <w:rPr>
          <w:b w:val="0"/>
        </w:rPr>
        <w:t>C. outspoken</w:t>
      </w:r>
    </w:p>
    <w:p>
      <w:pPr>
        <w:spacing w:after="100" w:before="0"/>
      </w:pPr>
      <w:r>
        <w:rPr>
          <w:b w:val="0"/>
        </w:rPr>
        <w:t>D. guarded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candid. The sentence suggests that the blank must contain an adjective that means frank, honest. Meanings of the given words: secluded- (of a place) not seen or visited by many people; sheltered and private. candid- truthful and straightforward; frank. outspoken- frank in stating one's opinions, especially if they are shocking or controversial. guarded- cautious and having possible reservations. Out of these, the only word that can be appropriate here is candid. Thus, the completed sentence is: All students should express their candid views in the group discussion without any fear.</w:t>
      </w:r>
    </w:p>
    <w:p>
      <w:pPr>
        <w:spacing w:before="0"/>
      </w:pPr>
      <w:r>
        <w:rPr>
          <w:b w:val="0"/>
        </w:rPr>
      </w:r>
    </w:p>
    <w:p>
      <w:pPr>
        <w:spacing w:after="100" w:line="360" w:lineRule="auto" w:before="0"/>
      </w:pPr>
      <w:r>
        <w:rPr>
          <w:b w:val="0"/>
        </w:rPr>
        <w:t>73. Select the most appropriate option for blank No. 5</w:t>
      </w:r>
    </w:p>
    <w:p>
      <w:pPr>
        <w:spacing w:before="0"/>
      </w:pPr>
      <w:r>
        <w:rPr>
          <w:b w:val="0"/>
        </w:rPr>
      </w:r>
    </w:p>
    <w:p>
      <w:pPr>
        <w:spacing w:after="100" w:before="0"/>
      </w:pPr>
      <w:r>
        <w:rPr>
          <w:b w:val="0"/>
        </w:rPr>
        <w:t>A. by</w:t>
      </w:r>
    </w:p>
    <w:p>
      <w:pPr>
        <w:spacing w:after="100" w:before="0"/>
      </w:pPr>
      <w:r>
        <w:rPr>
          <w:b w:val="0"/>
        </w:rPr>
        <w:t>B. of</w:t>
      </w:r>
    </w:p>
    <w:p>
      <w:pPr>
        <w:spacing w:after="100" w:before="0"/>
      </w:pPr>
      <w:r>
        <w:rPr>
          <w:b w:val="0"/>
        </w:rPr>
        <w:t>C. for</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of. The sentence suggests that the blank must contain a preposition. Out of the given options, only the preposition 'of' is appropriate here, i.e., consumption of drugs.</w:t>
      </w:r>
    </w:p>
    <w:p>
      <w:pPr>
        <w:spacing w:before="0"/>
      </w:pPr>
      <w:r>
        <w:rPr>
          <w:b w:val="0"/>
        </w:rPr>
      </w:r>
    </w:p>
    <w:p>
      <w:pPr>
        <w:spacing w:after="100" w:line="360" w:lineRule="auto" w:before="0"/>
      </w:pPr>
      <w:r>
        <w:rPr>
          <w:b w:val="0"/>
        </w:rPr>
        <w:t>74. Select the appropriate meaning of the given idiom. To flog a dead horse</w:t>
      </w:r>
    </w:p>
    <w:p>
      <w:pPr>
        <w:spacing w:before="0"/>
      </w:pPr>
      <w:r>
        <w:rPr>
          <w:b w:val="0"/>
        </w:rPr>
      </w:r>
    </w:p>
    <w:p>
      <w:pPr>
        <w:spacing w:after="100" w:before="0"/>
      </w:pPr>
      <w:r>
        <w:rPr>
          <w:b w:val="0"/>
        </w:rPr>
        <w:t>A. To waste the efforts</w:t>
      </w:r>
    </w:p>
    <w:p>
      <w:pPr>
        <w:spacing w:after="100" w:before="0"/>
      </w:pPr>
      <w:r>
        <w:rPr>
          <w:b w:val="0"/>
        </w:rPr>
        <w:t>B. To accept the challenge</w:t>
      </w:r>
    </w:p>
    <w:p>
      <w:pPr>
        <w:spacing w:after="100" w:before="0"/>
      </w:pPr>
      <w:r>
        <w:rPr>
          <w:b w:val="0"/>
        </w:rPr>
        <w:t>C. To make the best use of resources</w:t>
      </w:r>
    </w:p>
    <w:p>
      <w:pPr>
        <w:spacing w:after="100" w:before="0"/>
      </w:pPr>
      <w:r>
        <w:rPr>
          <w:b w:val="0"/>
        </w:rPr>
        <w:t>D. To complete the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waste the efforts. To flog a dead horse is to keep doing something that is no longer proving useful or giving any results (Just like beating a dead horse will not make him run). So, the correct option is To waste the efforts.</w:t>
      </w:r>
    </w:p>
    <w:p>
      <w:pPr>
        <w:spacing w:before="0"/>
      </w:pPr>
      <w:r>
        <w:rPr>
          <w:b w:val="0"/>
        </w:rPr>
      </w:r>
    </w:p>
    <w:p>
      <w:pPr>
        <w:spacing w:after="100" w:line="360" w:lineRule="auto" w:before="0"/>
      </w:pPr>
      <w:r>
        <w:rPr>
          <w:b w:val="0"/>
        </w:rPr>
        <w:t>75. In the following question, out of the four alternatives, select the alternative which is the best substitute for the phrase. The school or college in which one has been educated</w:t>
      </w:r>
    </w:p>
    <w:p>
      <w:pPr>
        <w:spacing w:before="0"/>
      </w:pPr>
      <w:r>
        <w:rPr>
          <w:b w:val="0"/>
        </w:rPr>
      </w:r>
    </w:p>
    <w:p>
      <w:pPr>
        <w:spacing w:after="100" w:before="0"/>
      </w:pPr>
      <w:r>
        <w:rPr>
          <w:b w:val="0"/>
        </w:rPr>
        <w:t>A. Erudite</w:t>
      </w:r>
    </w:p>
    <w:p>
      <w:pPr>
        <w:spacing w:after="100" w:before="0"/>
      </w:pPr>
      <w:r>
        <w:rPr>
          <w:b w:val="0"/>
        </w:rPr>
        <w:t>B. Alma mater</w:t>
      </w:r>
    </w:p>
    <w:p>
      <w:pPr>
        <w:spacing w:after="100" w:before="0"/>
      </w:pPr>
      <w:r>
        <w:rPr>
          <w:b w:val="0"/>
        </w:rPr>
        <w:t>C. Mentor</w:t>
      </w:r>
    </w:p>
    <w:p>
      <w:pPr>
        <w:spacing w:after="100" w:before="0"/>
      </w:pPr>
      <w:r>
        <w:rPr>
          <w:b w:val="0"/>
        </w:rPr>
        <w:t>D. Graduate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Alma mater. Key Points Additional Information</w:t>
      </w:r>
    </w:p>
    <w:p>
      <w:pPr>
        <w:spacing w:before="0"/>
      </w:pPr>
      <w:r>
        <w:rPr>
          <w:b w:val="0"/>
        </w:rPr>
        <w:t>• Let's look at the meaning of the correct option. Alma mater: The university, school, or college that one formerly attended.</w:t>
      </w:r>
    </w:p>
    <w:p>
      <w:pPr>
        <w:spacing w:before="0"/>
      </w:pPr>
      <w:r>
        <w:rPr>
          <w:b w:val="0"/>
        </w:rPr>
        <w:t>• From the above meaning, we find that the given sentence in the question and the meaning of Alma mater is the same.</w:t>
      </w:r>
    </w:p>
    <w:p>
      <w:pPr>
        <w:spacing w:before="0"/>
      </w:pPr>
      <w:r>
        <w:rPr>
          <w:b w:val="0"/>
        </w:rPr>
        <w:t>• Let's look at the meaning of the other given options. Erudite: Having or showing knowledge that is gained by studying: possessing or displaying erudition</w:t>
      </w:r>
    </w:p>
    <w:p>
      <w:pPr>
        <w:spacing w:before="0"/>
      </w:pPr>
      <w:r>
        <w:rPr>
          <w:b w:val="0"/>
        </w:rPr>
        <w:t>• Mentor: An experienced and trusted adviser.</w:t>
      </w:r>
    </w:p>
    <w:p>
      <w:pPr>
        <w:spacing w:before="0"/>
      </w:pPr>
      <w:r>
        <w:rPr>
          <w:b w:val="0"/>
        </w:rPr>
        <w:t>• Graduate: A person who has successfully completed a course of study or training.</w:t>
      </w:r>
    </w:p>
    <w:p>
      <w:pPr>
        <w:spacing w:before="0"/>
      </w:pPr>
      <w:r>
        <w:rPr>
          <w:b w:val="0"/>
        </w:rPr>
        <w:t>• Hence, we find that the correct answer is Option 2 i.e Alma mater.</w:t>
      </w:r>
    </w:p>
    <w:p>
      <w:pPr>
        <w:spacing w:before="0"/>
      </w:pPr>
      <w:r>
        <w:rPr>
          <w:b w:val="0"/>
        </w:rPr>
        <w:t>• Alma mater is a Latin word that is used in the English language as such.</w:t>
      </w:r>
    </w:p>
    <w:p>
      <w:pPr>
        <w:spacing w:before="0"/>
      </w:pPr>
      <w:r>
        <w:rPr>
          <w:b w:val="0"/>
        </w:rPr>
        <w:t>• Alma mater in Latin means "a generous mother." or "someone or something providing nourishment."</w:t>
      </w:r>
    </w:p>
    <w:p>
      <w:pPr>
        <w:spacing w:before="0"/>
      </w:pPr>
      <w:r>
        <w:rPr>
          <w:b w:val="0"/>
        </w:rPr>
      </w:r>
    </w:p>
    <w:p>
      <w:pPr>
        <w:spacing w:after="100" w:line="360" w:lineRule="auto" w:before="0"/>
      </w:pPr>
      <w:r>
        <w:rPr>
          <w:b w:val="0"/>
        </w:rPr>
        <w:t>76. In the sentence identify the segment which contains the grammatical error. No least than fifty participants were present for the singing competition.</w:t>
      </w:r>
    </w:p>
    <w:p>
      <w:pPr>
        <w:spacing w:before="0"/>
      </w:pPr>
      <w:r>
        <w:rPr>
          <w:b w:val="0"/>
        </w:rPr>
      </w:r>
    </w:p>
    <w:p>
      <w:pPr>
        <w:spacing w:after="100" w:before="0"/>
      </w:pPr>
      <w:r>
        <w:rPr>
          <w:b w:val="0"/>
        </w:rPr>
        <w:t>A. No least than</w:t>
      </w:r>
    </w:p>
    <w:p>
      <w:pPr>
        <w:spacing w:after="100" w:before="0"/>
      </w:pPr>
      <w:r>
        <w:rPr>
          <w:b w:val="0"/>
        </w:rPr>
        <w:t>B. the singing competition</w:t>
      </w:r>
    </w:p>
    <w:p>
      <w:pPr>
        <w:spacing w:after="100" w:before="0"/>
      </w:pPr>
      <w:r>
        <w:rPr>
          <w:b w:val="0"/>
        </w:rPr>
        <w:t>C. present for</w:t>
      </w:r>
    </w:p>
    <w:p>
      <w:pPr>
        <w:spacing w:after="100" w:before="0"/>
      </w:pPr>
      <w:r>
        <w:rPr>
          <w:b w:val="0"/>
        </w:rPr>
        <w:t>D. fifty participants were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 least than. The incorrect segment is No least than, as it cannot make the sentence meaningful. Given the context, the correct degree of adjective here is the positive degree, viz., fewer The superlative degree 'Least' does not work here as there is no comparison being made. So, the rectified sentence is: No fewer than fifty participants were present for the singing competition.</w:t>
      </w:r>
    </w:p>
    <w:p>
      <w:pPr>
        <w:spacing w:before="0"/>
      </w:pPr>
      <w:r>
        <w:rPr>
          <w:b w:val="0"/>
        </w:rPr>
      </w:r>
    </w:p>
    <w:p>
      <w:pPr>
        <w:spacing w:after="100" w:line="360" w:lineRule="auto" w:before="0"/>
      </w:pPr>
      <w:r>
        <w:rPr>
          <w:b w:val="0"/>
        </w:rPr>
        <w:t>77. Select the most appropriate option for blank No. 1</w:t>
      </w:r>
    </w:p>
    <w:p>
      <w:pPr>
        <w:spacing w:before="0"/>
      </w:pPr>
      <w:r>
        <w:rPr>
          <w:b w:val="0"/>
        </w:rPr>
      </w:r>
    </w:p>
    <w:p>
      <w:pPr>
        <w:spacing w:after="100" w:before="0"/>
      </w:pPr>
      <w:r>
        <w:rPr>
          <w:b w:val="0"/>
        </w:rPr>
        <w:t>A. despite</w:t>
      </w:r>
    </w:p>
    <w:p>
      <w:pPr>
        <w:spacing w:after="100" w:before="0"/>
      </w:pPr>
      <w:r>
        <w:rPr>
          <w:b w:val="0"/>
        </w:rPr>
        <w:t>B. inspite</w:t>
      </w:r>
    </w:p>
    <w:p>
      <w:pPr>
        <w:spacing w:after="100" w:before="0"/>
      </w:pPr>
      <w:r>
        <w:rPr>
          <w:b w:val="0"/>
        </w:rPr>
        <w:t>C. though</w:t>
      </w:r>
    </w:p>
    <w:p>
      <w:pPr>
        <w:spacing w:after="100" w:before="0"/>
      </w:pPr>
      <w:r>
        <w:rPr>
          <w:b w:val="0"/>
        </w:rPr>
        <w:t>D. despite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despite. The sentence suggests that the blank must contain a preposition that means in spite of; or doing something regardless of consequences etc. This is only shown by the preposition 'despite'.</w:t>
      </w:r>
    </w:p>
    <w:p>
      <w:pPr>
        <w:spacing w:before="0"/>
      </w:pPr>
      <w:r>
        <w:rPr>
          <w:b w:val="0"/>
        </w:rPr>
      </w:r>
    </w:p>
    <w:p>
      <w:pPr>
        <w:spacing w:after="100" w:line="360" w:lineRule="auto" w:before="0"/>
      </w:pPr>
      <w:r>
        <w:rPr>
          <w:b w:val="0"/>
        </w:rPr>
        <w:t>78. In the sentence identify the segment which contains the grammatical error. The old man did not wanted to eat any food.</w:t>
      </w:r>
    </w:p>
    <w:p>
      <w:pPr>
        <w:spacing w:before="0"/>
      </w:pPr>
      <w:r>
        <w:rPr>
          <w:b w:val="0"/>
        </w:rPr>
      </w:r>
    </w:p>
    <w:p>
      <w:pPr>
        <w:spacing w:after="100" w:before="0"/>
      </w:pPr>
      <w:r>
        <w:rPr>
          <w:b w:val="0"/>
        </w:rPr>
        <w:t>A. to eat</w:t>
      </w:r>
    </w:p>
    <w:p>
      <w:pPr>
        <w:spacing w:after="100" w:before="0"/>
      </w:pPr>
      <w:r>
        <w:rPr>
          <w:b w:val="0"/>
        </w:rPr>
        <w:t>B. any food</w:t>
      </w:r>
    </w:p>
    <w:p>
      <w:pPr>
        <w:spacing w:after="100" w:before="0"/>
      </w:pPr>
      <w:r>
        <w:rPr>
          <w:b w:val="0"/>
        </w:rPr>
        <w:t>C. did not wanted</w:t>
      </w:r>
    </w:p>
    <w:p>
      <w:pPr>
        <w:spacing w:after="100" w:before="0"/>
      </w:pPr>
      <w:r>
        <w:rPr>
          <w:b w:val="0"/>
        </w:rPr>
        <w:t>D. The old 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did not wanted. Whenever a sentence uses the verb form 'did', the corresponding verb must not use the past tense form of the verb. As 'did' already represents the past tense, using past tense form of the verb, viz, here, 'wanted', is redundant. So, the corrected sentence is: The old man did not want to eat any food.</w:t>
      </w:r>
    </w:p>
    <w:p>
      <w:pPr>
        <w:spacing w:before="0"/>
      </w:pPr>
      <w:r>
        <w:rPr>
          <w:b w:val="0"/>
        </w:rPr>
      </w:r>
    </w:p>
    <w:p>
      <w:pPr>
        <w:spacing w:after="100" w:line="360" w:lineRule="auto" w:before="0"/>
      </w:pPr>
      <w:r>
        <w:rPr>
          <w:b w:val="0"/>
        </w:rPr>
        <w:t>79. Select the correct indirect form of the given sentence. “Hello”, he said to his friend. “What can I do for you?”</w:t>
      </w:r>
    </w:p>
    <w:p>
      <w:pPr>
        <w:spacing w:before="0"/>
      </w:pPr>
      <w:r>
        <w:rPr>
          <w:b w:val="0"/>
        </w:rPr>
      </w:r>
    </w:p>
    <w:p>
      <w:pPr>
        <w:spacing w:after="100" w:before="0"/>
      </w:pPr>
      <w:r>
        <w:rPr>
          <w:b w:val="0"/>
        </w:rPr>
        <w:t>A. He said hello and asked his friend what can do for him.</w:t>
      </w:r>
    </w:p>
    <w:p>
      <w:pPr>
        <w:spacing w:after="100" w:before="0"/>
      </w:pPr>
      <w:r>
        <w:rPr>
          <w:b w:val="0"/>
        </w:rPr>
        <w:t>B. He asked and greeted his friend that what he can do for him.</w:t>
      </w:r>
    </w:p>
    <w:p>
      <w:pPr>
        <w:spacing w:after="100" w:before="0"/>
      </w:pPr>
      <w:r>
        <w:rPr>
          <w:b w:val="0"/>
        </w:rPr>
        <w:t>C. He told hello and asked his friend what he could do for him.</w:t>
      </w:r>
    </w:p>
    <w:p>
      <w:pPr>
        <w:spacing w:after="100" w:before="0"/>
      </w:pPr>
      <w:r>
        <w:rPr>
          <w:b w:val="0"/>
        </w:rPr>
        <w:t>D. He greeted his friend and asked what he could do for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He greeted his friend and asked what he could do for him. While converting greetings like 'Hello' or 'Hi' to indirect speech, the main verb becomes 'greeted'. The 'wh-questions', when turned to indirect speech, turn the main verb into 'asked'. So, the correct indirect speech would be: He greeted his friend and asked what he could do for him.</w:t>
      </w:r>
    </w:p>
    <w:p>
      <w:pPr>
        <w:spacing w:before="0"/>
      </w:pPr>
      <w:r>
        <w:rPr>
          <w:b w:val="0"/>
        </w:rPr>
      </w:r>
    </w:p>
    <w:p>
      <w:pPr>
        <w:spacing w:after="100" w:line="360" w:lineRule="auto" w:before="0"/>
      </w:pPr>
      <w:r>
        <w:rPr>
          <w:b w:val="0"/>
        </w:rPr>
        <w:t>80. Select the most appropriate option for blank No. 3</w:t>
      </w:r>
    </w:p>
    <w:p>
      <w:pPr>
        <w:spacing w:before="0"/>
      </w:pPr>
      <w:r>
        <w:rPr>
          <w:b w:val="0"/>
        </w:rPr>
      </w:r>
    </w:p>
    <w:p>
      <w:pPr>
        <w:spacing w:after="100" w:before="0"/>
      </w:pPr>
      <w:r>
        <w:rPr>
          <w:b w:val="0"/>
        </w:rPr>
        <w:t>A. conducting</w:t>
      </w:r>
    </w:p>
    <w:p>
      <w:pPr>
        <w:spacing w:after="100" w:before="0"/>
      </w:pPr>
      <w:r>
        <w:rPr>
          <w:b w:val="0"/>
        </w:rPr>
        <w:t>B. performing</w:t>
      </w:r>
    </w:p>
    <w:p>
      <w:pPr>
        <w:spacing w:after="100" w:before="0"/>
      </w:pPr>
      <w:r>
        <w:rPr>
          <w:b w:val="0"/>
        </w:rPr>
        <w:t>C. restricting</w:t>
      </w:r>
    </w:p>
    <w:p>
      <w:pPr>
        <w:spacing w:after="100" w:before="0"/>
      </w:pPr>
      <w:r>
        <w:rPr>
          <w:b w:val="0"/>
        </w:rPr>
        <w:t>D. promoting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restricting. The context suggests that the blank must contain an adjective that is synonymous with control of sale of drugs Meanings of the words: conducting- organize and carry out. performing- carry out, accomplish, or fulfil (an action, task, or function). restricting- put a limit on; keep under control. promoting- support or actively encourage (a cause, venture, etc.); further the progress of. Given the context of drug sales, only restricting is appropriate for the blank.</w:t>
      </w:r>
    </w:p>
    <w:p>
      <w:pPr>
        <w:spacing w:before="0"/>
      </w:pPr>
      <w:r>
        <w:rPr>
          <w:b w:val="0"/>
        </w:rPr>
      </w:r>
    </w:p>
    <w:p>
      <w:pPr>
        <w:spacing w:after="100" w:line="360" w:lineRule="auto" w:before="0"/>
      </w:pPr>
      <w:r>
        <w:rPr>
          <w:b w:val="0"/>
        </w:rPr>
        <w:t>81. Given below are four jumbled sentences. Select the option that gives their correct order. A. During the celebration, many people display a set of ornamental dolls known as 'Hina' dolls. B. Hinamat suri is a celebration of the girls in Japan wishing them a bright future. C. These royal-looking dolls are dressed in the clothing of the Heian period. D. These dolls represent the Emperor, Empress and other royal representatives.</w:t>
      </w:r>
    </w:p>
    <w:p>
      <w:pPr>
        <w:spacing w:before="0"/>
      </w:pPr>
      <w:r>
        <w:rPr>
          <w:b w:val="0"/>
        </w:rPr>
      </w:r>
    </w:p>
    <w:p>
      <w:pPr>
        <w:spacing w:after="100" w:before="0"/>
      </w:pPr>
      <w:r>
        <w:rPr>
          <w:b w:val="0"/>
        </w:rPr>
        <w:t>A. ACBD</w:t>
      </w:r>
    </w:p>
    <w:p>
      <w:pPr>
        <w:spacing w:after="100" w:before="0"/>
      </w:pPr>
      <w:r>
        <w:rPr>
          <w:b w:val="0"/>
        </w:rPr>
        <w:t>B. DBAC</w:t>
      </w:r>
    </w:p>
    <w:p>
      <w:pPr>
        <w:spacing w:after="100" w:before="0"/>
      </w:pPr>
      <w:r>
        <w:rPr>
          <w:b w:val="0"/>
        </w:rPr>
        <w:t>C. CDBA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BADC. Key Points Additional Information</w:t>
      </w:r>
    </w:p>
    <w:p>
      <w:pPr>
        <w:spacing w:before="0"/>
      </w:pPr>
      <w:r>
        <w:rPr>
          <w:b w:val="0"/>
        </w:rPr>
        <w:t>• While finding the correct order, it is easier to find the first few sentences and then eliminate the options.</w:t>
      </w:r>
    </w:p>
    <w:p>
      <w:pPr>
        <w:spacing w:before="0"/>
      </w:pPr>
      <w:r>
        <w:rPr>
          <w:b w:val="0"/>
        </w:rPr>
        <w:t>• The first sentence must have an independent meaning and introduce a topic. Here, only B, talking about Hinamat suri is independent.</w:t>
      </w:r>
    </w:p>
    <w:p>
      <w:pPr>
        <w:spacing w:before="0"/>
      </w:pPr>
      <w:r>
        <w:rPr>
          <w:b w:val="0"/>
        </w:rPr>
        <w:t>• So, B must be the first sentence of the correct order.</w:t>
      </w:r>
    </w:p>
    <w:p>
      <w:pPr>
        <w:spacing w:before="0"/>
      </w:pPr>
      <w:r>
        <w:rPr>
          <w:b w:val="0"/>
        </w:rPr>
        <w:t>• The only option that begins with B is 4. So, it must be the correct answer.</w:t>
      </w:r>
    </w:p>
    <w:p>
      <w:pPr>
        <w:spacing w:before="0"/>
      </w:pPr>
      <w:r>
        <w:rPr>
          <w:b w:val="0"/>
        </w:rPr>
        <w:t>• सही क्रम खोजने के दौरान, पहले कुछ वाक्यों को खोजना और फिर विकल्पों को हटाना आसान होता है।</w:t>
      </w:r>
    </w:p>
    <w:p>
      <w:pPr>
        <w:spacing w:before="0"/>
      </w:pPr>
      <w:r>
        <w:rPr>
          <w:b w:val="0"/>
        </w:rPr>
        <w:t>• पहले वाक्य का एक स्वतंत्र अर्थ होना चाहिए और एक विषय का परिचय देना चाहिए। यहाँ केवल B, हिनामत सूरी की बात कर रहा है, स्वतंत्र हैं।</w:t>
      </w:r>
    </w:p>
    <w:p>
      <w:pPr>
        <w:spacing w:before="0"/>
      </w:pPr>
      <w:r>
        <w:rPr>
          <w:b w:val="0"/>
        </w:rPr>
        <w:t>• इसलिए, B सही क्रम का पहला वाक्य होना चाहिए।</w:t>
      </w:r>
    </w:p>
    <w:p>
      <w:pPr>
        <w:spacing w:before="0"/>
      </w:pPr>
      <w:r>
        <w:rPr>
          <w:b w:val="0"/>
        </w:rPr>
        <w:t>• B से शुरू होने वाला एकमात्र विकल्प 4 है। इसलिए, यह सही उत्तर होना चाहिए।</w:t>
      </w:r>
    </w:p>
    <w:p>
      <w:pPr>
        <w:spacing w:before="0"/>
      </w:pPr>
      <w:r>
        <w:rPr>
          <w:b w:val="0"/>
        </w:rPr>
      </w:r>
    </w:p>
    <w:p>
      <w:pPr>
        <w:spacing w:after="100" w:line="360" w:lineRule="auto" w:before="0"/>
      </w:pPr>
      <w:r>
        <w:rPr>
          <w:b w:val="0"/>
        </w:rPr>
        <w:t>82. Select the correct antonym of the given word. Bizarre</w:t>
      </w:r>
    </w:p>
    <w:p>
      <w:pPr>
        <w:spacing w:before="0"/>
      </w:pPr>
      <w:r>
        <w:rPr>
          <w:b w:val="0"/>
        </w:rPr>
      </w:r>
    </w:p>
    <w:p>
      <w:pPr>
        <w:spacing w:after="100" w:before="0"/>
      </w:pPr>
      <w:r>
        <w:rPr>
          <w:b w:val="0"/>
        </w:rPr>
        <w:t>A. Strange</w:t>
      </w:r>
    </w:p>
    <w:p>
      <w:pPr>
        <w:spacing w:after="100" w:before="0"/>
      </w:pPr>
      <w:r>
        <w:rPr>
          <w:b w:val="0"/>
        </w:rPr>
        <w:t>B. Usual</w:t>
      </w:r>
    </w:p>
    <w:p>
      <w:pPr>
        <w:spacing w:after="100" w:before="0"/>
      </w:pPr>
      <w:r>
        <w:rPr>
          <w:b w:val="0"/>
        </w:rPr>
        <w:t>C. Happy</w:t>
      </w:r>
    </w:p>
    <w:p>
      <w:pPr>
        <w:spacing w:after="100" w:before="0"/>
      </w:pPr>
      <w:r>
        <w:rPr>
          <w:b w:val="0"/>
        </w:rPr>
        <w:t>D. Weird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Usual. Bizarre means very strange or unusual. So, its opposite meaning word must mean something that is very common. Meanings of the given words: Strange- unusual or surprising; difficult to understand or explain. Usual- habitually or typically occurring or done; customary. Happy- feeling or showing pleasure or contentment. Weird- suggesting something supernatural; unearthly. Out of these, only Usual gives appropriate antonym for Bizarre.</w:t>
      </w:r>
    </w:p>
    <w:p>
      <w:pPr>
        <w:spacing w:before="0"/>
      </w:pPr>
      <w:r>
        <w:rPr>
          <w:b w:val="0"/>
        </w:rPr>
      </w:r>
    </w:p>
    <w:p>
      <w:pPr>
        <w:spacing w:after="100" w:line="360" w:lineRule="auto" w:before="0"/>
      </w:pPr>
      <w:r>
        <w:rPr>
          <w:b w:val="0"/>
        </w:rPr>
        <w:t>83. Select the correct synonym of the given word. Erudite</w:t>
      </w:r>
    </w:p>
    <w:p>
      <w:pPr>
        <w:spacing w:before="0"/>
      </w:pPr>
      <w:r>
        <w:rPr>
          <w:b w:val="0"/>
        </w:rPr>
      </w:r>
    </w:p>
    <w:p>
      <w:pPr>
        <w:spacing w:after="100" w:before="0"/>
      </w:pPr>
      <w:r>
        <w:rPr>
          <w:b w:val="0"/>
        </w:rPr>
        <w:t>A. Fashionable</w:t>
      </w:r>
    </w:p>
    <w:p>
      <w:pPr>
        <w:spacing w:after="100" w:before="0"/>
      </w:pPr>
      <w:r>
        <w:rPr>
          <w:b w:val="0"/>
        </w:rPr>
        <w:t>B. Strong</w:t>
      </w:r>
    </w:p>
    <w:p>
      <w:pPr>
        <w:spacing w:after="100" w:before="0"/>
      </w:pPr>
      <w:r>
        <w:rPr>
          <w:b w:val="0"/>
        </w:rPr>
        <w:t>C. Illiterate</w:t>
      </w:r>
    </w:p>
    <w:p>
      <w:pPr>
        <w:spacing w:after="100" w:before="0"/>
      </w:pPr>
      <w:r>
        <w:rPr>
          <w:b w:val="0"/>
        </w:rPr>
        <w:t>D. Learned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Learned. Erudite means having or showing great knowledge or learning. Meanings of the given words: Fashionable- characteristic of, influenced by, or representing a current popular style. Strong- able to withstand force, pressure, or wear. Illiterate- unable to read or write. Learned- showing, requiring, or characterized by learning; scholarly. Out of the given words, the only word that gives the same meaning as Erudite is Learned.</w:t>
      </w:r>
    </w:p>
    <w:p>
      <w:pPr>
        <w:spacing w:before="0"/>
      </w:pPr>
      <w:r>
        <w:rPr>
          <w:b w:val="0"/>
        </w:rPr>
      </w:r>
    </w:p>
    <w:p>
      <w:pPr>
        <w:spacing w:after="100" w:line="360" w:lineRule="auto" w:before="0"/>
      </w:pPr>
      <w:r>
        <w:rPr>
          <w:b w:val="0"/>
        </w:rPr>
        <w:t>84. Select the most appropriate option for blank No. 4</w:t>
      </w:r>
    </w:p>
    <w:p>
      <w:pPr>
        <w:spacing w:before="0"/>
      </w:pPr>
      <w:r>
        <w:rPr>
          <w:b w:val="0"/>
        </w:rPr>
      </w:r>
    </w:p>
    <w:p>
      <w:pPr>
        <w:spacing w:after="100" w:before="0"/>
      </w:pPr>
      <w:r>
        <w:rPr>
          <w:b w:val="0"/>
        </w:rPr>
        <w:t>A. rehabilitation</w:t>
      </w:r>
    </w:p>
    <w:p>
      <w:pPr>
        <w:spacing w:after="100" w:before="0"/>
      </w:pPr>
      <w:r>
        <w:rPr>
          <w:b w:val="0"/>
        </w:rPr>
        <w:t>B. regeneration</w:t>
      </w:r>
    </w:p>
    <w:p>
      <w:pPr>
        <w:spacing w:after="100" w:before="0"/>
      </w:pPr>
      <w:r>
        <w:rPr>
          <w:b w:val="0"/>
        </w:rPr>
        <w:t>C. regression</w:t>
      </w:r>
    </w:p>
    <w:p>
      <w:pPr>
        <w:spacing w:after="100" w:before="0"/>
      </w:pPr>
      <w:r>
        <w:rPr>
          <w:b w:val="0"/>
        </w:rPr>
        <w:t>D. resignation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rehabilitation. The sentence suggests that the blank must contain a noun that means treatment,care. Meanings of the given words: rehabilitation- the action of restoring someone to health or normal life through training and therapy after imprisonment, addiction, or illness. regeneration- the action or process of regenerating or being regenerated. regression- a return to a former or less developed state. resignation- an act of resigning from a job or office. Out of these, rehabilitation is most appropriate regarding drug addiction treatment.</w:t>
      </w:r>
    </w:p>
    <w:p>
      <w:pPr>
        <w:spacing w:before="0"/>
      </w:pPr>
      <w:r>
        <w:rPr>
          <w:b w:val="0"/>
        </w:rPr>
      </w:r>
    </w:p>
    <w:p>
      <w:pPr>
        <w:spacing w:after="100" w:line="360" w:lineRule="auto" w:before="0"/>
      </w:pPr>
      <w:r>
        <w:rPr>
          <w:b w:val="0"/>
        </w:rPr>
        <w:t>85. Select the word which means the same as the groups of words given. A long and aggressive speech</w:t>
      </w:r>
    </w:p>
    <w:p>
      <w:pPr>
        <w:spacing w:before="0"/>
      </w:pPr>
      <w:r>
        <w:rPr>
          <w:b w:val="0"/>
        </w:rPr>
      </w:r>
    </w:p>
    <w:p>
      <w:pPr>
        <w:spacing w:after="100" w:before="0"/>
      </w:pPr>
      <w:r>
        <w:rPr>
          <w:b w:val="0"/>
        </w:rPr>
        <w:t>A. Eloquence</w:t>
      </w:r>
    </w:p>
    <w:p>
      <w:pPr>
        <w:spacing w:after="100" w:before="0"/>
      </w:pPr>
      <w:r>
        <w:rPr>
          <w:b w:val="0"/>
        </w:rPr>
        <w:t>B. Prologue</w:t>
      </w:r>
    </w:p>
    <w:p>
      <w:pPr>
        <w:spacing w:after="100" w:before="0"/>
      </w:pPr>
      <w:r>
        <w:rPr>
          <w:b w:val="0"/>
        </w:rPr>
        <w:t>C. Discussion</w:t>
      </w:r>
    </w:p>
    <w:p>
      <w:pPr>
        <w:spacing w:after="100" w:before="0"/>
      </w:pPr>
      <w:r>
        <w:rPr>
          <w:b w:val="0"/>
        </w:rPr>
        <w:t>D. Harangue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Harangue. Meanings of the given words: Eloquence- fluent or persuasive speaking or writing. Prologue- a separate introductory section of a literary, dramatic, or musical work. Discussion- the action or process of talking about something in order to reach a decision or to exchange ideas. Harangue- a lengthy and aggressive speech. Out of these, only Harangue reflects the intended meaning.</w:t>
      </w:r>
    </w:p>
    <w:p>
      <w:pPr>
        <w:spacing w:before="0"/>
      </w:pPr>
      <w:r>
        <w:rPr>
          <w:b w:val="0"/>
        </w:rPr>
      </w:r>
    </w:p>
    <w:p>
      <w:pPr>
        <w:spacing w:after="100" w:line="360" w:lineRule="auto" w:before="0"/>
      </w:pPr>
      <w:r>
        <w:rPr>
          <w:b w:val="0"/>
        </w:rPr>
        <w:t>86. Select the correctly spelt word.</w:t>
      </w:r>
    </w:p>
    <w:p>
      <w:pPr>
        <w:spacing w:before="0"/>
      </w:pPr>
      <w:r>
        <w:rPr>
          <w:b w:val="0"/>
        </w:rPr>
      </w:r>
    </w:p>
    <w:p>
      <w:pPr>
        <w:spacing w:after="100" w:before="0"/>
      </w:pPr>
      <w:r>
        <w:rPr>
          <w:b w:val="0"/>
        </w:rPr>
        <w:t>A. Recrutment</w:t>
      </w:r>
    </w:p>
    <w:p>
      <w:pPr>
        <w:spacing w:after="100" w:before="0"/>
      </w:pPr>
      <w:r>
        <w:rPr>
          <w:b w:val="0"/>
        </w:rPr>
        <w:t>B. Beaureacracy</w:t>
      </w:r>
    </w:p>
    <w:p>
      <w:pPr>
        <w:spacing w:after="100" w:before="0"/>
      </w:pPr>
      <w:r>
        <w:rPr>
          <w:b w:val="0"/>
        </w:rPr>
        <w:t>C. Surveliance</w:t>
      </w:r>
    </w:p>
    <w:p>
      <w:pPr>
        <w:spacing w:after="100" w:before="0"/>
      </w:pPr>
      <w:r>
        <w:rPr>
          <w:b w:val="0"/>
        </w:rPr>
        <w:t>D. Reimbursement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Reimbursement Key Points From the above line, we can say that: Reimbursement is the correct answer. Additional Information</w:t>
      </w:r>
    </w:p>
    <w:p>
      <w:pPr>
        <w:spacing w:before="0"/>
      </w:pPr>
      <w:r>
        <w:rPr>
          <w:b w:val="0"/>
        </w:rPr>
        <w:t>• Let's explore the meaning of the correct word:</w:t>
      </w:r>
    </w:p>
    <w:p>
      <w:pPr>
        <w:spacing w:before="0"/>
      </w:pPr>
      <w:r>
        <w:rPr>
          <w:b w:val="0"/>
        </w:rPr>
        <w:t>• Reimbursement(noun): The act of paying back money to someone who has spent it for you or lost it because of you, or the amount that is paid back. (किसी ऐसे व्यक्ति को पैसे वापस करने का कार्य जिसने इसे आपके लिए खर्च किया है या इसे आपके कारण खो दिया है, या वह राशि जो वापस भुगतान की गई है।) Synonym: Compensate, Indemnify.</w:t>
      </w:r>
    </w:p>
    <w:p>
      <w:pPr>
        <w:spacing w:before="0"/>
      </w:pPr>
      <w:r>
        <w:rPr>
          <w:b w:val="0"/>
        </w:rPr>
        <w:t>• Example: She has received reimbursement for some of her costs.</w:t>
      </w:r>
    </w:p>
    <w:p>
      <w:pPr>
        <w:spacing w:before="0"/>
      </w:pPr>
      <w:r>
        <w:rPr>
          <w:b w:val="0"/>
        </w:rPr>
        <w:t>• Let's explore the meaning of the other words:</w:t>
      </w:r>
    </w:p>
    <w:p>
      <w:pPr>
        <w:spacing w:before="0"/>
      </w:pPr>
      <w:r>
        <w:rPr>
          <w:b w:val="0"/>
        </w:rPr>
        <w:t>• Recruitment(noun): The process of finding people to work for a company or become a new member of an organization.</w:t>
      </w:r>
    </w:p>
    <w:p>
      <w:pPr>
        <w:spacing w:before="0"/>
      </w:pPr>
      <w:r>
        <w:rPr>
          <w:b w:val="0"/>
        </w:rPr>
        <w:t>• Bureaucracy(noun): A system for controlling or managing a country, company, or organization that is operated by a large number of officials employed to follow rules carefully. (किसी देश, कंपनी या संगठन को नियंत्रित करने या प्रबंधित करने के लिए एक प्रणाली जो नियमों का सावधानीपूर्वक पालन करने के लिए नियोजित अधिकारियों की एक बड़ी संख्या द्वारा संचालित होती है।)</w:t>
      </w:r>
    </w:p>
    <w:p>
      <w:pPr>
        <w:spacing w:before="0"/>
      </w:pPr>
      <w:r>
        <w:rPr>
          <w:b w:val="0"/>
        </w:rPr>
        <w:t>• Surveillance(noun): The careful watching of a person or place, especially by the police or army, because of a crime that has happened or is expected. (वह किसी व्यक्ति या स्थान को, विशेष रूप से पुलिस या सेना द्वारा, किसी ऐसे अपराध के कारण जो हुआ है या अपेक्षित है, सावधानीपूर्वक देखता है।)</w:t>
      </w:r>
    </w:p>
    <w:p>
      <w:pPr>
        <w:spacing w:before="0"/>
      </w:pPr>
      <w:r>
        <w:rPr>
          <w:b w:val="0"/>
        </w:rPr>
      </w:r>
    </w:p>
    <w:p>
      <w:pPr>
        <w:spacing w:after="100" w:line="360" w:lineRule="auto" w:before="0"/>
      </w:pPr>
      <w:r>
        <w:rPr>
          <w:b w:val="0"/>
        </w:rPr>
        <w:t>87. Select the most appropriate option to substitute the underlined segment in the given sentence. If no substitution is required, select No improvement. Many of a students were not short listed for the personal interview.</w:t>
      </w:r>
    </w:p>
    <w:p>
      <w:pPr>
        <w:spacing w:before="0"/>
      </w:pPr>
      <w:r>
        <w:rPr>
          <w:b w:val="0"/>
        </w:rPr>
      </w:r>
    </w:p>
    <w:p>
      <w:pPr>
        <w:spacing w:after="100" w:before="0"/>
      </w:pPr>
      <w:r>
        <w:rPr>
          <w:b w:val="0"/>
        </w:rPr>
        <w:t>A. Many of the students</w:t>
      </w:r>
    </w:p>
    <w:p>
      <w:pPr>
        <w:spacing w:after="100" w:before="0"/>
      </w:pPr>
      <w:r>
        <w:rPr>
          <w:b w:val="0"/>
        </w:rPr>
        <w:t>B. The many student</w:t>
      </w:r>
    </w:p>
    <w:p>
      <w:pPr>
        <w:spacing w:after="100" w:before="0"/>
      </w:pPr>
      <w:r>
        <w:rPr>
          <w:b w:val="0"/>
        </w:rPr>
        <w:t>C. No improvement</w:t>
      </w:r>
    </w:p>
    <w:p>
      <w:pPr>
        <w:spacing w:after="100" w:before="0"/>
      </w:pPr>
      <w:r>
        <w:rPr>
          <w:b w:val="0"/>
        </w:rPr>
        <w:t>D. Many of students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Many of the students. The sentence uses the incorrect article 'a'. As the noun is the plural, general noun 'students', the appropriate article here becomes 'the'; and not the specific, singular article 'a'. Thus, the rectified sentence is: Many of the students were not short listed for the personal interview.</w:t>
      </w:r>
    </w:p>
    <w:p>
      <w:pPr>
        <w:spacing w:before="0"/>
      </w:pPr>
      <w:r>
        <w:rPr>
          <w:b w:val="0"/>
        </w:rPr>
      </w:r>
    </w:p>
    <w:p>
      <w:pPr>
        <w:spacing w:after="100" w:line="360" w:lineRule="auto" w:before="0"/>
      </w:pPr>
      <w:r>
        <w:rPr>
          <w:b w:val="0"/>
        </w:rPr>
        <w:t>88. Select the correctly spelt word.</w:t>
      </w:r>
    </w:p>
    <w:p>
      <w:pPr>
        <w:spacing w:before="0"/>
      </w:pPr>
      <w:r>
        <w:rPr>
          <w:b w:val="0"/>
        </w:rPr>
      </w:r>
    </w:p>
    <w:p>
      <w:pPr>
        <w:spacing w:after="100" w:before="0"/>
      </w:pPr>
      <w:r>
        <w:rPr>
          <w:b w:val="0"/>
        </w:rPr>
        <w:t>A. Definition</w:t>
      </w:r>
    </w:p>
    <w:p>
      <w:pPr>
        <w:spacing w:after="100" w:before="0"/>
      </w:pPr>
      <w:r>
        <w:rPr>
          <w:b w:val="0"/>
        </w:rPr>
        <w:t>B. Competiter</w:t>
      </w:r>
    </w:p>
    <w:p>
      <w:pPr>
        <w:spacing w:after="100" w:before="0"/>
      </w:pPr>
      <w:r>
        <w:rPr>
          <w:b w:val="0"/>
        </w:rPr>
        <w:t>C. Beneficiery</w:t>
      </w:r>
    </w:p>
    <w:p>
      <w:pPr>
        <w:spacing w:after="100" w:before="0"/>
      </w:pPr>
      <w:r>
        <w:rPr>
          <w:b w:val="0"/>
        </w:rPr>
        <w:t>D. Proliferete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"Definition" means a statement that explains the meaning of a word or phrase. (परिभाषा) Example: The definition of the word "love" can vary depending on context and perspective.</w:t>
      </w:r>
    </w:p>
    <w:p>
      <w:pPr>
        <w:spacing w:before="0"/>
      </w:pPr>
      <w:r>
        <w:rPr>
          <w:b w:val="0"/>
        </w:rPr>
        <w:t>• "Competitor" is the correct spelling. It refers to someone who takes part in a contest or competition. (प्रतियोगी) Example: She was a strong competitor in the spelling bee.</w:t>
      </w:r>
    </w:p>
    <w:p>
      <w:pPr>
        <w:spacing w:before="0"/>
      </w:pPr>
      <w:r>
        <w:rPr>
          <w:b w:val="0"/>
        </w:rPr>
        <w:t>• "Beneficiary" is the correct spelling. It refers to a person who derives advantage from something, especially a trust, will, or life insurance policy. (लाभार्थी) Example: He was named as the sole beneficiary in his uncle's will.</w:t>
      </w:r>
    </w:p>
    <w:p>
      <w:pPr>
        <w:spacing w:before="0"/>
      </w:pPr>
      <w:r>
        <w:rPr>
          <w:b w:val="0"/>
        </w:rPr>
        <w:t>• "Proliferate" is the correct spelling. It means to increase rapidly in number or multiply. (तेजी से बढ़ना) Example: New technologies continue to proliferate at an astonishing rate.</w:t>
      </w:r>
    </w:p>
    <w:p>
      <w:pPr>
        <w:spacing w:before="0"/>
      </w:pPr>
      <w:r>
        <w:rPr>
          <w:b w:val="0"/>
        </w:rPr>
        <w:t>• Competiter (गलत वर्तनी): The correct spelling is "Competitor". Example: Incorrect spelling, should be "Competitor".</w:t>
      </w:r>
    </w:p>
    <w:p>
      <w:pPr>
        <w:spacing w:before="0"/>
      </w:pPr>
      <w:r>
        <w:rPr>
          <w:b w:val="0"/>
        </w:rPr>
        <w:t>• Beneficiery (गलत वर्तनी): The correct spelling is "Beneficiary". Example: Incorrect spelling, should be "Beneficiary".</w:t>
      </w:r>
    </w:p>
    <w:p>
      <w:pPr>
        <w:spacing w:before="0"/>
      </w:pPr>
      <w:r>
        <w:rPr>
          <w:b w:val="0"/>
        </w:rPr>
        <w:t>• Proliferete (गलत वर्तनी): The correct spelling is "Proliferate". Example: Incorrect spelling, should be "Proliferate".</w:t>
      </w:r>
    </w:p>
    <w:p>
      <w:pPr>
        <w:spacing w:before="0"/>
      </w:pPr>
      <w:r>
        <w:rPr>
          <w:b w:val="0"/>
        </w:rPr>
      </w:r>
    </w:p>
    <w:p>
      <w:pPr>
        <w:spacing w:after="100" w:line="360" w:lineRule="auto" w:before="0"/>
      </w:pPr>
      <w:r>
        <w:rPr>
          <w:b w:val="0"/>
        </w:rPr>
        <w:t>89. Select the passive form of the given sentence. They are constructing a residential youth hostel.</w:t>
      </w:r>
    </w:p>
    <w:p>
      <w:pPr>
        <w:spacing w:before="0"/>
      </w:pPr>
      <w:r>
        <w:rPr>
          <w:b w:val="0"/>
        </w:rPr>
      </w:r>
    </w:p>
    <w:p>
      <w:pPr>
        <w:spacing w:after="100" w:before="0"/>
      </w:pPr>
      <w:r>
        <w:rPr>
          <w:b w:val="0"/>
        </w:rPr>
        <w:t>A. A residential youth hostel is being constructed by them.</w:t>
      </w:r>
    </w:p>
    <w:p>
      <w:pPr>
        <w:spacing w:after="100" w:before="0"/>
      </w:pPr>
      <w:r>
        <w:rPr>
          <w:b w:val="0"/>
        </w:rPr>
        <w:t>B. A residential youth hostel was constructed by them.</w:t>
      </w:r>
    </w:p>
    <w:p>
      <w:pPr>
        <w:spacing w:after="100" w:before="0"/>
      </w:pPr>
      <w:r>
        <w:rPr>
          <w:b w:val="0"/>
        </w:rPr>
        <w:t>C. A residential youth hostel has been constructed by them.</w:t>
      </w:r>
    </w:p>
    <w:p>
      <w:pPr>
        <w:spacing w:after="100" w:before="0"/>
      </w:pPr>
      <w:r>
        <w:rPr>
          <w:b w:val="0"/>
        </w:rPr>
        <w:t>D. A residential youth hostel is constructed by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residential youth hostel is being constructed by them. The rule for changing the voice from active to passive is: Subject and object change places and the main verb is changed to past participle form+ forms of 'to be', as per the tense. Here, the subject 'They' becomes the object, viz, the passive form of 'they', viz., 'them'. The object 'a residential youth hostel' becomes the subject. The verb is in present continuous tense, so it changes to: 'being constructed'. The passive form, thus becomes: A residential youth hostel is being constructed by them.</w:t>
      </w:r>
    </w:p>
    <w:p>
      <w:pPr>
        <w:spacing w:before="0"/>
      </w:pPr>
      <w:r>
        <w:rPr>
          <w:b w:val="0"/>
        </w:rPr>
      </w:r>
    </w:p>
    <w:p>
      <w:pPr>
        <w:spacing w:after="100" w:line="360" w:lineRule="auto" w:before="0"/>
      </w:pPr>
      <w:r>
        <w:rPr>
          <w:b w:val="0"/>
        </w:rPr>
        <w:t>90. Direction: Select the correct antonym of the given word. Allure</w:t>
      </w:r>
    </w:p>
    <w:p>
      <w:pPr>
        <w:spacing w:before="0"/>
      </w:pPr>
      <w:r>
        <w:rPr>
          <w:b w:val="0"/>
        </w:rPr>
      </w:r>
    </w:p>
    <w:p>
      <w:pPr>
        <w:spacing w:after="100" w:before="0"/>
      </w:pPr>
      <w:r>
        <w:rPr>
          <w:b w:val="0"/>
        </w:rPr>
        <w:t>A. Repulse</w:t>
      </w:r>
    </w:p>
    <w:p>
      <w:pPr>
        <w:spacing w:after="100" w:before="0"/>
      </w:pPr>
      <w:r>
        <w:rPr>
          <w:b w:val="0"/>
        </w:rPr>
        <w:t>B. Attract</w:t>
      </w:r>
    </w:p>
    <w:p>
      <w:pPr>
        <w:spacing w:after="100" w:before="0"/>
      </w:pPr>
      <w:r>
        <w:rPr>
          <w:b w:val="0"/>
        </w:rPr>
        <w:t>C. Rewind</w:t>
      </w:r>
    </w:p>
    <w:p>
      <w:pPr>
        <w:spacing w:after="100" w:before="0"/>
      </w:pPr>
      <w:r>
        <w:rPr>
          <w:b w:val="0"/>
        </w:rPr>
        <w:t>D. Revive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'Repulse.' Key Points Additional Information Word Sentence Repulse The enemy attack was quickly repulsed. Attract These flowers are brightly coloured in order to attract butterflies. Rewind We can't rewind history and try it a different way. Revive My plants revived as soon as I gave them some water.</w:t>
      </w:r>
    </w:p>
    <w:p>
      <w:pPr>
        <w:spacing w:before="0"/>
      </w:pPr>
      <w:r>
        <w:rPr>
          <w:b w:val="0"/>
        </w:rPr>
        <w:t>• 'Allure' means powerfully attract or charm; tempt. 'Allure' का अर्थ है शक्तिशाली रूप से आकर्षित या आकर्षण; लुभाना। Example: Will sponsors really be allured by such opportunities?</w:t>
      </w:r>
    </w:p>
    <w:p>
      <w:pPr>
        <w:spacing w:before="0"/>
      </w:pPr>
      <w:r>
        <w:rPr>
          <w:b w:val="0"/>
        </w:rPr>
        <w:t>• Let us explore the meanings of the given words: Repulse- cause to feel intense distaste and aversion. (तीव्र अरुचि और घृणा महसूस करना।)</w:t>
      </w:r>
    </w:p>
    <w:p>
      <w:pPr>
        <w:spacing w:before="0"/>
      </w:pPr>
      <w:r>
        <w:rPr>
          <w:b w:val="0"/>
        </w:rPr>
        <w:t>• Attract- cause to come to a place or participate in a venture by offering something of interest or advantage. (किसी स्थान पर आने या किसी उद्यम में रुचि या लाभ की पेशकश करके भाग लेना।)</w:t>
      </w:r>
    </w:p>
    <w:p>
      <w:pPr>
        <w:spacing w:before="0"/>
      </w:pPr>
      <w:r>
        <w:rPr>
          <w:b w:val="0"/>
        </w:rPr>
        <w:t>• Rewind- to go back, or to make something go back, to an earlier time. (पहले के समय में वापस जाने के लिए, या कुछ वापस करना।)</w:t>
      </w:r>
    </w:p>
    <w:p>
      <w:pPr>
        <w:spacing w:before="0"/>
      </w:pPr>
      <w:r>
        <w:rPr>
          <w:b w:val="0"/>
        </w:rPr>
        <w:t>• Revive- restore to life or consciousness. (जीवन या चेतना को बहाल करना।)</w:t>
      </w:r>
    </w:p>
    <w:p>
      <w:pPr>
        <w:spacing w:before="0"/>
      </w:pPr>
      <w:r>
        <w:rPr>
          <w:b w:val="0"/>
        </w:rPr>
        <w:t>• Hence, we can say that the correct antonym of the given word 'Allure' is 'Repulse.'</w:t>
      </w:r>
    </w:p>
    <w:p>
      <w:pPr>
        <w:spacing w:before="0"/>
      </w:pPr>
      <w:r>
        <w:rPr>
          <w:b w:val="0"/>
        </w:rPr>
        <w:t>• Therefore, the correct answer is 'Repulse.'</w:t>
      </w:r>
    </w:p>
    <w:p>
      <w:pPr>
        <w:spacing w:before="0"/>
      </w:pPr>
      <w:r>
        <w:rPr>
          <w:b w:val="0"/>
        </w:rPr>
        <w:t>• Let us see the use of the given words in a sentence:</w:t>
      </w:r>
    </w:p>
    <w:p>
      <w:pPr>
        <w:spacing w:before="0"/>
      </w:pPr>
      <w:r>
        <w:rPr>
          <w:b w:val="0"/>
        </w:rPr>
      </w:r>
    </w:p>
    <w:p>
      <w:pPr>
        <w:spacing w:after="100" w:line="360" w:lineRule="auto" w:before="0"/>
      </w:pPr>
      <w:r>
        <w:rPr>
          <w:b w:val="0"/>
        </w:rPr>
        <w:t>91. Select the correct synonym of the given word. Violent</w:t>
      </w:r>
    </w:p>
    <w:p>
      <w:pPr>
        <w:spacing w:before="0"/>
      </w:pPr>
      <w:r>
        <w:rPr>
          <w:b w:val="0"/>
        </w:rPr>
      </w:r>
    </w:p>
    <w:p>
      <w:pPr>
        <w:spacing w:after="100" w:before="0"/>
      </w:pPr>
      <w:r>
        <w:rPr>
          <w:b w:val="0"/>
        </w:rPr>
        <w:t>A. Aggressive</w:t>
      </w:r>
    </w:p>
    <w:p>
      <w:pPr>
        <w:spacing w:after="100" w:before="0"/>
      </w:pPr>
      <w:r>
        <w:rPr>
          <w:b w:val="0"/>
        </w:rPr>
        <w:t>B. Calm</w:t>
      </w:r>
    </w:p>
    <w:p>
      <w:pPr>
        <w:spacing w:after="100" w:before="0"/>
      </w:pPr>
      <w:r>
        <w:rPr>
          <w:b w:val="0"/>
        </w:rPr>
        <w:t>C. Kind</w:t>
      </w:r>
    </w:p>
    <w:p>
      <w:pPr>
        <w:spacing w:after="100" w:before="0"/>
      </w:pPr>
      <w:r>
        <w:rPr>
          <w:b w:val="0"/>
        </w:rPr>
        <w:t>D. Mild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Aggressive. Violent means using or involving physical force intended to hurt, damage, or kill someone or something. Meanings of the given words: Aggressive- ready or likely to attack or confront; characterized by or resulting from aggression. Calm- not showing or feeling nervousness, anger, or other strong emotions. Kind- having or showing a friendly, generous, and considerate nature. Mild- not severe, serious, or harsh. Out of these, only Aggressive can be an appropriate synonym for Violent.</w:t>
      </w:r>
    </w:p>
    <w:p>
      <w:pPr>
        <w:spacing w:before="0"/>
      </w:pPr>
      <w:r>
        <w:rPr>
          <w:b w:val="0"/>
        </w:rPr>
      </w:r>
    </w:p>
    <w:p>
      <w:pPr>
        <w:spacing w:after="100" w:line="360" w:lineRule="auto" w:before="0"/>
      </w:pPr>
      <w:r>
        <w:rPr>
          <w:b w:val="0"/>
        </w:rPr>
        <w:t>92. Select the most appropriate word to fill in the blank. All his endeavors to win his teacher's favour proved ______ and did not bring the desired results.</w:t>
      </w:r>
    </w:p>
    <w:p>
      <w:pPr>
        <w:spacing w:before="0"/>
      </w:pPr>
      <w:r>
        <w:rPr>
          <w:b w:val="0"/>
        </w:rPr>
      </w:r>
    </w:p>
    <w:p>
      <w:pPr>
        <w:spacing w:after="100" w:before="0"/>
      </w:pPr>
      <w:r>
        <w:rPr>
          <w:b w:val="0"/>
        </w:rPr>
        <w:t>A. futile</w:t>
      </w:r>
    </w:p>
    <w:p>
      <w:pPr>
        <w:spacing w:after="100" w:before="0"/>
      </w:pPr>
      <w:r>
        <w:rPr>
          <w:b w:val="0"/>
        </w:rPr>
        <w:t>B. prosperous</w:t>
      </w:r>
    </w:p>
    <w:p>
      <w:pPr>
        <w:spacing w:after="100" w:before="0"/>
      </w:pPr>
      <w:r>
        <w:rPr>
          <w:b w:val="0"/>
        </w:rPr>
        <w:t>C. apparent</w:t>
      </w:r>
    </w:p>
    <w:p>
      <w:pPr>
        <w:spacing w:after="100" w:before="0"/>
      </w:pPr>
      <w:r>
        <w:rPr>
          <w:b w:val="0"/>
        </w:rPr>
        <w:t>D. perpetual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futile. The sentence suggests that the blank must contain an adjective that has a negative meaning, meaning useless. Meanings of the given words: futile- incapable of producing any useful result; pointless. prosperous- successful in material terms; flourishing financially. apparent- clearly visible or understood; obvious. perpetual- never ending or changing. Out of these, the only word that can give intended meaning is futile. So, the corrected sentence is All his endeavours to win his teacher's favour proved futile and did not bring the desired results.</w:t>
      </w:r>
    </w:p>
    <w:p>
      <w:pPr>
        <w:spacing w:before="0"/>
      </w:pPr>
      <w:r>
        <w:rPr>
          <w:b w:val="0"/>
        </w:rPr>
      </w:r>
    </w:p>
    <w:p>
      <w:pPr>
        <w:spacing w:after="100" w:line="360" w:lineRule="auto" w:before="0"/>
      </w:pPr>
      <w:r>
        <w:rPr>
          <w:b w:val="0"/>
        </w:rPr>
        <w:t>93. The question below consists of a set of labelled sentences. Out of the four options given, select the most logical order of the sentences to form a coherent paragraph. A. Although I had a fear of water, I thought it was an important skill I should learn. B. However, what I didn't realize was that it would also make me a more confident person. C. I also thought it would be a good exercise that would make me physically stronger. D. One of the hardest things I've had to do was to learn how to swim.</w:t>
      </w:r>
    </w:p>
    <w:p>
      <w:pPr>
        <w:spacing w:before="0"/>
      </w:pPr>
      <w:r>
        <w:rPr>
          <w:b w:val="0"/>
        </w:rPr>
      </w:r>
    </w:p>
    <w:p>
      <w:pPr>
        <w:spacing w:after="100" w:before="0"/>
      </w:pPr>
      <w:r>
        <w:rPr>
          <w:b w:val="0"/>
        </w:rPr>
        <w:t>A. BADC</w:t>
      </w:r>
    </w:p>
    <w:p>
      <w:pPr>
        <w:spacing w:after="100" w:before="0"/>
      </w:pPr>
      <w:r>
        <w:rPr>
          <w:b w:val="0"/>
        </w:rPr>
        <w:t>B. DCBA</w:t>
      </w:r>
    </w:p>
    <w:p>
      <w:pPr>
        <w:spacing w:after="100" w:before="0"/>
      </w:pPr>
      <w:r>
        <w:rPr>
          <w:b w:val="0"/>
        </w:rPr>
        <w:t>C. DACB</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DACB. Key Points Thus, the sentences will be arranged as: One of the hardest things I've had to do was to learn how to swim. Although I had a fear of water, I thought it was an important skill I should learn. I also thought it would be a good exercise that would make me physically stronger. However, what I didn't realize was that it would also make me a more confident person.</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D will be the first sentence because it is an independent statement. It mentions about 'one of the hardest things of a person's life'.</w:t>
      </w:r>
    </w:p>
    <w:p>
      <w:pPr>
        <w:spacing w:before="0"/>
      </w:pPr>
      <w:r>
        <w:rPr>
          <w:b w:val="0"/>
        </w:rPr>
        <w:t>• Part A will be the next in sequence. It has 'although'. You use although to introduce a subordinate clause that contains a statement that contrasts with the statement in the main clause. It mentions the reason behind the speaker learning how to swim despite having fear of water.</w:t>
      </w:r>
    </w:p>
    <w:p>
      <w:pPr>
        <w:spacing w:before="0"/>
      </w:pPr>
      <w:r>
        <w:rPr>
          <w:b w:val="0"/>
        </w:rPr>
        <w:t>• Part C will be the next in sequence. It has 'also' and states another reason behind learning how to swim.</w:t>
      </w:r>
    </w:p>
    <w:p>
      <w:pPr>
        <w:spacing w:before="0"/>
      </w:pPr>
      <w:r>
        <w:rPr>
          <w:b w:val="0"/>
        </w:rPr>
        <w:t>• Part B will be the next in sequence. It has 'However'. You use however when you are adding a comment which is surprising or which contrasts with what has just been said. It mentions that the speaker later realized that it helped in increasing confidence.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