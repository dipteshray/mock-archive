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Sunita Williams, renowned astronaut of Indian origin, spent a record of _______ days in space.</w:t>
      </w:r>
    </w:p>
    <w:p>
      <w:pPr>
        <w:spacing w:before="0"/>
      </w:pPr>
      <w:r>
        <w:rPr>
          <w:b w:val="0"/>
        </w:rPr>
      </w:r>
    </w:p>
    <w:p>
      <w:pPr>
        <w:spacing w:after="100" w:before="0"/>
      </w:pPr>
      <w:r>
        <w:rPr>
          <w:b w:val="0"/>
        </w:rPr>
        <w:t>A. 150</w:t>
      </w:r>
    </w:p>
    <w:p>
      <w:pPr>
        <w:spacing w:after="100" w:before="0"/>
      </w:pPr>
      <w:r>
        <w:rPr>
          <w:b w:val="0"/>
        </w:rPr>
        <w:t>B. 195</w:t>
      </w:r>
    </w:p>
    <w:p>
      <w:pPr>
        <w:spacing w:after="100" w:before="0"/>
      </w:pPr>
      <w:r>
        <w:rPr>
          <w:b w:val="0"/>
        </w:rPr>
        <w:t>C. 175</w:t>
      </w:r>
    </w:p>
    <w:p>
      <w:pPr>
        <w:spacing w:after="100" w:before="0"/>
      </w:pPr>
      <w:r>
        <w:rPr>
          <w:b w:val="0"/>
        </w:rPr>
        <w:t>D.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Sunita Williams, the renowned astronaut of Indian origin, spent a record of 195 days in space, a record of longest space flight.</w:t>
      </w:r>
    </w:p>
    <w:p>
      <w:pPr>
        <w:spacing w:before="0"/>
      </w:pPr>
      <w:r>
        <w:rPr>
          <w:b w:val="0"/>
        </w:rPr>
        <w:t>• She was the second Indian origin woman after Kalpana Chawla to have been selected by NASA for a space mission.</w:t>
      </w:r>
    </w:p>
    <w:p>
      <w:pPr>
        <w:spacing w:before="0"/>
      </w:pPr>
      <w:r>
        <w:rPr>
          <w:b w:val="0"/>
        </w:rPr>
        <w:t>• She returned with a record of the most spacewalking time by a female which was 50 hours and 40 minutes.</w:t>
      </w:r>
    </w:p>
    <w:p>
      <w:pPr>
        <w:spacing w:before="0"/>
      </w:pPr>
      <w:r>
        <w:rPr>
          <w:b w:val="0"/>
        </w:rPr>
        <w:t>• She is the daughter of a Slovenian mother and an Indian-American father from Gujarat.</w:t>
      </w:r>
    </w:p>
    <w:p>
      <w:pPr>
        <w:spacing w:before="0"/>
      </w:pPr>
      <w:r>
        <w:rPr>
          <w:b w:val="0"/>
        </w:rPr>
        <w:t>• https://www.britannica.com/biography/Sunita-Williams</w:t>
      </w:r>
    </w:p>
    <w:p>
      <w:pPr>
        <w:spacing w:before="0"/>
      </w:pPr>
      <w:r>
        <w:rPr>
          <w:b w:val="0"/>
        </w:rPr>
      </w:r>
    </w:p>
    <w:p>
      <w:pPr>
        <w:spacing w:after="100" w:line="360" w:lineRule="auto" w:before="0"/>
      </w:pPr>
      <w:r>
        <w:rPr>
          <w:b w:val="0"/>
        </w:rPr>
        <w:t>2. Bhimsen Joshi was one of the greatest Indian vocalists from ______, in the Hindustani classical tradition.</w:t>
      </w:r>
    </w:p>
    <w:p>
      <w:pPr>
        <w:spacing w:before="0"/>
      </w:pPr>
      <w:r>
        <w:rPr>
          <w:b w:val="0"/>
        </w:rPr>
      </w:r>
    </w:p>
    <w:p>
      <w:pPr>
        <w:spacing w:after="100" w:before="0"/>
      </w:pPr>
      <w:r>
        <w:rPr>
          <w:b w:val="0"/>
        </w:rPr>
        <w:t>A. Maharashtra</w:t>
      </w:r>
    </w:p>
    <w:p>
      <w:pPr>
        <w:spacing w:after="100" w:before="0"/>
      </w:pPr>
      <w:r>
        <w:rPr>
          <w:b w:val="0"/>
        </w:rPr>
        <w:t>B. Tamil Nadu</w:t>
      </w:r>
    </w:p>
    <w:p>
      <w:pPr>
        <w:spacing w:after="100" w:before="0"/>
      </w:pPr>
      <w:r>
        <w:rPr>
          <w:b w:val="0"/>
        </w:rPr>
        <w:t>C. Karnataka</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Karnataka. Key Points Additional Information</w:t>
      </w:r>
    </w:p>
    <w:p>
      <w:pPr>
        <w:spacing w:before="0"/>
      </w:pPr>
      <w:r>
        <w:rPr>
          <w:b w:val="0"/>
        </w:rPr>
        <w:t>• Pandit Bhimsen Gururaj Joshi He was an Indian Vocalist from Karnataka, in the Hindustani Classical tradition.</w:t>
      </w:r>
    </w:p>
    <w:p>
      <w:pPr>
        <w:spacing w:before="0"/>
      </w:pPr>
      <w:r>
        <w:rPr>
          <w:b w:val="0"/>
        </w:rPr>
        <w:t>• He was well known for his renditions of devotional music.</w:t>
      </w:r>
    </w:p>
    <w:p>
      <w:pPr>
        <w:spacing w:before="0"/>
      </w:pPr>
      <w:r>
        <w:rPr>
          <w:b w:val="0"/>
        </w:rPr>
        <w:t>• He belongs to the Kirana Gharana tradition of Hindustani Classical Music.</w:t>
      </w:r>
    </w:p>
    <w:p>
      <w:pPr>
        <w:spacing w:before="0"/>
      </w:pPr>
      <w:r>
        <w:rPr>
          <w:b w:val="0"/>
        </w:rPr>
        <w:t>• He was awarded the highest civilian award of India's Bharat Ratna' in 2008</w:t>
      </w:r>
    </w:p>
    <w:p>
      <w:pPr>
        <w:spacing w:before="0"/>
      </w:pPr>
      <w:r>
        <w:rPr>
          <w:b w:val="0"/>
        </w:rPr>
        <w:t>• Hindustani Classical Tradition is also Known as North Indian Classical Music or Shastriya Sangeet.</w:t>
      </w:r>
    </w:p>
    <w:p>
      <w:pPr>
        <w:spacing w:before="0"/>
      </w:pPr>
      <w:r>
        <w:rPr>
          <w:b w:val="0"/>
        </w:rPr>
        <w:t>• The National anthem of India, Jana Gana Mana is classified as Hindustani Classical Music.</w:t>
      </w:r>
    </w:p>
    <w:p>
      <w:pPr>
        <w:spacing w:before="0"/>
      </w:pPr>
      <w:r>
        <w:rPr>
          <w:b w:val="0"/>
        </w:rPr>
        <w:t>• The Bhendi bazaar Gharana was founded around 1890 by brothers Chhajju Khan, Nazir Khan, and Khadim Hussain Khan in the Bhendi bazaar area of Mumbai.</w:t>
      </w:r>
    </w:p>
    <w:p>
      <w:pPr>
        <w:spacing w:before="0"/>
      </w:pPr>
      <w:r>
        <w:rPr>
          <w:b w:val="0"/>
        </w:rPr>
        <w:t>• Agra Gharana represents a unique tradition of Hindustani Classical Music. Its compositions are known to be remarkable for their lyrical beauty and also for their musical potential.</w:t>
      </w:r>
    </w:p>
    <w:p>
      <w:pPr>
        <w:spacing w:before="0"/>
      </w:pPr>
      <w:r>
        <w:rPr>
          <w:b w:val="0"/>
        </w:rPr>
        <w:t>• The bandishes of the Ragas are deeply influenced by the Braj culture, i.e. Lord Krishna and his enchanting levels, making it the most fascinating part of the Agra Gharana Gayaki.</w:t>
      </w:r>
    </w:p>
    <w:p>
      <w:pPr>
        <w:spacing w:before="0"/>
      </w:pPr>
      <w:r>
        <w:rPr>
          <w:b w:val="0"/>
        </w:rPr>
        <w:t>• Patiala Gharana is one of the Gharanas in Indian Classical Music, which was founded by Ustad Fateh Ali Khan, and also Ustad Ali Baksh.</w:t>
      </w:r>
    </w:p>
    <w:p>
      <w:pPr>
        <w:spacing w:before="0"/>
      </w:pPr>
      <w:r>
        <w:rPr>
          <w:b w:val="0"/>
        </w:rPr>
        <w:t>• Patiala Gharana has both kinds of singing – ‘Thumri’ and ‘Khyal’.</w:t>
      </w:r>
    </w:p>
    <w:p>
      <w:pPr>
        <w:spacing w:before="0"/>
      </w:pPr>
      <w:r>
        <w:rPr>
          <w:b w:val="0"/>
        </w:rPr>
        <w:t>• The most famous exponents of Patiala Gharana are Pakistani ghazal singer Gulam Ali, and also the contemporary singer Shafqat Amanat Ali.</w:t>
      </w:r>
    </w:p>
    <w:p>
      <w:pPr>
        <w:spacing w:before="0"/>
      </w:pPr>
      <w:r>
        <w:rPr>
          <w:b w:val="0"/>
        </w:rPr>
      </w:r>
    </w:p>
    <w:p>
      <w:pPr>
        <w:spacing w:after="100" w:line="360" w:lineRule="auto" w:before="0"/>
      </w:pPr>
      <w:r>
        <w:rPr>
          <w:b w:val="0"/>
        </w:rPr>
        <w:t>3. Which among the following songs was composed by famous Indian musician Rahul Dev Burman?</w:t>
      </w:r>
    </w:p>
    <w:p>
      <w:pPr>
        <w:spacing w:before="0"/>
      </w:pPr>
      <w:r>
        <w:rPr>
          <w:b w:val="0"/>
        </w:rPr>
      </w:r>
    </w:p>
    <w:p>
      <w:pPr>
        <w:spacing w:after="100" w:before="0"/>
      </w:pPr>
      <w:r>
        <w:rPr>
          <w:b w:val="0"/>
        </w:rPr>
        <w:t>A. Yeh Dosti Hum Nahi Todenge</w:t>
      </w:r>
    </w:p>
    <w:p>
      <w:pPr>
        <w:spacing w:after="100" w:before="0"/>
      </w:pPr>
      <w:r>
        <w:rPr>
          <w:b w:val="0"/>
        </w:rPr>
        <w:t>B. Kesariya</w:t>
      </w:r>
    </w:p>
    <w:p>
      <w:pPr>
        <w:spacing w:after="100" w:before="0"/>
      </w:pPr>
      <w:r>
        <w:rPr>
          <w:b w:val="0"/>
        </w:rPr>
        <w:t>C. Kisi Ki Muskurahaton Pe Ho Nisar</w:t>
      </w:r>
    </w:p>
    <w:p>
      <w:pPr>
        <w:spacing w:after="100" w:before="0"/>
      </w:pPr>
      <w:r>
        <w:rPr>
          <w:b w:val="0"/>
        </w:rPr>
        <w:t>D. Ae Dil Hai Mushkil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Yeh Dosti Hum Nahi Todenge. Key Points</w:t>
      </w:r>
    </w:p>
    <w:p>
      <w:pPr>
        <w:spacing w:before="0"/>
      </w:pPr>
      <w:r>
        <w:rPr>
          <w:b w:val="0"/>
        </w:rPr>
        <w:t>• Rahul Dev Burman was popularly known as Pancham Da.</w:t>
      </w:r>
    </w:p>
    <w:p>
      <w:pPr>
        <w:spacing w:before="0"/>
      </w:pPr>
      <w:r>
        <w:rPr>
          <w:b w:val="0"/>
        </w:rPr>
        <w:t>• Rahul Dev Burman was an Indian music director. From the 1960s to the 1990s, Burman composed musical scores for 331 films.</w:t>
      </w:r>
    </w:p>
    <w:p>
      <w:pPr>
        <w:spacing w:before="0"/>
      </w:pPr>
      <w:r>
        <w:rPr>
          <w:b w:val="0"/>
        </w:rPr>
        <w:t>• Rahul Dev Burman did major work with his wife, Asha Bhosle, and Kishore Kumar and scored many of the songs that made these singers famous.</w:t>
      </w:r>
    </w:p>
    <w:p>
      <w:pPr>
        <w:spacing w:before="0"/>
      </w:pPr>
      <w:r>
        <w:rPr>
          <w:b w:val="0"/>
        </w:rPr>
        <w:t>• He also worked extensively and scored approximately 331 songs including some of the most memorable numbers in his career for Lata Mangeshkar.</w:t>
      </w:r>
    </w:p>
    <w:p>
      <w:pPr>
        <w:spacing w:before="0"/>
      </w:pPr>
      <w:r>
        <w:rPr>
          <w:b w:val="0"/>
        </w:rPr>
        <w:t>• Nicknamed Pancham, he was the only son of the composer Sachin Dev Burman.</w:t>
      </w:r>
    </w:p>
    <w:p>
      <w:pPr>
        <w:spacing w:before="0"/>
      </w:pPr>
      <w:r>
        <w:rPr>
          <w:b w:val="0"/>
        </w:rPr>
        <w:t>• Rahul Dev Burman laid the foundation for numerous Hindi film music directors to pave the path for the future of music in Hindi language cinema.</w:t>
      </w:r>
    </w:p>
    <w:p>
      <w:pPr>
        <w:spacing w:before="0"/>
      </w:pPr>
      <w:r>
        <w:rPr>
          <w:b w:val="0"/>
        </w:rPr>
        <w:t>• On the anniversary of his 77th birthday on 27 June 2016, Google had a Doodle of R.D Burman on its Indian Home Page.</w:t>
      </w:r>
    </w:p>
    <w:p>
      <w:pPr>
        <w:spacing w:before="0"/>
      </w:pPr>
      <w:r>
        <w:rPr>
          <w:b w:val="0"/>
        </w:rPr>
      </w:r>
    </w:p>
    <w:p>
      <w:pPr>
        <w:spacing w:after="100" w:line="360" w:lineRule="auto" w:before="0"/>
      </w:pPr>
      <w:r>
        <w:rPr>
          <w:b w:val="0"/>
        </w:rPr>
        <w:t>4. Name the French jeweller who travelled to India at least six times during the Mughal period.</w:t>
      </w:r>
    </w:p>
    <w:p>
      <w:pPr>
        <w:spacing w:before="0"/>
      </w:pPr>
      <w:r>
        <w:rPr>
          <w:b w:val="0"/>
        </w:rPr>
      </w:r>
    </w:p>
    <w:p>
      <w:pPr>
        <w:spacing w:after="100" w:before="0"/>
      </w:pPr>
      <w:r>
        <w:rPr>
          <w:b w:val="0"/>
        </w:rPr>
        <w:t>A. Antonio Monserrate</w:t>
      </w:r>
    </w:p>
    <w:p>
      <w:pPr>
        <w:spacing w:after="100" w:before="0"/>
      </w:pPr>
      <w:r>
        <w:rPr>
          <w:b w:val="0"/>
        </w:rPr>
        <w:t>B. Jean-Baptiste Tavernier</w:t>
      </w:r>
    </w:p>
    <w:p>
      <w:pPr>
        <w:spacing w:after="100" w:before="0"/>
      </w:pPr>
      <w:r>
        <w:rPr>
          <w:b w:val="0"/>
        </w:rPr>
        <w:t>C. Seydi Ali Reis</w:t>
      </w:r>
    </w:p>
    <w:p>
      <w:pPr>
        <w:spacing w:after="100" w:before="0"/>
      </w:pPr>
      <w:r>
        <w:rPr>
          <w:b w:val="0"/>
        </w:rPr>
        <w:t>D. Peter Mundy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Jean-Baptiste Tavernier, who was a French jeweler and traveler during the Mughal period. Tavernier made at least six trips to India between 1630 and 1668, during which he collected precious stones and gems for his business in Europe.</w:t>
      </w:r>
    </w:p>
    <w:p>
      <w:pPr>
        <w:spacing w:before="0"/>
      </w:pPr>
      <w:r>
        <w:rPr>
          <w:b w:val="0"/>
        </w:rPr>
      </w:r>
    </w:p>
    <w:p>
      <w:pPr>
        <w:spacing w:after="100" w:line="360" w:lineRule="auto" w:before="0"/>
      </w:pPr>
      <w:r>
        <w:rPr>
          <w:b w:val="0"/>
        </w:rPr>
        <w:t>5. Mario de Miranda was a _______ from the state of Goa.</w:t>
      </w:r>
    </w:p>
    <w:p>
      <w:pPr>
        <w:spacing w:before="0"/>
      </w:pPr>
      <w:r>
        <w:rPr>
          <w:b w:val="0"/>
        </w:rPr>
      </w:r>
    </w:p>
    <w:p>
      <w:pPr>
        <w:spacing w:after="100" w:before="0"/>
      </w:pPr>
      <w:r>
        <w:rPr>
          <w:b w:val="0"/>
        </w:rPr>
        <w:t>A. poet</w:t>
      </w:r>
    </w:p>
    <w:p>
      <w:pPr>
        <w:spacing w:after="100" w:before="0"/>
      </w:pPr>
      <w:r>
        <w:rPr>
          <w:b w:val="0"/>
        </w:rPr>
        <w:t>B. vocalist</w:t>
      </w:r>
    </w:p>
    <w:p>
      <w:pPr>
        <w:spacing w:after="100" w:before="0"/>
      </w:pPr>
      <w:r>
        <w:rPr>
          <w:b w:val="0"/>
        </w:rPr>
        <w:t>C. cartoonist</w:t>
      </w:r>
    </w:p>
    <w:p>
      <w:pPr>
        <w:spacing w:after="100" w:before="0"/>
      </w:pPr>
      <w:r>
        <w:rPr>
          <w:b w:val="0"/>
        </w:rPr>
        <w:t>D. designer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cartoonist. Key Points Additional Information</w:t>
      </w:r>
    </w:p>
    <w:p>
      <w:pPr>
        <w:spacing w:before="0"/>
      </w:pPr>
      <w:r>
        <w:rPr>
          <w:b w:val="0"/>
        </w:rPr>
        <w:t>• Mario de Miranda was a cartoonist from the state of Goa.</w:t>
      </w:r>
    </w:p>
    <w:p>
      <w:pPr>
        <w:spacing w:before="0"/>
      </w:pPr>
      <w:r>
        <w:rPr>
          <w:b w:val="0"/>
        </w:rPr>
        <w:t>• He was awarded India's second highest civilian award, the Padma Vibhushan (posthumously) in 2012.</w:t>
      </w:r>
    </w:p>
    <w:p>
      <w:pPr>
        <w:spacing w:before="0"/>
      </w:pPr>
      <w:r>
        <w:rPr>
          <w:b w:val="0"/>
        </w:rPr>
        <w:t>• Some Indian cartoonist:</w:t>
      </w:r>
    </w:p>
    <w:p>
      <w:pPr>
        <w:spacing w:before="0"/>
      </w:pPr>
      <w:r>
        <w:rPr>
          <w:b w:val="0"/>
        </w:rPr>
        <w:t>• Shekhar Gurera, is an Indian editorial cartoonist, illustrator, and graphic designer.</w:t>
      </w:r>
    </w:p>
    <w:p>
      <w:pPr>
        <w:spacing w:before="0"/>
      </w:pPr>
      <w:r>
        <w:rPr>
          <w:b w:val="0"/>
        </w:rPr>
        <w:t>• Sudhir Tailang was an Indian cartoonist.</w:t>
      </w:r>
    </w:p>
    <w:p>
      <w:pPr>
        <w:spacing w:before="0"/>
      </w:pPr>
      <w:r>
        <w:rPr>
          <w:b w:val="0"/>
        </w:rPr>
        <w:t>• Telugu cartoonist Pamarthy Shankar won Grand Prix World Press Cartoon Award for 2014 for sketching Nelson Mandela.</w:t>
      </w:r>
    </w:p>
    <w:p>
      <w:pPr>
        <w:spacing w:before="0"/>
      </w:pPr>
      <w:r>
        <w:rPr>
          <w:b w:val="0"/>
        </w:rPr>
      </w:r>
    </w:p>
    <w:p>
      <w:pPr>
        <w:spacing w:after="100" w:line="360" w:lineRule="auto" w:before="0"/>
      </w:pPr>
      <w:r>
        <w:rPr>
          <w:b w:val="0"/>
        </w:rPr>
        <w:t>6. Who is the founder of the biotech Indian company called 'Biocon'?</w:t>
      </w:r>
    </w:p>
    <w:p>
      <w:pPr>
        <w:spacing w:before="0"/>
      </w:pPr>
      <w:r>
        <w:rPr>
          <w:b w:val="0"/>
        </w:rPr>
      </w:r>
    </w:p>
    <w:p>
      <w:pPr>
        <w:spacing w:after="100" w:before="0"/>
      </w:pPr>
      <w:r>
        <w:rPr>
          <w:b w:val="0"/>
        </w:rPr>
        <w:t>A. Indu Jain</w:t>
      </w:r>
    </w:p>
    <w:p>
      <w:pPr>
        <w:spacing w:after="100" w:before="0"/>
      </w:pPr>
      <w:r>
        <w:rPr>
          <w:b w:val="0"/>
        </w:rPr>
        <w:t>B. Kiran Majumdar Shaw</w:t>
      </w:r>
    </w:p>
    <w:p>
      <w:pPr>
        <w:spacing w:after="100" w:before="0"/>
      </w:pPr>
      <w:r>
        <w:rPr>
          <w:b w:val="0"/>
        </w:rPr>
        <w:t>C. Ratan Tata</w:t>
      </w:r>
    </w:p>
    <w:p>
      <w:pPr>
        <w:spacing w:after="100" w:before="0"/>
      </w:pPr>
      <w:r>
        <w:rPr>
          <w:b w:val="0"/>
        </w:rPr>
        <w:t>D. Mukesh Ambani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Kiran Majumdar Shaw is the founder of the biotech Indian company called 'Biocon'.</w:t>
      </w:r>
    </w:p>
    <w:p>
      <w:pPr>
        <w:spacing w:before="0"/>
      </w:pPr>
      <w:r>
        <w:rPr>
          <w:b w:val="0"/>
        </w:rPr>
        <w:t>• Biocon:- The company was founded in 1978.</w:t>
      </w:r>
    </w:p>
    <w:p>
      <w:pPr>
        <w:spacing w:before="0"/>
      </w:pPr>
      <w:r>
        <w:rPr>
          <w:b w:val="0"/>
        </w:rPr>
        <w:t>• It is headquartered at Bangalore, Karnataka.</w:t>
      </w:r>
    </w:p>
    <w:p>
      <w:pPr>
        <w:spacing w:before="0"/>
      </w:pPr>
      <w:r>
        <w:rPr>
          <w:b w:val="0"/>
        </w:rPr>
        <w:t>• The Company manufactures generic active pharmaceutical ingredients (APIs).</w:t>
      </w:r>
    </w:p>
    <w:p>
      <w:pPr>
        <w:spacing w:before="0"/>
      </w:pPr>
      <w:r>
        <w:rPr>
          <w:b w:val="0"/>
        </w:rPr>
        <w:t>• Arun Chandavarkar is the CEO and Joint MD of the company.</w:t>
      </w:r>
    </w:p>
    <w:p>
      <w:pPr>
        <w:spacing w:before="0"/>
      </w:pPr>
      <w:r>
        <w:rPr>
          <w:b w:val="0"/>
        </w:rPr>
        <w:t>• Biocon's first product to go to market was papain, an enzyme found in papaya which is used to prevent beer from turning hazy.</w:t>
      </w:r>
    </w:p>
    <w:p>
      <w:pPr>
        <w:spacing w:before="0"/>
      </w:pPr>
      <w:r>
        <w:rPr>
          <w:b w:val="0"/>
        </w:rPr>
        <w:t>• Kiran Majumdar Shaw - She is a billionaire and an Entrepreneur.</w:t>
      </w:r>
    </w:p>
    <w:p>
      <w:pPr>
        <w:spacing w:before="0"/>
      </w:pPr>
      <w:r>
        <w:rPr>
          <w:b w:val="0"/>
        </w:rPr>
        <w:t>• She is the founder, chairperson and Managing Director of Biocon.</w:t>
      </w:r>
    </w:p>
    <w:p>
      <w:pPr>
        <w:spacing w:before="0"/>
      </w:pPr>
      <w:r>
        <w:rPr>
          <w:b w:val="0"/>
        </w:rPr>
        <w:t>• She is the also the chairperson of Indian Institute of Management, Bangalore.</w:t>
      </w:r>
    </w:p>
    <w:p>
      <w:pPr>
        <w:spacing w:before="0"/>
      </w:pPr>
      <w:r>
        <w:rPr>
          <w:b w:val="0"/>
        </w:rPr>
        <w:t>• Kiran Majumdar Shaw has been awarded Padma Shri (1989) and Padma Bhushan (2005).</w:t>
      </w:r>
    </w:p>
    <w:p>
      <w:pPr>
        <w:spacing w:before="0"/>
      </w:pPr>
      <w:r>
        <w:rPr>
          <w:b w:val="0"/>
        </w:rPr>
        <w:t>• She has also been awarded the Othmer Gold Medal for outstanding contributions to the progress of science and chemistry.</w:t>
      </w:r>
    </w:p>
    <w:p>
      <w:pPr>
        <w:spacing w:before="0"/>
      </w:pPr>
      <w:r>
        <w:rPr>
          <w:b w:val="0"/>
        </w:rPr>
      </w:r>
    </w:p>
    <w:p>
      <w:pPr>
        <w:spacing w:after="100" w:line="360" w:lineRule="auto" w:before="0"/>
      </w:pPr>
      <w:r>
        <w:rPr>
          <w:b w:val="0"/>
        </w:rPr>
        <w:t>7. Georg Simon Ohm in whose honour we have the famous Ohm’s Law, hailed from which country?</w:t>
      </w:r>
    </w:p>
    <w:p>
      <w:pPr>
        <w:spacing w:before="0"/>
      </w:pPr>
      <w:r>
        <w:rPr>
          <w:b w:val="0"/>
        </w:rPr>
      </w:r>
    </w:p>
    <w:p>
      <w:pPr>
        <w:spacing w:after="100" w:before="0"/>
      </w:pPr>
      <w:r>
        <w:rPr>
          <w:b w:val="0"/>
        </w:rPr>
        <w:t>A. Germany</w:t>
      </w:r>
    </w:p>
    <w:p>
      <w:pPr>
        <w:spacing w:after="100" w:before="0"/>
      </w:pPr>
      <w:r>
        <w:rPr>
          <w:b w:val="0"/>
        </w:rPr>
        <w:t>B. Russia</w:t>
      </w:r>
    </w:p>
    <w:p>
      <w:pPr>
        <w:spacing w:after="100" w:before="0"/>
      </w:pPr>
      <w:r>
        <w:rPr>
          <w:b w:val="0"/>
        </w:rPr>
        <w:t>C. Spain</w:t>
      </w:r>
    </w:p>
    <w:p>
      <w:pPr>
        <w:spacing w:after="100" w:before="0"/>
      </w:pPr>
      <w:r>
        <w:rPr>
          <w:b w:val="0"/>
        </w:rPr>
        <w:t>D. Poland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famous physicist Georg Simon Ohm hailed from Germany. Ohm's Law: It states that amount electric current through passing a conductor is directly proportional to the voltage across two ends of it. Following its the mathematical expression for Ohm's Law. V = IR.</w:t>
      </w:r>
    </w:p>
    <w:p>
      <w:pPr>
        <w:spacing w:before="0"/>
      </w:pPr>
      <w:r>
        <w:rPr>
          <w:b w:val="0"/>
        </w:rPr>
        <w:t>• Ohm was born on March 16, 1789, in Erlangen, Bavaria.</w:t>
      </w:r>
    </w:p>
    <w:p>
      <w:pPr>
        <w:spacing w:before="0"/>
      </w:pPr>
      <w:r>
        <w:rPr>
          <w:b w:val="0"/>
        </w:rPr>
        <w:t>• While teaching in Jesuits College he undertook the experiments on Newly discovered phenomenon of Electromagnetism.</w:t>
      </w:r>
    </w:p>
    <w:p>
      <w:pPr>
        <w:spacing w:before="0"/>
      </w:pPr>
      <w:r>
        <w:rPr>
          <w:b w:val="0"/>
        </w:rPr>
        <w:t>• He observed the dependence of magnetic flux on the conductor material.</w:t>
      </w:r>
    </w:p>
    <w:p>
      <w:pPr>
        <w:spacing w:before="0"/>
      </w:pPr>
      <w:r>
        <w:rPr>
          <w:b w:val="0"/>
        </w:rPr>
        <w:t>• Later in 1827, he gave a law establishing the relationship between Voltage, Electric Current and Resistance but he was severely criticized for this and was also thrown out of his job.</w:t>
      </w:r>
    </w:p>
    <w:p>
      <w:pPr>
        <w:spacing w:before="0"/>
      </w:pPr>
      <w:r>
        <w:rPr>
          <w:b w:val="0"/>
        </w:rPr>
        <w:t>• But in 1841, the importance of his study was recognised and in 1849 he was offered a position of Experimental Physics Professor at the University of Munich.</w:t>
      </w:r>
    </w:p>
    <w:p>
      <w:pPr>
        <w:spacing w:before="0"/>
      </w:pPr>
      <w:r>
        <w:rPr>
          <w:b w:val="0"/>
        </w:rPr>
        <w:t>• The unit of Resistance has been named after him as 'Ohm'.</w:t>
      </w:r>
    </w:p>
    <w:p>
      <w:pPr>
        <w:spacing w:before="0"/>
      </w:pPr>
      <w:r>
        <w:rPr>
          <w:b w:val="0"/>
        </w:rPr>
      </w:r>
    </w:p>
    <w:p>
      <w:pPr>
        <w:spacing w:after="100" w:line="360" w:lineRule="auto" w:before="0"/>
      </w:pPr>
      <w:r>
        <w:rPr>
          <w:b w:val="0"/>
        </w:rPr>
        <w:t>8. In 1857, who was the first to experimentally demonstrate that the yeast responsible for making alcohol from sugar, and contaminating microorganisms found in normal air, could sour fermentation?</w:t>
      </w:r>
    </w:p>
    <w:p>
      <w:pPr>
        <w:spacing w:before="0"/>
      </w:pPr>
      <w:r>
        <w:rPr>
          <w:b w:val="0"/>
        </w:rPr>
      </w:r>
    </w:p>
    <w:p>
      <w:pPr>
        <w:spacing w:after="100" w:before="0"/>
      </w:pPr>
      <w:r>
        <w:rPr>
          <w:b w:val="0"/>
        </w:rPr>
        <w:t>A. Alexander Fleming</w:t>
      </w:r>
    </w:p>
    <w:p>
      <w:pPr>
        <w:spacing w:after="100" w:before="0"/>
      </w:pPr>
      <w:r>
        <w:rPr>
          <w:b w:val="0"/>
        </w:rPr>
        <w:t>B. Louis Pasteur</w:t>
      </w:r>
    </w:p>
    <w:p>
      <w:pPr>
        <w:spacing w:after="100" w:before="0"/>
      </w:pPr>
      <w:r>
        <w:rPr>
          <w:b w:val="0"/>
        </w:rPr>
        <w:t>C. Fanny Hesse</w:t>
      </w:r>
    </w:p>
    <w:p>
      <w:pPr>
        <w:spacing w:after="100" w:before="0"/>
      </w:pPr>
      <w:r>
        <w:rPr>
          <w:b w:val="0"/>
        </w:rPr>
        <w:t>D. Martinus Willem Beijerinck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answer is Louis Pasteur. Key Points Additional Information</w:t>
      </w:r>
    </w:p>
    <w:p>
      <w:pPr>
        <w:spacing w:before="0"/>
      </w:pPr>
      <w:r>
        <w:rPr>
          <w:b w:val="0"/>
        </w:rPr>
        <w:t>• Louis Pasteur In the 1850s and 1860s, the French chemist and microbiologist Louis Pasteur became the first scientist to study fermentation, when he demonstrated that this process was performed by living cells.</w:t>
      </w:r>
    </w:p>
    <w:p>
      <w:pPr>
        <w:spacing w:before="0"/>
      </w:pPr>
      <w:r>
        <w:rPr>
          <w:b w:val="0"/>
        </w:rPr>
        <w:t>• Pasteur is also known as one of the fathers of germ theory of diseases, which was a minor medical concept at the time.</w:t>
      </w:r>
    </w:p>
    <w:p>
      <w:pPr>
        <w:spacing w:before="0"/>
      </w:pPr>
      <w:r>
        <w:rPr>
          <w:b w:val="0"/>
        </w:rPr>
        <w:t>• His works are ascribe to saving millions of lives through the developments of vaccines for rabies and anthrax.</w:t>
      </w:r>
    </w:p>
    <w:p>
      <w:pPr>
        <w:spacing w:before="0"/>
      </w:pPr>
      <w:r>
        <w:rPr>
          <w:b w:val="0"/>
        </w:rPr>
        <w:t>• Pasteur was in charge for disproving the doctrine of spontaneous generation.</w:t>
      </w:r>
    </w:p>
    <w:p>
      <w:pPr>
        <w:spacing w:before="0"/>
      </w:pPr>
      <w:r>
        <w:rPr>
          <w:b w:val="0"/>
        </w:rPr>
        <w:t>• Alexander Fleming Alexander Fleming was a Scottish physician-scientist who was recognised for discovering penicillin.</w:t>
      </w:r>
    </w:p>
    <w:p>
      <w:pPr>
        <w:spacing w:before="0"/>
      </w:pPr>
      <w:r>
        <w:rPr>
          <w:b w:val="0"/>
        </w:rPr>
        <w:t>• Angelina Fanny Angelina Fanny Hesse was the first to propose the use of agar as a culture media for growing and isolating bacteria.</w:t>
      </w:r>
    </w:p>
    <w:p>
      <w:pPr>
        <w:spacing w:before="0"/>
      </w:pPr>
      <w:r>
        <w:rPr>
          <w:b w:val="0"/>
        </w:rPr>
        <w:t>• Martinus Willem Beijerinck Martinus Willem Beijerinck was the first to recognize that viruses are reproducing entities that are different from other organisms.</w:t>
      </w:r>
    </w:p>
    <w:p>
      <w:pPr>
        <w:spacing w:before="0"/>
      </w:pPr>
      <w:r>
        <w:rPr>
          <w:b w:val="0"/>
        </w:rPr>
      </w:r>
    </w:p>
    <w:p>
      <w:pPr>
        <w:spacing w:after="100" w:line="360" w:lineRule="auto" w:before="0"/>
      </w:pPr>
      <w:r>
        <w:rPr>
          <w:b w:val="0"/>
        </w:rPr>
        <w:t>9. Who is the first Indian American to become Governor of State of USA ?</w:t>
      </w:r>
    </w:p>
    <w:p>
      <w:pPr>
        <w:spacing w:before="0"/>
      </w:pPr>
      <w:r>
        <w:rPr>
          <w:b w:val="0"/>
        </w:rPr>
      </w:r>
    </w:p>
    <w:p>
      <w:pPr>
        <w:spacing w:after="100" w:before="0"/>
      </w:pPr>
      <w:r>
        <w:rPr>
          <w:b w:val="0"/>
        </w:rPr>
        <w:t>A. Shankara Kurup</w:t>
      </w:r>
    </w:p>
    <w:p>
      <w:pPr>
        <w:spacing w:after="100" w:before="0"/>
      </w:pPr>
      <w:r>
        <w:rPr>
          <w:b w:val="0"/>
        </w:rPr>
        <w:t>B. Bobby Jindal</w:t>
      </w:r>
    </w:p>
    <w:p>
      <w:pPr>
        <w:spacing w:after="100" w:before="0"/>
      </w:pPr>
      <w:r>
        <w:rPr>
          <w:b w:val="0"/>
        </w:rPr>
        <w:t>C. John Tyler</w:t>
      </w:r>
    </w:p>
    <w:p>
      <w:pPr>
        <w:spacing w:after="100" w:before="0"/>
      </w:pPr>
      <w:r>
        <w:rPr>
          <w:b w:val="0"/>
        </w:rPr>
        <w:t>D. Bill Clinton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Bobby Jindal.</w:t>
      </w:r>
    </w:p>
    <w:p>
      <w:pPr>
        <w:spacing w:before="0"/>
      </w:pPr>
      <w:r>
        <w:rPr>
          <w:b w:val="0"/>
        </w:rPr>
        <w:t>• Bobby Jindal is the first Indian American who served as the 55th Governor of Louisiana. He previously served as a member of the U.S. House of Representatives and Chairman of the Republican Governors Association.</w:t>
      </w:r>
    </w:p>
    <w:p>
      <w:pPr>
        <w:spacing w:before="0"/>
      </w:pPr>
      <w:r>
        <w:rPr>
          <w:b w:val="0"/>
        </w:rPr>
        <w:t>• G. Sankara Kurup, Also known as Mahakavi G, was an Indian poet, essayist, and literary critic of Malayalam literature.</w:t>
      </w:r>
    </w:p>
    <w:p>
      <w:pPr>
        <w:spacing w:before="0"/>
      </w:pPr>
      <w:r>
        <w:rPr>
          <w:b w:val="0"/>
        </w:rPr>
        <w:t>• He is considered one of the greats of Malayalam poetry.</w:t>
      </w:r>
    </w:p>
    <w:p>
      <w:pPr>
        <w:spacing w:before="0"/>
      </w:pPr>
      <w:r>
        <w:rPr>
          <w:b w:val="0"/>
        </w:rPr>
        <w:t>• He was the first recipient of the Jnanpith Award―the highest Indian literary honour.</w:t>
      </w:r>
    </w:p>
    <w:p>
      <w:pPr>
        <w:spacing w:before="0"/>
      </w:pPr>
      <w:r>
        <w:rPr>
          <w:b w:val="0"/>
        </w:rPr>
        <w:t>• John Tyler was the 10th US President. He holds office from 1841-45. He also served as a Vice President under President William Henry Harrison.</w:t>
      </w:r>
    </w:p>
    <w:p>
      <w:pPr>
        <w:spacing w:before="0"/>
      </w:pPr>
      <w:r>
        <w:rPr>
          <w:b w:val="0"/>
        </w:rPr>
        <w:t>• William Jefferson Clinton is also known as Bill Clinton served as 42nd President of the United States of America. He holds office between 1993-2001.</w:t>
      </w:r>
    </w:p>
    <w:p>
      <w:pPr>
        <w:spacing w:before="0"/>
      </w:pPr>
      <w:r>
        <w:rPr>
          <w:b w:val="0"/>
        </w:rPr>
      </w:r>
    </w:p>
    <w:p>
      <w:pPr>
        <w:spacing w:after="100" w:line="360" w:lineRule="auto" w:before="0"/>
      </w:pPr>
      <w:r>
        <w:rPr>
          <w:b w:val="0"/>
        </w:rPr>
        <w:t>10. Which of the following personalities is a well-known Indian plant physiologist and physicist?</w:t>
      </w:r>
    </w:p>
    <w:p>
      <w:pPr>
        <w:spacing w:before="0"/>
      </w:pPr>
      <w:r>
        <w:rPr>
          <w:b w:val="0"/>
        </w:rPr>
      </w:r>
    </w:p>
    <w:p>
      <w:pPr>
        <w:spacing w:after="100" w:before="0"/>
      </w:pPr>
      <w:r>
        <w:rPr>
          <w:b w:val="0"/>
        </w:rPr>
        <w:t>A. JC Bose</w:t>
      </w:r>
    </w:p>
    <w:p>
      <w:pPr>
        <w:spacing w:after="100" w:before="0"/>
      </w:pPr>
      <w:r>
        <w:rPr>
          <w:b w:val="0"/>
        </w:rPr>
        <w:t>B. CV Raman</w:t>
      </w:r>
    </w:p>
    <w:p>
      <w:pPr>
        <w:spacing w:after="100" w:before="0"/>
      </w:pPr>
      <w:r>
        <w:rPr>
          <w:b w:val="0"/>
        </w:rPr>
        <w:t>C. CNR Rao</w:t>
      </w:r>
    </w:p>
    <w:p>
      <w:pPr>
        <w:spacing w:after="100" w:before="0"/>
      </w:pPr>
      <w:r>
        <w:rPr>
          <w:b w:val="0"/>
        </w:rPr>
        <w:t>D. JRD Tata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Jagadish Chandra Bose was a multi-talented personality who made significant contributions to the fields of physics, biology, and archaeology. He is credited with inventing the first wireless communication device, known as the "coherer", and for demonstrating the response of plants to various stimuli, such as light, sound, and electricity.</w:t>
      </w:r>
    </w:p>
    <w:p>
      <w:pPr>
        <w:spacing w:before="0"/>
      </w:pPr>
      <w:r>
        <w:rPr>
          <w:b w:val="0"/>
        </w:rPr>
      </w:r>
    </w:p>
    <w:p>
      <w:pPr>
        <w:spacing w:after="100" w:line="360" w:lineRule="auto" w:before="0"/>
      </w:pPr>
      <w:r>
        <w:rPr>
          <w:b w:val="0"/>
        </w:rPr>
        <w:t>11. ________ choreographed famous song 'Kahe Chhed Mohe' from the movie Devdas and 'Mohe Rang Do Laal' from Bajirao Mastani.</w:t>
      </w:r>
    </w:p>
    <w:p>
      <w:pPr>
        <w:spacing w:before="0"/>
      </w:pPr>
      <w:r>
        <w:rPr>
          <w:b w:val="0"/>
        </w:rPr>
      </w:r>
    </w:p>
    <w:p>
      <w:pPr>
        <w:spacing w:after="100" w:before="0"/>
      </w:pPr>
      <w:r>
        <w:rPr>
          <w:b w:val="0"/>
        </w:rPr>
        <w:t>A. Pandit Birju Maharaj</w:t>
      </w:r>
    </w:p>
    <w:p>
      <w:pPr>
        <w:spacing w:after="100" w:before="0"/>
      </w:pPr>
      <w:r>
        <w:rPr>
          <w:b w:val="0"/>
        </w:rPr>
        <w:t>B. Uday Shankar</w:t>
      </w:r>
    </w:p>
    <w:p>
      <w:pPr>
        <w:spacing w:after="100" w:before="0"/>
      </w:pPr>
      <w:r>
        <w:rPr>
          <w:b w:val="0"/>
        </w:rPr>
        <w:t>C. Rukmini Devi</w:t>
      </w:r>
    </w:p>
    <w:p>
      <w:pPr>
        <w:spacing w:after="100" w:before="0"/>
      </w:pPr>
      <w:r>
        <w:rPr>
          <w:b w:val="0"/>
        </w:rPr>
        <w:t>D. Kelucharan Mohapatra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Pandit Birju Maharaj, an iconic Kathak dancer from the Lucknow "Kalka-Bindadin" Gharana, choreographed Bollywood songs like "Kahe Chhed Mohe" (Devdas) and "Mohe Rang Do Laal" (Bajirao Mastani), winning the 2016 Filmfare Award for Best Choreography for the latter. Renowned as a dancer, vocalist, and composer, he hailed from a family of Kathak legends, including his father Acchan Maharaj and uncles Shambhu Maharaj and Lachhu Maharaj. Bajirao Mastani (2015), directed by Sanjay Leela Bhansali, is based on Nagnath S. Inamdar's Marathi novel Rau.</w:t>
      </w:r>
    </w:p>
    <w:p>
      <w:pPr>
        <w:spacing w:before="0"/>
      </w:pPr>
      <w:r>
        <w:rPr>
          <w:b w:val="0"/>
        </w:rPr>
      </w:r>
    </w:p>
    <w:p>
      <w:pPr>
        <w:spacing w:after="100" w:line="360" w:lineRule="auto" w:before="0"/>
      </w:pPr>
      <w:r>
        <w:rPr>
          <w:b w:val="0"/>
        </w:rPr>
        <w:t>12. Who among the following founded an organisation called the Indian Association, in 1876, along with Surendranath Banerjee?</w:t>
      </w:r>
    </w:p>
    <w:p>
      <w:pPr>
        <w:spacing w:before="0"/>
      </w:pPr>
      <w:r>
        <w:rPr>
          <w:b w:val="0"/>
        </w:rPr>
      </w:r>
    </w:p>
    <w:p>
      <w:pPr>
        <w:spacing w:after="100" w:before="0"/>
      </w:pPr>
      <w:r>
        <w:rPr>
          <w:b w:val="0"/>
        </w:rPr>
        <w:t>A. Benoy Krishna Bose</w:t>
      </w:r>
    </w:p>
    <w:p>
      <w:pPr>
        <w:spacing w:after="100" w:before="0"/>
      </w:pPr>
      <w:r>
        <w:rPr>
          <w:b w:val="0"/>
        </w:rPr>
        <w:t>B. Jatindranath Mukherjee</w:t>
      </w:r>
    </w:p>
    <w:p>
      <w:pPr>
        <w:spacing w:after="100" w:before="0"/>
      </w:pPr>
      <w:r>
        <w:rPr>
          <w:b w:val="0"/>
        </w:rPr>
        <w:t>C. Ananda Mohan Bose</w:t>
      </w:r>
    </w:p>
    <w:p>
      <w:pPr>
        <w:spacing w:after="100" w:before="0"/>
      </w:pPr>
      <w:r>
        <w:rPr>
          <w:b w:val="0"/>
        </w:rPr>
        <w:t>D. Chittaranjan Das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Ananda Mohan BoseKey Points Additional Information</w:t>
      </w:r>
    </w:p>
    <w:p>
      <w:pPr>
        <w:spacing w:before="0"/>
      </w:pPr>
      <w:r>
        <w:rPr>
          <w:b w:val="0"/>
        </w:rPr>
        <w:t>• Ananda Mohan Bose founded the Indian Association along with Surendranath Banerjee in 1876.</w:t>
      </w:r>
    </w:p>
    <w:p>
      <w:pPr>
        <w:spacing w:before="0"/>
      </w:pPr>
      <w:r>
        <w:rPr>
          <w:b w:val="0"/>
        </w:rPr>
        <w:t>• Ananda Mohan Bose was an Indian politician, academic, social reformer, and lawyer during the British Raj.</w:t>
      </w:r>
    </w:p>
    <w:p>
      <w:pPr>
        <w:spacing w:before="0"/>
      </w:pPr>
      <w:r>
        <w:rPr>
          <w:b w:val="0"/>
        </w:rPr>
        <w:t>• In 1874, he became the first Indian Wrangler (a student who has completed the third year of the Mathematical Tripos with first-class honours) of the Cambridge University.</w:t>
      </w:r>
    </w:p>
    <w:p>
      <w:pPr>
        <w:spacing w:before="0"/>
      </w:pPr>
      <w:r>
        <w:rPr>
          <w:b w:val="0"/>
        </w:rPr>
        <w:t>• He was also a prominent religious leader of Brahmoism and with Sivanath Sastri a leading light of Adi Dharm</w:t>
      </w:r>
    </w:p>
    <w:p>
      <w:pPr>
        <w:spacing w:before="0"/>
      </w:pPr>
      <w:r>
        <w:rPr>
          <w:b w:val="0"/>
        </w:rPr>
        <w:t>• Indian Association:- Indian Association was a political organization that aimed to promote the interests of the Indian community and to work towards the attainment of political rights and freedom from British rule.</w:t>
      </w:r>
    </w:p>
    <w:p>
      <w:pPr>
        <w:spacing w:before="0"/>
      </w:pPr>
      <w:r>
        <w:rPr>
          <w:b w:val="0"/>
        </w:rPr>
        <w:t>• The Indian Association merged with the Indian National Congress in 1886.</w:t>
      </w:r>
    </w:p>
    <w:p>
      <w:pPr>
        <w:spacing w:before="0"/>
      </w:pPr>
      <w:r>
        <w:rPr>
          <w:b w:val="0"/>
        </w:rPr>
        <w:t>• Indian Association played a significant role in the Indian National Movement and was one of the first organizations to demand self-government and representation for Indians in the British colonial administration.</w:t>
      </w:r>
    </w:p>
    <w:p>
      <w:pPr>
        <w:spacing w:before="0"/>
      </w:pPr>
      <w:r>
        <w:rPr>
          <w:b w:val="0"/>
        </w:rPr>
        <w:t>• Surendranath Banerjee:- He was a prominent Indian nationalist leader and a member of the Indian National Congress.</w:t>
      </w:r>
    </w:p>
    <w:p>
      <w:pPr>
        <w:spacing w:before="0"/>
      </w:pPr>
      <w:r>
        <w:rPr>
          <w:b w:val="0"/>
        </w:rPr>
        <w:t>• He was also a journalist, lawyer, and a member of the Bengal Legislative Council.</w:t>
      </w:r>
    </w:p>
    <w:p>
      <w:pPr>
        <w:spacing w:before="0"/>
      </w:pPr>
      <w:r>
        <w:rPr>
          <w:b w:val="0"/>
        </w:rPr>
      </w:r>
    </w:p>
    <w:p>
      <w:pPr>
        <w:spacing w:after="100" w:line="360" w:lineRule="auto" w:before="0"/>
      </w:pPr>
      <w:r>
        <w:rPr>
          <w:b w:val="0"/>
        </w:rPr>
        <w:t>13. Which economist took the subject of economics away from approaches that focus exclusively on income, growth and utility, with an increased emphasis on individual entitlements, capabilities, freedoms and rights?</w:t>
      </w:r>
    </w:p>
    <w:p>
      <w:pPr>
        <w:spacing w:before="0"/>
      </w:pPr>
      <w:r>
        <w:rPr>
          <w:b w:val="0"/>
        </w:rPr>
      </w:r>
    </w:p>
    <w:p>
      <w:pPr>
        <w:spacing w:after="100" w:before="0"/>
      </w:pPr>
      <w:r>
        <w:rPr>
          <w:b w:val="0"/>
        </w:rPr>
        <w:t>A. Robert Lucas</w:t>
      </w:r>
    </w:p>
    <w:p>
      <w:pPr>
        <w:spacing w:after="100" w:before="0"/>
      </w:pPr>
      <w:r>
        <w:rPr>
          <w:b w:val="0"/>
        </w:rPr>
        <w:t>B. Amartya Sen</w:t>
      </w:r>
    </w:p>
    <w:p>
      <w:pPr>
        <w:spacing w:after="100" w:before="0"/>
      </w:pPr>
      <w:r>
        <w:rPr>
          <w:b w:val="0"/>
        </w:rPr>
        <w:t>C. Milton Friedman</w:t>
      </w:r>
    </w:p>
    <w:p>
      <w:pPr>
        <w:spacing w:after="100" w:before="0"/>
      </w:pPr>
      <w:r>
        <w:rPr>
          <w:b w:val="0"/>
        </w:rPr>
        <w:t>D. Adam Smith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Amartya sen. Key Points Additional Information PERSON PHILOSOPHY Robert Lucas Robert Lucas won the Nobel prize for economics in 1995 for his rational-expectations theory. That was based on decision-makers' abilities to predict the results of governmental economic policies and thus potentially subverts the intended effects of the policies Milton Friedman American economist and educator, one of the leading proponents of monetarism in the second half of the 20th century. He was awarded the Nobel Prize for Economics in 1976. Adam Smith He is considered the father of modern economics. Smith is most famous for his 1776 book, "The Wealth of Nations."</w:t>
      </w:r>
    </w:p>
    <w:p>
      <w:pPr>
        <w:spacing w:before="0"/>
      </w:pPr>
      <w:r>
        <w:rPr>
          <w:b w:val="0"/>
        </w:rPr>
        <w:t>• About Amartya Sen. He was awarded the 1998 Nobel Prize in Economic Sciences for his contributions to welfare economics and social choice theory.</w:t>
      </w:r>
    </w:p>
    <w:p>
      <w:pPr>
        <w:spacing w:before="0"/>
      </w:pPr>
      <w:r>
        <w:rPr>
          <w:b w:val="0"/>
        </w:rPr>
        <w:t>• He focuses exclusively on income, growth and utility, with an increased emphasis on individual entitlements, capabilities, freedoms and rights</w:t>
      </w:r>
    </w:p>
    <w:p>
      <w:pPr>
        <w:spacing w:before="0"/>
      </w:pPr>
      <w:r>
        <w:rPr>
          <w:b w:val="0"/>
        </w:rPr>
        <w:t>• Some important books were written by him are: Collective Choice and Social Welfare (1970)</w:t>
      </w:r>
    </w:p>
    <w:p>
      <w:pPr>
        <w:spacing w:before="0"/>
      </w:pPr>
      <w:r>
        <w:rPr>
          <w:b w:val="0"/>
        </w:rPr>
        <w:t>• Poverty and Famines: An Essay on Entitlement and Deprivation (1981)</w:t>
      </w:r>
    </w:p>
    <w:p>
      <w:pPr>
        <w:spacing w:before="0"/>
      </w:pPr>
      <w:r>
        <w:rPr>
          <w:b w:val="0"/>
        </w:rPr>
        <w:t>• Poverty and Famines: An Essay on Entitlement and Deprivation (1981)</w:t>
      </w:r>
    </w:p>
    <w:p>
      <w:pPr>
        <w:spacing w:before="0"/>
      </w:pPr>
      <w:r>
        <w:rPr>
          <w:b w:val="0"/>
        </w:rPr>
        <w:t>• Rationality and Freedom (2002)</w:t>
      </w:r>
    </w:p>
    <w:p>
      <w:pPr>
        <w:spacing w:before="0"/>
      </w:pPr>
      <w:r>
        <w:rPr>
          <w:b w:val="0"/>
        </w:rPr>
        <w:t>• The Argumentative Indian (2005)</w:t>
      </w:r>
    </w:p>
    <w:p>
      <w:pPr>
        <w:spacing w:before="0"/>
      </w:pPr>
      <w:r>
        <w:rPr>
          <w:b w:val="0"/>
        </w:rPr>
      </w:r>
    </w:p>
    <w:p>
      <w:pPr>
        <w:spacing w:after="100" w:line="360" w:lineRule="auto" w:before="0"/>
      </w:pPr>
      <w:r>
        <w:rPr>
          <w:b w:val="0"/>
        </w:rPr>
        <w:t>14. Name the queen associated with the Maheshwari saree.</w:t>
      </w:r>
    </w:p>
    <w:p>
      <w:pPr>
        <w:spacing w:before="0"/>
      </w:pPr>
      <w:r>
        <w:rPr>
          <w:b w:val="0"/>
        </w:rPr>
      </w:r>
    </w:p>
    <w:p>
      <w:pPr>
        <w:spacing w:after="100" w:before="0"/>
      </w:pPr>
      <w:r>
        <w:rPr>
          <w:b w:val="0"/>
        </w:rPr>
        <w:t>A. Ahilyabai Holkar</w:t>
      </w:r>
    </w:p>
    <w:p>
      <w:pPr>
        <w:spacing w:after="100" w:before="0"/>
      </w:pPr>
      <w:r>
        <w:rPr>
          <w:b w:val="0"/>
        </w:rPr>
        <w:t>B. Lakshmibai</w:t>
      </w:r>
    </w:p>
    <w:p>
      <w:pPr>
        <w:spacing w:after="100" w:before="0"/>
      </w:pPr>
      <w:r>
        <w:rPr>
          <w:b w:val="0"/>
        </w:rPr>
        <w:t>C. Kunti</w:t>
      </w:r>
    </w:p>
    <w:p>
      <w:pPr>
        <w:spacing w:after="100" w:before="0"/>
      </w:pPr>
      <w:r>
        <w:rPr>
          <w:b w:val="0"/>
        </w:rPr>
        <w:t>D. Mehrunnisa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queen Ahilyabai Holkar associated with the Maheshwari saree.</w:t>
      </w:r>
    </w:p>
    <w:p>
      <w:pPr>
        <w:spacing w:before="0"/>
      </w:pPr>
      <w:r>
        <w:rPr>
          <w:b w:val="0"/>
        </w:rPr>
        <w:t>• She was the Maratha Malwa Kingdom Holkar Queen, India.</w:t>
      </w:r>
    </w:p>
    <w:p>
      <w:pPr>
        <w:spacing w:before="0"/>
      </w:pPr>
      <w:r>
        <w:rPr>
          <w:b w:val="0"/>
        </w:rPr>
        <w:t>• Rani Ahilyabai was a great founder of Hindu temples and builder.</w:t>
      </w:r>
    </w:p>
    <w:p>
      <w:pPr>
        <w:spacing w:before="0"/>
      </w:pPr>
      <w:r>
        <w:rPr>
          <w:b w:val="0"/>
        </w:rPr>
        <w:t>• She appointed Tukojirao Holkar as army chief.</w:t>
      </w:r>
    </w:p>
    <w:p>
      <w:pPr>
        <w:spacing w:before="0"/>
      </w:pPr>
      <w:r>
        <w:rPr>
          <w:b w:val="0"/>
        </w:rPr>
        <w:t>• Lakshmibai was the Rani of Jhansi, the queen of Jhansi.</w:t>
      </w:r>
    </w:p>
    <w:p>
      <w:pPr>
        <w:spacing w:before="0"/>
      </w:pPr>
      <w:r>
        <w:rPr>
          <w:b w:val="0"/>
        </w:rPr>
      </w:r>
    </w:p>
    <w:p>
      <w:pPr>
        <w:spacing w:after="100" w:line="360" w:lineRule="auto" w:before="0"/>
      </w:pPr>
      <w:r>
        <w:rPr>
          <w:b w:val="0"/>
        </w:rPr>
        <w:t>15. Who among the following social reformers of British India is known as Lokhitwadi?</w:t>
      </w:r>
    </w:p>
    <w:p>
      <w:pPr>
        <w:spacing w:before="0"/>
      </w:pPr>
      <w:r>
        <w:rPr>
          <w:b w:val="0"/>
        </w:rPr>
      </w:r>
    </w:p>
    <w:p>
      <w:pPr>
        <w:spacing w:after="100" w:before="0"/>
      </w:pPr>
      <w:r>
        <w:rPr>
          <w:b w:val="0"/>
        </w:rPr>
        <w:t>A. Balshastri Jambhekar</w:t>
      </w:r>
    </w:p>
    <w:p>
      <w:pPr>
        <w:spacing w:after="100" w:before="0"/>
      </w:pPr>
      <w:r>
        <w:rPr>
          <w:b w:val="0"/>
        </w:rPr>
        <w:t>B. Daboda Pandurang</w:t>
      </w:r>
    </w:p>
    <w:p>
      <w:pPr>
        <w:spacing w:after="100" w:before="0"/>
      </w:pPr>
      <w:r>
        <w:rPr>
          <w:b w:val="0"/>
        </w:rPr>
        <w:t>C. Gopal Ganesh Agarkar</w:t>
      </w:r>
    </w:p>
    <w:p>
      <w:pPr>
        <w:spacing w:after="100" w:before="0"/>
      </w:pPr>
      <w:r>
        <w:rPr>
          <w:b w:val="0"/>
        </w:rPr>
        <w:t>D. Gopal Hari Deshmukh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Rao Bahadur Gopal Hari Deshmukh, also known as Lokhitwadi, was a prominent Indian activist, thinker, social reformer, and writer hailing from Maharashtra.</w:t>
      </w:r>
    </w:p>
    <w:p>
      <w:pPr>
        <w:spacing w:before="0"/>
      </w:pPr>
      <w:r>
        <w:rPr>
          <w:b w:val="0"/>
        </w:rPr>
      </w:r>
    </w:p>
    <w:p>
      <w:pPr>
        <w:spacing w:after="100" w:line="360" w:lineRule="auto" w:before="0"/>
      </w:pPr>
      <w:r>
        <w:rPr>
          <w:b w:val="0"/>
        </w:rPr>
        <w:t>16. Who among the following singers was called ‘Mallika-e-Ghazal’ or the queen of Ghazal?</w:t>
      </w:r>
    </w:p>
    <w:p>
      <w:pPr>
        <w:spacing w:before="0"/>
      </w:pPr>
      <w:r>
        <w:rPr>
          <w:b w:val="0"/>
        </w:rPr>
      </w:r>
    </w:p>
    <w:p>
      <w:pPr>
        <w:spacing w:after="100" w:before="0"/>
      </w:pPr>
      <w:r>
        <w:rPr>
          <w:b w:val="0"/>
        </w:rPr>
        <w:t>A. Roshan Ara Begum</w:t>
      </w:r>
    </w:p>
    <w:p>
      <w:pPr>
        <w:spacing w:after="100" w:before="0"/>
      </w:pPr>
      <w:r>
        <w:rPr>
          <w:b w:val="0"/>
        </w:rPr>
        <w:t>B. Iqbal Bano</w:t>
      </w:r>
    </w:p>
    <w:p>
      <w:pPr>
        <w:spacing w:after="100" w:before="0"/>
      </w:pPr>
      <w:r>
        <w:rPr>
          <w:b w:val="0"/>
        </w:rPr>
        <w:t>C. Suraiya</w:t>
      </w:r>
    </w:p>
    <w:p>
      <w:pPr>
        <w:spacing w:after="100" w:before="0"/>
      </w:pPr>
      <w:r>
        <w:rPr>
          <w:b w:val="0"/>
        </w:rPr>
        <w:t>D. Begum Akhtar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Begum Akhtar. Key Points Additional Information</w:t>
      </w:r>
    </w:p>
    <w:p>
      <w:pPr>
        <w:spacing w:before="0"/>
      </w:pPr>
      <w:r>
        <w:rPr>
          <w:b w:val="0"/>
        </w:rPr>
        <w:t>• Begum Akhtar singer was called ‘Mallika-e-Ghazal’ or the queen of Ghazal.</w:t>
      </w:r>
    </w:p>
    <w:p>
      <w:pPr>
        <w:spacing w:before="0"/>
      </w:pPr>
      <w:r>
        <w:rPr>
          <w:b w:val="0"/>
        </w:rPr>
        <w:t>• Akhtari Bai Faizabadi is also known as Begum Akhtar, was an Indian singer and actress.</w:t>
      </w:r>
    </w:p>
    <w:p>
      <w:pPr>
        <w:spacing w:before="0"/>
      </w:pPr>
      <w:r>
        <w:rPr>
          <w:b w:val="0"/>
        </w:rPr>
        <w:t>• Dubbed "Mallika-e-Ghazal" (Queen of Ghazals), she is regarded as one of the greatest singers of ghazal, Dadra, and thumri genres of Hindustani classical music.</w:t>
      </w:r>
    </w:p>
    <w:p>
      <w:pPr>
        <w:spacing w:before="0"/>
      </w:pPr>
      <w:r>
        <w:rPr>
          <w:b w:val="0"/>
        </w:rPr>
        <w:t>• Roshan Ara Begum was a vocalist belonging to the Kirana Gharana (singing style) of Hindustani classical music.</w:t>
      </w:r>
    </w:p>
    <w:p>
      <w:pPr>
        <w:spacing w:before="0"/>
      </w:pPr>
      <w:r>
        <w:rPr>
          <w:b w:val="0"/>
        </w:rPr>
        <w:t>• Iqbal Bano was a ghazal singer from Pakistan and she was known for her semi-classical Urdu ghazal songs and classical thumris.</w:t>
      </w:r>
    </w:p>
    <w:p>
      <w:pPr>
        <w:spacing w:before="0"/>
      </w:pPr>
      <w:r>
        <w:rPr>
          <w:b w:val="0"/>
        </w:rPr>
        <w:t>• Suraiya Jamal Sheikh, popularly known by the mononym Suraiya, was a popular actress and playback singer in India's Hindi-language films.</w:t>
      </w:r>
    </w:p>
    <w:p>
      <w:pPr>
        <w:spacing w:before="0"/>
      </w:pPr>
      <w:r>
        <w:rPr>
          <w:b w:val="0"/>
        </w:rPr>
      </w:r>
    </w:p>
    <w:p>
      <w:pPr>
        <w:spacing w:after="100" w:line="360" w:lineRule="auto" w:before="0"/>
      </w:pPr>
      <w:r>
        <w:rPr>
          <w:b w:val="0"/>
        </w:rPr>
        <w:t>17. Who was the youngest Member of Parliament to be elected in 2019?</w:t>
      </w:r>
    </w:p>
    <w:p>
      <w:pPr>
        <w:spacing w:before="0"/>
      </w:pPr>
      <w:r>
        <w:rPr>
          <w:b w:val="0"/>
        </w:rPr>
      </w:r>
    </w:p>
    <w:p>
      <w:pPr>
        <w:spacing w:after="100" w:before="0"/>
      </w:pPr>
      <w:r>
        <w:rPr>
          <w:b w:val="0"/>
        </w:rPr>
        <w:t>A. Mimi Chakraborty</w:t>
      </w:r>
    </w:p>
    <w:p>
      <w:pPr>
        <w:spacing w:after="100" w:before="0"/>
      </w:pPr>
      <w:r>
        <w:rPr>
          <w:b w:val="0"/>
        </w:rPr>
        <w:t>B. Nusrat Jahan</w:t>
      </w:r>
    </w:p>
    <w:p>
      <w:pPr>
        <w:spacing w:after="100" w:before="0"/>
      </w:pPr>
      <w:r>
        <w:rPr>
          <w:b w:val="0"/>
        </w:rPr>
        <w:t>C. Chandrani Murmu</w:t>
      </w:r>
    </w:p>
    <w:p>
      <w:pPr>
        <w:spacing w:after="100" w:before="0"/>
      </w:pPr>
      <w:r>
        <w:rPr>
          <w:b w:val="0"/>
        </w:rPr>
        <w:t>D. Tejasvi Surya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Chandrani Murmu. Key Points</w:t>
      </w:r>
    </w:p>
    <w:p>
      <w:pPr>
        <w:spacing w:before="0"/>
      </w:pPr>
      <w:r>
        <w:rPr>
          <w:b w:val="0"/>
        </w:rPr>
        <w:t>• A 25 year, 11-month-old engineering graduate from Odisha Chandrani Murmu, has become the youngest Member of Parliament to the 17th Lok Sabha.</w:t>
      </w:r>
    </w:p>
    <w:p>
      <w:pPr>
        <w:spacing w:before="0"/>
      </w:pPr>
      <w:r>
        <w:rPr>
          <w:b w:val="0"/>
        </w:rPr>
        <w:t>• Odisha has a total of seven women MPs, making it the first state ever to have 33 percent or the largest share of women MPs of its total of 21 seats.</w:t>
      </w:r>
    </w:p>
    <w:p>
      <w:pPr>
        <w:spacing w:before="0"/>
      </w:pPr>
      <w:r>
        <w:rPr>
          <w:b w:val="0"/>
        </w:rPr>
        <w:t>• Chandrani Murmu, who has replaced Dushyant Chautala, was elected as Biju Janata Dal (BJD) candidate from the Keonjhar seat, as the youngest parliamentarian in the country.</w:t>
      </w:r>
    </w:p>
    <w:p>
      <w:pPr>
        <w:spacing w:before="0"/>
      </w:pPr>
      <w:r>
        <w:rPr>
          <w:b w:val="0"/>
        </w:rPr>
        <w:t>• Indian National Lok Dal's Dushyant Chautala was the youngest MP in the 16th Lok Sabha.</w:t>
      </w:r>
    </w:p>
    <w:p>
      <w:pPr>
        <w:spacing w:before="0"/>
      </w:pPr>
      <w:r>
        <w:rPr>
          <w:b w:val="0"/>
        </w:rPr>
        <w:t>• He was elected at the age of 26 from the Hisar Lok Sabha seat in 2014.</w:t>
      </w:r>
    </w:p>
    <w:p>
      <w:pPr>
        <w:spacing w:before="0"/>
      </w:pPr>
      <w:r>
        <w:rPr>
          <w:b w:val="0"/>
        </w:rPr>
      </w:r>
    </w:p>
    <w:p>
      <w:pPr>
        <w:spacing w:after="100" w:line="360" w:lineRule="auto" w:before="0"/>
      </w:pPr>
      <w:r>
        <w:rPr>
          <w:b w:val="0"/>
        </w:rPr>
        <w:t>18. Sudha Chandran is a known actress and an accomplished _____ dancer.</w:t>
      </w:r>
    </w:p>
    <w:p>
      <w:pPr>
        <w:spacing w:before="0"/>
      </w:pPr>
      <w:r>
        <w:rPr>
          <w:b w:val="0"/>
        </w:rPr>
      </w:r>
    </w:p>
    <w:p>
      <w:pPr>
        <w:spacing w:after="100" w:before="0"/>
      </w:pPr>
      <w:r>
        <w:rPr>
          <w:b w:val="0"/>
        </w:rPr>
        <w:t>A. Kathakali</w:t>
      </w:r>
    </w:p>
    <w:p>
      <w:pPr>
        <w:spacing w:after="100" w:before="0"/>
      </w:pPr>
      <w:r>
        <w:rPr>
          <w:b w:val="0"/>
        </w:rPr>
        <w:t>B. Kuchipudi</w:t>
      </w:r>
    </w:p>
    <w:p>
      <w:pPr>
        <w:spacing w:after="100" w:before="0"/>
      </w:pPr>
      <w:r>
        <w:rPr>
          <w:b w:val="0"/>
        </w:rPr>
        <w:t>C. Bharatanatyam</w:t>
      </w:r>
    </w:p>
    <w:p>
      <w:pPr>
        <w:spacing w:after="100" w:before="0"/>
      </w:pPr>
      <w:r>
        <w:rPr>
          <w:b w:val="0"/>
        </w:rPr>
        <w:t>D. Sattriya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Sudha Chandran, a well-known Indian actress, is an accomplished Bharatanatyam dancer. She suffered a leg injury in a road accident in 1981 but continued to pursue her passion for dance and even went on to become a renowned dancer. While Kathakali, Kuchipudi, and Sattriya are also popular Indian dance forms, Sudha Chandran's expertise lies in Bharatanatyam.</w:t>
      </w:r>
    </w:p>
    <w:p>
      <w:pPr>
        <w:spacing w:before="0"/>
      </w:pPr>
      <w:r>
        <w:rPr>
          <w:b w:val="0"/>
        </w:rPr>
      </w:r>
    </w:p>
    <w:p>
      <w:pPr>
        <w:spacing w:after="100" w:line="360" w:lineRule="auto" w:before="0"/>
      </w:pPr>
      <w:r>
        <w:rPr>
          <w:b w:val="0"/>
        </w:rPr>
        <w:t>19. Who among the following was the first president of Indian Olympic Association?</w:t>
      </w:r>
    </w:p>
    <w:p>
      <w:pPr>
        <w:spacing w:before="0"/>
      </w:pPr>
      <w:r>
        <w:rPr>
          <w:b w:val="0"/>
        </w:rPr>
      </w:r>
    </w:p>
    <w:p>
      <w:pPr>
        <w:spacing w:after="100" w:before="0"/>
      </w:pPr>
      <w:r>
        <w:rPr>
          <w:b w:val="0"/>
        </w:rPr>
        <w:t>A. Suresh Kalmadi</w:t>
      </w:r>
    </w:p>
    <w:p>
      <w:pPr>
        <w:spacing w:after="100" w:before="0"/>
      </w:pPr>
      <w:r>
        <w:rPr>
          <w:b w:val="0"/>
        </w:rPr>
        <w:t>B. N. Ramachandran</w:t>
      </w:r>
    </w:p>
    <w:p>
      <w:pPr>
        <w:spacing w:after="100" w:before="0"/>
      </w:pPr>
      <w:r>
        <w:rPr>
          <w:b w:val="0"/>
        </w:rPr>
        <w:t>C. Vijay Kumar Malhotra</w:t>
      </w:r>
    </w:p>
    <w:p>
      <w:pPr>
        <w:spacing w:after="100" w:before="0"/>
      </w:pPr>
      <w:r>
        <w:rPr>
          <w:b w:val="0"/>
        </w:rPr>
        <w:t>D. Sir Dorabji Tata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first president of Indian Olympic Association was Sir Dorabji Tata. IOA selects athletes and manages teams for international events. PT Usha became the first woman President of IOA. The tasks include sending teams to Olympics, securing funds, and holding National Games.</w:t>
      </w:r>
    </w:p>
    <w:p>
      <w:pPr>
        <w:spacing w:before="0"/>
      </w:pPr>
      <w:r>
        <w:rPr>
          <w:b w:val="0"/>
        </w:rPr>
      </w:r>
    </w:p>
    <w:p>
      <w:pPr>
        <w:spacing w:after="100" w:line="360" w:lineRule="auto" w:before="0"/>
      </w:pPr>
      <w:r>
        <w:rPr>
          <w:b w:val="0"/>
        </w:rPr>
        <w:t>20. The classical singer, Girija Devi was proficient in which form of Hindustani classical music?</w:t>
      </w:r>
    </w:p>
    <w:p>
      <w:pPr>
        <w:spacing w:before="0"/>
      </w:pPr>
      <w:r>
        <w:rPr>
          <w:b w:val="0"/>
        </w:rPr>
      </w:r>
    </w:p>
    <w:p>
      <w:pPr>
        <w:spacing w:after="100" w:before="0"/>
      </w:pPr>
      <w:r>
        <w:rPr>
          <w:b w:val="0"/>
        </w:rPr>
        <w:t>A. Tarana</w:t>
      </w:r>
    </w:p>
    <w:p>
      <w:pPr>
        <w:spacing w:after="100" w:before="0"/>
      </w:pPr>
      <w:r>
        <w:rPr>
          <w:b w:val="0"/>
        </w:rPr>
        <w:t>B. Dhrupad</w:t>
      </w:r>
    </w:p>
    <w:p>
      <w:pPr>
        <w:spacing w:after="100" w:before="0"/>
      </w:pPr>
      <w:r>
        <w:rPr>
          <w:b w:val="0"/>
        </w:rPr>
        <w:t>C. Thumri</w:t>
      </w:r>
    </w:p>
    <w:p>
      <w:pPr>
        <w:spacing w:after="100" w:before="0"/>
      </w:pPr>
      <w:r>
        <w:rPr>
          <w:b w:val="0"/>
        </w:rPr>
        <w:t>D. Khayal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Thumri. Key Points Additional Information</w:t>
      </w:r>
    </w:p>
    <w:p>
      <w:pPr>
        <w:spacing w:before="0"/>
      </w:pPr>
      <w:r>
        <w:rPr>
          <w:b w:val="0"/>
        </w:rPr>
        <w:t>• Girija Devi is a classical singer and represents Banaras Gharana. She was born on 8 May 1929, in Varanasi, Uttar Pradesh.</w:t>
      </w:r>
    </w:p>
    <w:p>
      <w:pPr>
        <w:spacing w:before="0"/>
      </w:pPr>
      <w:r>
        <w:rPr>
          <w:b w:val="0"/>
        </w:rPr>
        <w:t>• She is also called Queen of Thumri.</w:t>
      </w:r>
    </w:p>
    <w:p>
      <w:pPr>
        <w:spacing w:before="0"/>
      </w:pPr>
      <w:r>
        <w:rPr>
          <w:b w:val="0"/>
        </w:rPr>
        <w:t>• She has won Padma Shree (1972), Padma Bhushan (1989), and Padma Vibhushan (2016) for her contribution to classical music.</w:t>
      </w:r>
    </w:p>
    <w:p>
      <w:pPr>
        <w:spacing w:before="0"/>
      </w:pPr>
      <w:r>
        <w:rPr>
          <w:b w:val="0"/>
        </w:rPr>
        <w:t>• Hindustani Classical Music is a part of Indian classical music practised in north India. The Hindustani branch adopted a scale of Shudha Swara Saptaka or the Octave of Natural notes.</w:t>
      </w:r>
    </w:p>
    <w:p>
      <w:pPr>
        <w:spacing w:before="0"/>
      </w:pPr>
      <w:r>
        <w:rPr>
          <w:b w:val="0"/>
        </w:rPr>
        <w:t>• Tabla, Sarangi, Sitar, Santoor, Flute, and violin are its instruments.</w:t>
      </w:r>
    </w:p>
    <w:p>
      <w:pPr>
        <w:spacing w:before="0"/>
      </w:pPr>
      <w:r>
        <w:rPr>
          <w:b w:val="0"/>
        </w:rPr>
        <w:t>• Chaturanga, Ragasagar, Tarana,Sargam,Dhrupad, Dhamar, Hori, Khayal,Tappa and Thumri are its main singing style.</w:t>
      </w:r>
    </w:p>
    <w:p>
      <w:pPr>
        <w:spacing w:before="0"/>
      </w:pPr>
      <w:r>
        <w:rPr>
          <w:b w:val="0"/>
        </w:rPr>
      </w:r>
    </w:p>
    <w:p>
      <w:pPr>
        <w:spacing w:after="100" w:line="360" w:lineRule="auto" w:before="0"/>
      </w:pPr>
      <w:r>
        <w:rPr>
          <w:b w:val="0"/>
        </w:rPr>
        <w:t>21. Annapurna Devi, the legendary musician awarded with Padma Bhushan in 1977, was associated with which of the following musical instruments?</w:t>
      </w:r>
    </w:p>
    <w:p>
      <w:pPr>
        <w:spacing w:before="0"/>
      </w:pPr>
      <w:r>
        <w:rPr>
          <w:b w:val="0"/>
        </w:rPr>
      </w:r>
    </w:p>
    <w:p>
      <w:pPr>
        <w:spacing w:after="100" w:before="0"/>
      </w:pPr>
      <w:r>
        <w:rPr>
          <w:b w:val="0"/>
        </w:rPr>
        <w:t>A. Surbahar</w:t>
      </w:r>
    </w:p>
    <w:p>
      <w:pPr>
        <w:spacing w:after="100" w:before="0"/>
      </w:pPr>
      <w:r>
        <w:rPr>
          <w:b w:val="0"/>
        </w:rPr>
        <w:t>B. Violin</w:t>
      </w:r>
    </w:p>
    <w:p>
      <w:pPr>
        <w:spacing w:after="100" w:before="0"/>
      </w:pPr>
      <w:r>
        <w:rPr>
          <w:b w:val="0"/>
        </w:rPr>
        <w:t>C. Veena</w:t>
      </w:r>
    </w:p>
    <w:p>
      <w:pPr>
        <w:spacing w:after="100" w:before="0"/>
      </w:pPr>
      <w:r>
        <w:rPr>
          <w:b w:val="0"/>
        </w:rPr>
        <w:t>D. Flute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Surbahar. Key Points Additional Information</w:t>
      </w:r>
    </w:p>
    <w:p>
      <w:pPr>
        <w:spacing w:before="0"/>
      </w:pPr>
      <w:r>
        <w:rPr>
          <w:b w:val="0"/>
        </w:rPr>
        <w:t>• Annapurna Devi, the legendary musician awarded with Padma Bhushan in 1977, was associated with Surbahar musical instrument.</w:t>
      </w:r>
    </w:p>
    <w:p>
      <w:pPr>
        <w:spacing w:before="0"/>
      </w:pPr>
      <w:r>
        <w:rPr>
          <w:b w:val="0"/>
        </w:rPr>
        <w:t>• Annapurna Devi Born: 23 April 1927, Maihar</w:t>
      </w:r>
    </w:p>
    <w:p>
      <w:pPr>
        <w:spacing w:before="0"/>
      </w:pPr>
      <w:r>
        <w:rPr>
          <w:b w:val="0"/>
        </w:rPr>
        <w:t>• Annapurna Devi was an Indian surbahar player of Hindustani classical music.</w:t>
      </w:r>
    </w:p>
    <w:p>
      <w:pPr>
        <w:spacing w:before="0"/>
      </w:pPr>
      <w:r>
        <w:rPr>
          <w:b w:val="0"/>
        </w:rPr>
        <w:t>• She was given the name 'Annapurna' by former Maharaja Brijnath Singh of the former Maihar Estate.</w:t>
      </w:r>
    </w:p>
    <w:p>
      <w:pPr>
        <w:spacing w:before="0"/>
      </w:pPr>
      <w:r>
        <w:rPr>
          <w:b w:val="0"/>
        </w:rPr>
        <w:t>• She was the daughter and disciple of Allauddin Khan, the founder of Maihar Gharana and Madina Bibi.</w:t>
      </w:r>
    </w:p>
    <w:p>
      <w:pPr>
        <w:spacing w:before="0"/>
      </w:pPr>
      <w:r>
        <w:rPr>
          <w:b w:val="0"/>
        </w:rPr>
        <w:t>• She was the first wife of the sitar player, Ravi Shankar.</w:t>
      </w:r>
    </w:p>
    <w:p>
      <w:pPr>
        <w:spacing w:before="0"/>
      </w:pPr>
      <w:r>
        <w:rPr>
          <w:b w:val="0"/>
        </w:rPr>
        <w:t>• Her students include many notable disciples including Hariprasad Chaurasia, Nityanand Haldipur and Nikhil Banerjee.</w:t>
      </w:r>
    </w:p>
    <w:p>
      <w:pPr>
        <w:spacing w:before="0"/>
      </w:pPr>
      <w:r>
        <w:rPr>
          <w:b w:val="0"/>
        </w:rPr>
      </w:r>
    </w:p>
    <w:p>
      <w:pPr>
        <w:spacing w:after="100" w:line="360" w:lineRule="auto" w:before="0"/>
      </w:pPr>
      <w:r>
        <w:rPr>
          <w:b w:val="0"/>
        </w:rPr>
        <w:t>22. Who among the following was the shortest-serving Prime Minister of India?</w:t>
      </w:r>
    </w:p>
    <w:p>
      <w:pPr>
        <w:spacing w:before="0"/>
      </w:pPr>
      <w:r>
        <w:rPr>
          <w:b w:val="0"/>
        </w:rPr>
      </w:r>
    </w:p>
    <w:p>
      <w:pPr>
        <w:spacing w:after="100" w:before="0"/>
      </w:pPr>
      <w:r>
        <w:rPr>
          <w:b w:val="0"/>
        </w:rPr>
        <w:t>A. Chandra Shekhar</w:t>
      </w:r>
    </w:p>
    <w:p>
      <w:pPr>
        <w:spacing w:after="100" w:before="0"/>
      </w:pPr>
      <w:r>
        <w:rPr>
          <w:b w:val="0"/>
        </w:rPr>
        <w:t>B. Gulzarilal Nanda</w:t>
      </w:r>
    </w:p>
    <w:p>
      <w:pPr>
        <w:spacing w:after="100" w:before="0"/>
      </w:pPr>
      <w:r>
        <w:rPr>
          <w:b w:val="0"/>
        </w:rPr>
        <w:t>C. Charan Singh</w:t>
      </w:r>
    </w:p>
    <w:p>
      <w:pPr>
        <w:spacing w:after="100" w:before="0"/>
      </w:pPr>
      <w:r>
        <w:rPr>
          <w:b w:val="0"/>
        </w:rPr>
        <w:t>D. Atal Bihari Vajpayee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Gulzarilal Nanda. Key Points Additional Information</w:t>
      </w:r>
    </w:p>
    <w:p>
      <w:pPr>
        <w:spacing w:before="0"/>
      </w:pPr>
      <w:r>
        <w:rPr>
          <w:b w:val="0"/>
        </w:rPr>
        <w:t>• Gulzarilal Nanda served as the acting Prime Minister of India twice, each time for a short period.</w:t>
      </w:r>
    </w:p>
    <w:p>
      <w:pPr>
        <w:spacing w:before="0"/>
      </w:pPr>
      <w:r>
        <w:rPr>
          <w:b w:val="0"/>
        </w:rPr>
        <w:t>• His first term was from 27th May 1964 to 9th June 1964, following the death of Jawaharlal Nehru.</w:t>
      </w:r>
    </w:p>
    <w:p>
      <w:pPr>
        <w:spacing w:before="0"/>
      </w:pPr>
      <w:r>
        <w:rPr>
          <w:b w:val="0"/>
        </w:rPr>
        <w:t>• His second term was from 11th January 1966 to 24th January 1966, following the death of Lal Bahadur Shastri.</w:t>
      </w:r>
    </w:p>
    <w:p>
      <w:pPr>
        <w:spacing w:before="0"/>
      </w:pPr>
      <w:r>
        <w:rPr>
          <w:b w:val="0"/>
        </w:rPr>
        <w:t>• Both terms combined make him the shortest-serving Prime Minister of India, with a total of 26 days in office.</w:t>
      </w:r>
    </w:p>
    <w:p>
      <w:pPr>
        <w:spacing w:before="0"/>
      </w:pPr>
      <w:r>
        <w:rPr>
          <w:b w:val="0"/>
        </w:rPr>
        <w:t>• Prime Minister of India The Prime Minister of India is the head of government and is appointed by the President of India.</w:t>
      </w:r>
    </w:p>
    <w:p>
      <w:pPr>
        <w:spacing w:before="0"/>
      </w:pPr>
      <w:r>
        <w:rPr>
          <w:b w:val="0"/>
        </w:rPr>
        <w:t>• The Prime Minister leads the executive branch of the Government of India and is the chief advisor to the President.</w:t>
      </w:r>
    </w:p>
    <w:p>
      <w:pPr>
        <w:spacing w:before="0"/>
      </w:pPr>
      <w:r>
        <w:rPr>
          <w:b w:val="0"/>
        </w:rPr>
        <w:t>• The Prime Minister also heads the Council of Ministers and is responsible for running the government and implementing policies.</w:t>
      </w:r>
    </w:p>
    <w:p>
      <w:pPr>
        <w:spacing w:before="0"/>
      </w:pPr>
      <w:r>
        <w:rPr>
          <w:b w:val="0"/>
        </w:rPr>
        <w:t>• Acting Prime Minister An Acting Prime Minister is appointed when the incumbent Prime Minister is temporarily unable to perform duties, often due to death or resignation.</w:t>
      </w:r>
    </w:p>
    <w:p>
      <w:pPr>
        <w:spacing w:before="0"/>
      </w:pPr>
      <w:r>
        <w:rPr>
          <w:b w:val="0"/>
        </w:rPr>
        <w:t>• Gulzarilal Nanda served as Acting Prime Minister twice under these circumstances.</w:t>
      </w:r>
    </w:p>
    <w:p>
      <w:pPr>
        <w:spacing w:before="0"/>
      </w:pPr>
      <w:r>
        <w:rPr>
          <w:b w:val="0"/>
        </w:rPr>
        <w:t>• Jawaharlal Nehru Jawaharlal Nehru was the first Prime Minister of India, serving from 1947 until his death in 1964.</w:t>
      </w:r>
    </w:p>
    <w:p>
      <w:pPr>
        <w:spacing w:before="0"/>
      </w:pPr>
      <w:r>
        <w:rPr>
          <w:b w:val="0"/>
        </w:rPr>
        <w:t>• His death led to Gulzarilal Nanda's first term as Acting Prime Minister.</w:t>
      </w:r>
    </w:p>
    <w:p>
      <w:pPr>
        <w:spacing w:before="0"/>
      </w:pPr>
      <w:r>
        <w:rPr>
          <w:b w:val="0"/>
        </w:rPr>
        <w:t>• Lal Bahadur Shastri Lal Bahadur Shastri was the second Prime Minister of India, serving from 1964 until his death in 1966.</w:t>
      </w:r>
    </w:p>
    <w:p>
      <w:pPr>
        <w:spacing w:before="0"/>
      </w:pPr>
      <w:r>
        <w:rPr>
          <w:b w:val="0"/>
        </w:rPr>
        <w:t>• His death led to Gulzarilal Nanda's second term as Acting Prime Minister.</w:t>
      </w:r>
    </w:p>
    <w:p>
      <w:pPr>
        <w:spacing w:before="0"/>
      </w:pPr>
      <w:r>
        <w:rPr>
          <w:b w:val="0"/>
        </w:rPr>
      </w:r>
    </w:p>
    <w:p>
      <w:pPr>
        <w:spacing w:after="100" w:line="360" w:lineRule="auto" w:before="0"/>
      </w:pPr>
      <w:r>
        <w:rPr>
          <w:b w:val="0"/>
        </w:rPr>
        <w:t>23. Who among the following Indian music directors introduced Western tunes in the Hindi film industry, who was popularly known as Pancham Da’?</w:t>
      </w:r>
    </w:p>
    <w:p>
      <w:pPr>
        <w:spacing w:before="0"/>
      </w:pPr>
      <w:r>
        <w:rPr>
          <w:b w:val="0"/>
        </w:rPr>
      </w:r>
    </w:p>
    <w:p>
      <w:pPr>
        <w:spacing w:after="100" w:before="0"/>
      </w:pPr>
      <w:r>
        <w:rPr>
          <w:b w:val="0"/>
        </w:rPr>
        <w:t>A. Salil Chowdhury</w:t>
      </w:r>
    </w:p>
    <w:p>
      <w:pPr>
        <w:spacing w:after="100" w:before="0"/>
      </w:pPr>
      <w:r>
        <w:rPr>
          <w:b w:val="0"/>
        </w:rPr>
        <w:t>B. Vijaya Bhaskar</w:t>
      </w:r>
    </w:p>
    <w:p>
      <w:pPr>
        <w:spacing w:after="100" w:before="0"/>
      </w:pPr>
      <w:r>
        <w:rPr>
          <w:b w:val="0"/>
        </w:rPr>
        <w:t>C. Omkar Prasad Nayyar</w:t>
      </w:r>
    </w:p>
    <w:p>
      <w:pPr>
        <w:spacing w:after="100" w:before="0"/>
      </w:pPr>
      <w:r>
        <w:rPr>
          <w:b w:val="0"/>
        </w:rPr>
        <w:t>D. Rahul Dev Burman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Rahul Dev Burman. Key Points Additional Information</w:t>
      </w:r>
    </w:p>
    <w:p>
      <w:pPr>
        <w:spacing w:before="0"/>
      </w:pPr>
      <w:r>
        <w:rPr>
          <w:b w:val="0"/>
        </w:rPr>
        <w:t>• Rahul Dev Burman was popularly known as Pancham Da.</w:t>
      </w:r>
    </w:p>
    <w:p>
      <w:pPr>
        <w:spacing w:before="0"/>
      </w:pPr>
      <w:r>
        <w:rPr>
          <w:b w:val="0"/>
        </w:rPr>
        <w:t>• Rahul Dev Burman was an Indian music director. From the 1960s to the 1990s, Burman composed musical scores for 331 films.</w:t>
      </w:r>
    </w:p>
    <w:p>
      <w:pPr>
        <w:spacing w:before="0"/>
      </w:pPr>
      <w:r>
        <w:rPr>
          <w:b w:val="0"/>
        </w:rPr>
        <w:t>• Rahul Dev Burman did major work with his wife, Asha Bhosle, and Kishore Kumar and scored many of the songs that made these singers famous.</w:t>
      </w:r>
    </w:p>
    <w:p>
      <w:pPr>
        <w:spacing w:before="0"/>
      </w:pPr>
      <w:r>
        <w:rPr>
          <w:b w:val="0"/>
        </w:rPr>
        <w:t>• He also worked extensively and scored approximately 331 songs including some of the most memorable numbers in his career for his sister-in-law, Lata Mangeshkar.</w:t>
      </w:r>
    </w:p>
    <w:p>
      <w:pPr>
        <w:spacing w:before="0"/>
      </w:pPr>
      <w:r>
        <w:rPr>
          <w:b w:val="0"/>
        </w:rPr>
        <w:t>• Nicknamed Pancham, he was the only son of the composer Sachin Dev Burman.</w:t>
      </w:r>
    </w:p>
    <w:p>
      <w:pPr>
        <w:spacing w:before="0"/>
      </w:pPr>
      <w:r>
        <w:rPr>
          <w:b w:val="0"/>
        </w:rPr>
        <w:t>• Rahul Dev Burman laid the foundation for numerous Hindi film music directors to pave the path for the future of music in Hindi language cinema.</w:t>
      </w:r>
    </w:p>
    <w:p>
      <w:pPr>
        <w:spacing w:before="0"/>
      </w:pPr>
      <w:r>
        <w:rPr>
          <w:b w:val="0"/>
        </w:rPr>
        <w:t>• On the anniversary of his 77th birthday on 27 June 2016, Google had a Doodle of R.D Burman on its Indian Home Page.</w:t>
      </w:r>
    </w:p>
    <w:p>
      <w:pPr>
        <w:spacing w:before="0"/>
      </w:pPr>
      <w:r>
        <w:rPr>
          <w:b w:val="0"/>
        </w:rPr>
        <w:t>• Salil Chowdhury was an Indian songwriter, music director, lyricist, writer, and poet who predominantly composed for Bengali, Hindi, and Malayalam films. He composed music for films in 13 languages.</w:t>
      </w:r>
    </w:p>
    <w:p>
      <w:pPr>
        <w:spacing w:before="0"/>
      </w:pPr>
      <w:r>
        <w:rPr>
          <w:b w:val="0"/>
        </w:rPr>
        <w:t>• K. Vijaya Bhaskar is an Indian film director who works mainly in the Telugu film industry. He won the National Film Award for Best Feature Film in Telugu for Nuvve Kavali.</w:t>
      </w:r>
    </w:p>
    <w:p>
      <w:pPr>
        <w:spacing w:before="0"/>
      </w:pPr>
      <w:r>
        <w:rPr>
          <w:b w:val="0"/>
        </w:rPr>
        <w:t>• Omkar Prasad Nayyar was an Indian film music composer, singer-songwriter, music producer, and musician. He is considered to be one of the most rhythmic and melodious music directors in the Hindi film industry.</w:t>
      </w:r>
    </w:p>
    <w:p>
      <w:pPr>
        <w:spacing w:before="0"/>
      </w:pPr>
      <w:r>
        <w:rPr>
          <w:b w:val="0"/>
        </w:rPr>
      </w:r>
    </w:p>
    <w:p>
      <w:pPr>
        <w:spacing w:after="100" w:line="360" w:lineRule="auto" w:before="0"/>
      </w:pPr>
      <w:r>
        <w:rPr>
          <w:b w:val="0"/>
        </w:rPr>
        <w:t>24. Who among the following is NOT a Kathak dancer?</w:t>
      </w:r>
    </w:p>
    <w:p>
      <w:pPr>
        <w:spacing w:before="0"/>
      </w:pPr>
      <w:r>
        <w:rPr>
          <w:b w:val="0"/>
        </w:rPr>
      </w:r>
    </w:p>
    <w:p>
      <w:pPr>
        <w:spacing w:after="100" w:before="0"/>
      </w:pPr>
      <w:r>
        <w:rPr>
          <w:b w:val="0"/>
        </w:rPr>
        <w:t>A. Sitara Devi</w:t>
      </w:r>
    </w:p>
    <w:p>
      <w:pPr>
        <w:spacing w:after="100" w:before="0"/>
      </w:pPr>
      <w:r>
        <w:rPr>
          <w:b w:val="0"/>
        </w:rPr>
        <w:t>B. Ananda Shankar</w:t>
      </w:r>
    </w:p>
    <w:p>
      <w:pPr>
        <w:spacing w:after="100" w:before="0"/>
      </w:pPr>
      <w:r>
        <w:rPr>
          <w:b w:val="0"/>
        </w:rPr>
        <w:t>C. Gopi Krishna</w:t>
      </w:r>
    </w:p>
    <w:p>
      <w:pPr>
        <w:spacing w:after="100" w:before="0"/>
      </w:pPr>
      <w:r>
        <w:rPr>
          <w:b w:val="0"/>
        </w:rPr>
        <w:t>D. Shambu Maharaj</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Ananda Shankar Key Points Additional Information</w:t>
      </w:r>
    </w:p>
    <w:p>
      <w:pPr>
        <w:spacing w:before="0"/>
      </w:pPr>
      <w:r>
        <w:rPr>
          <w:b w:val="0"/>
        </w:rPr>
        <w:t>• Ananda Shankar:- He was an Indian musician, singer, and composer best known for fusing Western and Eastern musical styles. He was not a Kathak Dancer.</w:t>
      </w:r>
    </w:p>
    <w:p>
      <w:pPr>
        <w:spacing w:before="0"/>
      </w:pPr>
      <w:r>
        <w:rPr>
          <w:b w:val="0"/>
        </w:rPr>
        <w:t>• He was the son of dancer and choreographer Uday Shankar and the nephew of sitar player Ravi Shankar.</w:t>
      </w:r>
    </w:p>
    <w:p>
      <w:pPr>
        <w:spacing w:before="0"/>
      </w:pPr>
      <w:r>
        <w:rPr>
          <w:b w:val="0"/>
        </w:rPr>
        <w:t>• Ananda Shankar was a pioneer of fusion music.</w:t>
      </w:r>
    </w:p>
    <w:p>
      <w:pPr>
        <w:spacing w:before="0"/>
      </w:pPr>
      <w:r>
        <w:rPr>
          <w:b w:val="0"/>
        </w:rPr>
        <w:t>• He combined the traditional sounds of the sitar and tabla with Western rock, jazz, and electronic music to create a new and unique sound.</w:t>
      </w:r>
    </w:p>
    <w:p>
      <w:pPr>
        <w:spacing w:before="0"/>
      </w:pPr>
      <w:r>
        <w:rPr>
          <w:b w:val="0"/>
        </w:rPr>
        <w:t>• His music was both innovative and accessible, and it helped to introduce Indian music to a new audience.</w:t>
      </w:r>
    </w:p>
    <w:p>
      <w:pPr>
        <w:spacing w:before="0"/>
      </w:pPr>
      <w:r>
        <w:rPr>
          <w:b w:val="0"/>
        </w:rPr>
        <w:t>• Sitara Devi:- She was an Indian dancer of the classical Kathak style of dancing, a singer, and an actress.</w:t>
      </w:r>
    </w:p>
    <w:p>
      <w:pPr>
        <w:spacing w:before="0"/>
      </w:pPr>
      <w:r>
        <w:rPr>
          <w:b w:val="0"/>
        </w:rPr>
        <w:t>• She was the recipient of several awards and accolades, and performed at several prestigious venues in India and abroad; including the Royal Albert Hall, London (1967) and at the Carnegie Hall, New York (1976).</w:t>
      </w:r>
    </w:p>
    <w:p>
      <w:pPr>
        <w:spacing w:before="0"/>
      </w:pPr>
      <w:r>
        <w:rPr>
          <w:b w:val="0"/>
        </w:rPr>
        <w:t>• Gopi Krishna:- He was an Indian Kathak dancer, actor, and choreographer.</w:t>
      </w:r>
    </w:p>
    <w:p>
      <w:pPr>
        <w:spacing w:before="0"/>
      </w:pPr>
      <w:r>
        <w:rPr>
          <w:b w:val="0"/>
        </w:rPr>
        <w:t>• He also studied Bharatnatyam.</w:t>
      </w:r>
    </w:p>
    <w:p>
      <w:pPr>
        <w:spacing w:before="0"/>
      </w:pPr>
      <w:r>
        <w:rPr>
          <w:b w:val="0"/>
        </w:rPr>
        <w:t>• In 1952, at the age of seventeen, Gopi Krishna became one of the youngest choreographers in Hindi film history when he was hired to choreograph dances for Madhubala in the film Saqi.</w:t>
      </w:r>
    </w:p>
    <w:p>
      <w:pPr>
        <w:spacing w:before="0"/>
      </w:pPr>
      <w:r>
        <w:rPr>
          <w:b w:val="0"/>
        </w:rPr>
        <w:t>• Shambu Maharaj:- He was an Indian Kathak dancer, choreographer, and teacher.</w:t>
      </w:r>
    </w:p>
    <w:p>
      <w:pPr>
        <w:spacing w:before="0"/>
      </w:pPr>
      <w:r>
        <w:rPr>
          <w:b w:val="0"/>
        </w:rPr>
        <w:t>• He is considered to be one of the greatest Kathak dancers of all time.</w:t>
      </w:r>
    </w:p>
    <w:p>
      <w:pPr>
        <w:spacing w:before="0"/>
      </w:pPr>
      <w:r>
        <w:rPr>
          <w:b w:val="0"/>
        </w:rPr>
      </w:r>
    </w:p>
    <w:p>
      <w:pPr>
        <w:spacing w:after="100" w:line="360" w:lineRule="auto" w:before="0"/>
      </w:pPr>
      <w:r>
        <w:rPr>
          <w:b w:val="0"/>
        </w:rPr>
        <w:t>25. Identify the freedom fighter who, as a child, hated going to school and found it suffocating and oppressive.</w:t>
      </w:r>
    </w:p>
    <w:p>
      <w:pPr>
        <w:spacing w:before="0"/>
      </w:pPr>
      <w:r>
        <w:rPr>
          <w:b w:val="0"/>
        </w:rPr>
      </w:r>
    </w:p>
    <w:p>
      <w:pPr>
        <w:spacing w:after="100" w:before="0"/>
      </w:pPr>
      <w:r>
        <w:rPr>
          <w:b w:val="0"/>
        </w:rPr>
        <w:t>A. Mahatma Gandhi</w:t>
      </w:r>
    </w:p>
    <w:p>
      <w:pPr>
        <w:spacing w:after="100" w:before="0"/>
      </w:pPr>
      <w:r>
        <w:rPr>
          <w:b w:val="0"/>
        </w:rPr>
        <w:t>B. Jawaharlal Nehru</w:t>
      </w:r>
    </w:p>
    <w:p>
      <w:pPr>
        <w:spacing w:after="100" w:before="0"/>
      </w:pPr>
      <w:r>
        <w:rPr>
          <w:b w:val="0"/>
        </w:rPr>
        <w:t>C. Jyotiba Phule</w:t>
      </w:r>
    </w:p>
    <w:p>
      <w:pPr>
        <w:spacing w:after="100" w:before="0"/>
      </w:pPr>
      <w:r>
        <w:rPr>
          <w:b w:val="0"/>
        </w:rPr>
        <w:t>D. Rabindranath Tagore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Rabindranath Tagore, a Bengali poet, writer, and painter, was a freedom fighter who disliked school as a child. He won the Nobel Prize in Literature for Gitanjali and wrote India's national anthem. He founded Shanti Niketan, a school, and sang Vande Mataram at the Calcutta Congress Session. Other notable freedom fighters include Mahatma Gandhi, Jawaharlal Nehru, and Jyotiba Phule.</w:t>
      </w:r>
    </w:p>
    <w:p>
      <w:pPr>
        <w:spacing w:before="0"/>
      </w:pPr>
      <w:r>
        <w:rPr>
          <w:b w:val="0"/>
        </w:rPr>
      </w:r>
    </w:p>
    <w:p>
      <w:pPr>
        <w:spacing w:after="100" w:line="360" w:lineRule="auto" w:before="0"/>
      </w:pPr>
      <w:r>
        <w:rPr>
          <w:b w:val="0"/>
        </w:rPr>
        <w:t>26. Annapurna Devi, who was awarded the Padma Bhushan, was a famous player of which of the following instruments?</w:t>
      </w:r>
    </w:p>
    <w:p>
      <w:pPr>
        <w:spacing w:before="0"/>
      </w:pPr>
      <w:r>
        <w:rPr>
          <w:b w:val="0"/>
        </w:rPr>
      </w:r>
    </w:p>
    <w:p>
      <w:pPr>
        <w:spacing w:after="100" w:before="0"/>
      </w:pPr>
      <w:r>
        <w:rPr>
          <w:b w:val="0"/>
        </w:rPr>
        <w:t>A. Sarod</w:t>
      </w:r>
    </w:p>
    <w:p>
      <w:pPr>
        <w:spacing w:after="100" w:before="0"/>
      </w:pPr>
      <w:r>
        <w:rPr>
          <w:b w:val="0"/>
        </w:rPr>
        <w:t>B. Santoor</w:t>
      </w:r>
    </w:p>
    <w:p>
      <w:pPr>
        <w:spacing w:after="100" w:before="0"/>
      </w:pPr>
      <w:r>
        <w:rPr>
          <w:b w:val="0"/>
        </w:rPr>
        <w:t>C. Veena</w:t>
      </w:r>
    </w:p>
    <w:p>
      <w:pPr>
        <w:spacing w:after="100" w:before="0"/>
      </w:pPr>
      <w:r>
        <w:rPr>
          <w:b w:val="0"/>
        </w:rPr>
        <w:t>D. Surbahar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Annapurna Devi, a Padma Bhushan awardee, was a renowned player of Surbahar. She was the daughter of Ustad Allaudin Khan and the wife of Pt. Ravi Shankar. Her contributions to Indian classical music were recognized with the Sangeet Natak Akademi Award and fellowship. Her notable disciples include Hariprasad Chaurasia, Nityanand Haldipur, and Nikhil Banerjee.</w:t>
      </w:r>
    </w:p>
    <w:p>
      <w:pPr>
        <w:spacing w:before="0"/>
      </w:pPr>
      <w:r>
        <w:rPr>
          <w:b w:val="0"/>
        </w:rPr>
      </w:r>
    </w:p>
    <w:p>
      <w:pPr>
        <w:spacing w:after="100" w:line="360" w:lineRule="auto" w:before="0"/>
      </w:pPr>
      <w:r>
        <w:rPr>
          <w:b w:val="0"/>
        </w:rPr>
        <w:t>27. Who launched Pradhan Mantri Bhartiya Jan Urvarak Pariyojana-One Nation One Fertiliser in October 2022?</w:t>
      </w:r>
    </w:p>
    <w:p>
      <w:pPr>
        <w:spacing w:before="0"/>
      </w:pPr>
      <w:r>
        <w:rPr>
          <w:b w:val="0"/>
        </w:rPr>
      </w:r>
    </w:p>
    <w:p>
      <w:pPr>
        <w:spacing w:after="100" w:before="0"/>
      </w:pPr>
      <w:r>
        <w:rPr>
          <w:b w:val="0"/>
        </w:rPr>
        <w:t>A. Smriti Irani</w:t>
      </w:r>
    </w:p>
    <w:p>
      <w:pPr>
        <w:spacing w:after="100" w:before="0"/>
      </w:pPr>
      <w:r>
        <w:rPr>
          <w:b w:val="0"/>
        </w:rPr>
        <w:t>B. Amit Shah</w:t>
      </w:r>
    </w:p>
    <w:p>
      <w:pPr>
        <w:spacing w:after="100" w:before="0"/>
      </w:pPr>
      <w:r>
        <w:rPr>
          <w:b w:val="0"/>
        </w:rPr>
        <w:t>C. Narendra Singh Tomar</w:t>
      </w:r>
    </w:p>
    <w:p>
      <w:pPr>
        <w:spacing w:after="100" w:before="0"/>
      </w:pPr>
      <w:r>
        <w:rPr>
          <w:b w:val="0"/>
        </w:rPr>
        <w:t>D. Narendra Modi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Narendra Modi. Key Points Additional Information</w:t>
      </w:r>
    </w:p>
    <w:p>
      <w:pPr>
        <w:spacing w:before="0"/>
      </w:pPr>
      <w:r>
        <w:rPr>
          <w:b w:val="0"/>
        </w:rPr>
        <w:t>• Pradhan Mantri Bhartiya Jan Urvarak Pariyojana (PMBJP) - One Nation One Fertiliser was launched by Prime Minister Narendra Modi in October 2022.</w:t>
      </w:r>
    </w:p>
    <w:p>
      <w:pPr>
        <w:spacing w:before="0"/>
      </w:pPr>
      <w:r>
        <w:rPr>
          <w:b w:val="0"/>
        </w:rPr>
        <w:t>• The aim of this scheme is to ensure the availability of quality fertilizers to farmers at a reasonable price. It is a step towards reducing the dependence of farmers on imported fertilizers.</w:t>
      </w:r>
    </w:p>
    <w:p>
      <w:pPr>
        <w:spacing w:before="0"/>
      </w:pPr>
      <w:r>
        <w:rPr>
          <w:b w:val="0"/>
        </w:rPr>
        <w:t>• Under this scheme, the government plans to set up soil testing labs in every district of the country to help farmers understand the nutrient content of their soil and use fertilizers accordingly.</w:t>
      </w:r>
    </w:p>
    <w:p>
      <w:pPr>
        <w:spacing w:before="0"/>
      </w:pPr>
      <w:r>
        <w:rPr>
          <w:b w:val="0"/>
        </w:rPr>
        <w:t>• PMBJP also aims to promote the use of organic and natural fertilizers among farmers, which will not only improve the soil health but also reduce the cost of cultivation.</w:t>
      </w:r>
    </w:p>
    <w:p>
      <w:pPr>
        <w:spacing w:before="0"/>
      </w:pPr>
      <w:r>
        <w:rPr>
          <w:b w:val="0"/>
        </w:rPr>
        <w:t>• The scheme is expected to benefit around 14 crore farmers across the country.</w:t>
      </w:r>
    </w:p>
    <w:p>
      <w:pPr>
        <w:spacing w:before="0"/>
      </w:pPr>
      <w:r>
        <w:rPr>
          <w:b w:val="0"/>
        </w:rPr>
        <w:t>• Smriti Irani is the current Minister of Women and Child Development and Minister of Textiles in the Government of India. She was previously the Minister of Human Resource Development.</w:t>
      </w:r>
    </w:p>
    <w:p>
      <w:pPr>
        <w:spacing w:before="0"/>
      </w:pPr>
      <w:r>
        <w:rPr>
          <w:b w:val="0"/>
        </w:rPr>
        <w:t>• Amit Shah is the current Minister of Home Affairs in the Government of India. He is a prominent leader of the Bharatiya Janata Party (BJP) and a close aide of Prime Minister Narendra Modi.</w:t>
      </w:r>
    </w:p>
    <w:p>
      <w:pPr>
        <w:spacing w:before="0"/>
      </w:pPr>
      <w:r>
        <w:rPr>
          <w:b w:val="0"/>
        </w:rPr>
        <w:t>• Narendra Singh Tomar is the current Minister of Agriculture and Farmers Welfare, Rural Development, and Panchayati Raj in the Government of India. He has been a Member of Parliament since 2009 and has held various positions in the BJP.</w:t>
      </w:r>
    </w:p>
    <w:p>
      <w:pPr>
        <w:spacing w:before="0"/>
      </w:pPr>
      <w:r>
        <w:rPr>
          <w:b w:val="0"/>
        </w:rPr>
      </w:r>
    </w:p>
    <w:p>
      <w:pPr>
        <w:spacing w:after="100" w:line="360" w:lineRule="auto" w:before="0"/>
      </w:pPr>
      <w:r>
        <w:rPr>
          <w:b w:val="0"/>
        </w:rPr>
        <w:t>28. Who among the following social reformers of British India was known as Lokhitwadi?</w:t>
      </w:r>
    </w:p>
    <w:p>
      <w:pPr>
        <w:spacing w:before="0"/>
      </w:pPr>
      <w:r>
        <w:rPr>
          <w:b w:val="0"/>
        </w:rPr>
      </w:r>
    </w:p>
    <w:p>
      <w:pPr>
        <w:spacing w:after="100" w:before="0"/>
      </w:pPr>
      <w:r>
        <w:rPr>
          <w:b w:val="0"/>
        </w:rPr>
        <w:t>A. Veeresalingam Pantulu</w:t>
      </w:r>
    </w:p>
    <w:p>
      <w:pPr>
        <w:spacing w:after="100" w:before="0"/>
      </w:pPr>
      <w:r>
        <w:rPr>
          <w:b w:val="0"/>
        </w:rPr>
        <w:t>B. Gopal Hari Deshmukh</w:t>
      </w:r>
    </w:p>
    <w:p>
      <w:pPr>
        <w:spacing w:after="100" w:before="0"/>
      </w:pPr>
      <w:r>
        <w:rPr>
          <w:b w:val="0"/>
        </w:rPr>
        <w:t>C. Narayan Guru</w:t>
      </w:r>
    </w:p>
    <w:p>
      <w:pPr>
        <w:spacing w:after="100" w:before="0"/>
      </w:pPr>
      <w:r>
        <w:rPr>
          <w:b w:val="0"/>
        </w:rPr>
        <w:t>D. Jyotiba Phule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Gopal Hari Deshmukh.Key Points Additional Information</w:t>
      </w:r>
    </w:p>
    <w:p>
      <w:pPr>
        <w:spacing w:before="0"/>
      </w:pPr>
      <w:r>
        <w:rPr>
          <w:b w:val="0"/>
        </w:rPr>
        <w:t>• Gopal Hari Deshmukh (1823-1892) was a social reformer and rationalist from Maharashtra.</w:t>
      </w:r>
    </w:p>
    <w:p>
      <w:pPr>
        <w:spacing w:before="0"/>
      </w:pPr>
      <w:r>
        <w:rPr>
          <w:b w:val="0"/>
        </w:rPr>
        <w:t>• He held the post of a judge under the British raj but wrote for a weekly Prabhakar under the pen name of Lokahitawadi on social reform issues.</w:t>
      </w:r>
    </w:p>
    <w:p>
      <w:pPr>
        <w:spacing w:before="0"/>
      </w:pPr>
      <w:r>
        <w:rPr>
          <w:b w:val="0"/>
        </w:rPr>
        <w:t>• He wrote 'Shatpatre' in the Prabhakar newspaper. In 'Shatapatre' he wrote about Political, Religious, Social, Cultural topics.</w:t>
      </w:r>
    </w:p>
    <w:p>
      <w:pPr>
        <w:spacing w:before="0"/>
      </w:pPr>
      <w:r>
        <w:rPr>
          <w:b w:val="0"/>
        </w:rPr>
        <w:t>• He was against Child Marriage, the Dowry system, Polygamy.</w:t>
      </w:r>
    </w:p>
    <w:p>
      <w:pPr>
        <w:spacing w:before="0"/>
      </w:pPr>
      <w:r>
        <w:rPr>
          <w:b w:val="0"/>
        </w:rPr>
        <w:t>• He also criticized the Caste System in society.</w:t>
      </w:r>
    </w:p>
    <w:p>
      <w:pPr>
        <w:spacing w:before="0"/>
      </w:pPr>
      <w:r>
        <w:rPr>
          <w:b w:val="0"/>
        </w:rPr>
        <w:t>• He was a supporter of Girls Education.</w:t>
      </w:r>
    </w:p>
    <w:p>
      <w:pPr>
        <w:spacing w:before="0"/>
      </w:pPr>
      <w:r>
        <w:rPr>
          <w:b w:val="0"/>
        </w:rPr>
        <w:t>• He advocated a reorganization of Indian society on rational principles and modern, humanistic, secular values.</w:t>
      </w:r>
    </w:p>
    <w:p>
      <w:pPr>
        <w:spacing w:before="0"/>
      </w:pPr>
      <w:r>
        <w:rPr>
          <w:b w:val="0"/>
        </w:rPr>
        <w:t>• He attacked Hindu orthodoxy and supported social and religious equality.</w:t>
      </w:r>
    </w:p>
    <w:p>
      <w:pPr>
        <w:spacing w:before="0"/>
      </w:pPr>
      <w:r>
        <w:rPr>
          <w:b w:val="0"/>
        </w:rPr>
        <w:t>• After bearing public criticism he served lame, blind and leprosy persons.</w:t>
      </w:r>
    </w:p>
    <w:p>
      <w:pPr>
        <w:spacing w:before="0"/>
      </w:pPr>
      <w:r>
        <w:rPr>
          <w:b w:val="0"/>
        </w:rPr>
        <w:t>• He wrote against the evils of the caste system. He said, “If religion does not sanction social reform, then change religion”.</w:t>
      </w:r>
    </w:p>
    <w:p>
      <w:pPr>
        <w:spacing w:before="0"/>
      </w:pPr>
      <w:r>
        <w:rPr>
          <w:b w:val="0"/>
        </w:rPr>
        <w:t>• He started a weekly, "Hitechhu", and also played a leading role in founding the periodicals, Gyan Prakash, Indu Prakash, and Lokahitawadi.</w:t>
      </w:r>
    </w:p>
    <w:p>
      <w:pPr>
        <w:spacing w:before="0"/>
      </w:pPr>
      <w:r>
        <w:rPr>
          <w:b w:val="0"/>
        </w:rPr>
        <w:t>• Jyotiba Phule Jyotirao Phule was a social reformer, activist, and writer who lived in the 19th century in Maharashtra, India.</w:t>
      </w:r>
    </w:p>
    <w:p>
      <w:pPr>
        <w:spacing w:before="0"/>
      </w:pPr>
      <w:r>
        <w:rPr>
          <w:b w:val="0"/>
        </w:rPr>
        <w:t>• He founded the Satyashodhak Samaj in 1873 with the aim of uplifting the lower castes and women through education and social reforms.</w:t>
      </w:r>
    </w:p>
    <w:p>
      <w:pPr>
        <w:spacing w:before="0"/>
      </w:pPr>
      <w:r>
        <w:rPr>
          <w:b w:val="0"/>
        </w:rPr>
        <w:t>• The Satyashodhak Samaj was a movement that challenged the caste system and advocated for social equality and justice.</w:t>
      </w:r>
    </w:p>
    <w:p>
      <w:pPr>
        <w:spacing w:before="0"/>
      </w:pPr>
      <w:r>
        <w:rPr>
          <w:b w:val="0"/>
        </w:rPr>
        <w:t>• Jyotirao Phule was also a strong advocate of women's education and established the first school for girls in Pune in 1848.</w:t>
      </w:r>
    </w:p>
    <w:p>
      <w:pPr>
        <w:spacing w:before="0"/>
      </w:pPr>
      <w:r>
        <w:rPr>
          <w:b w:val="0"/>
        </w:rPr>
        <w:t>• Veeresalingam Pantulu Veeresalingam Pantulu (16 April 1848 – 27 May 1919) was a famous social reformer and writer of the modern period of Telugu literature.</w:t>
      </w:r>
    </w:p>
    <w:p>
      <w:pPr>
        <w:spacing w:before="0"/>
      </w:pPr>
      <w:r>
        <w:rPr>
          <w:b w:val="0"/>
        </w:rPr>
        <w:t>• He was known by the title 'Gadya Tikkana' and was often considered 'Raja Ram Mohan Roy' of Andhra.</w:t>
      </w:r>
    </w:p>
    <w:p>
      <w:pPr>
        <w:spacing w:before="0"/>
      </w:pPr>
      <w:r>
        <w:rPr>
          <w:b w:val="0"/>
        </w:rPr>
        <w:t>• Born in a Brahmin family, Veeresalingam Pantalu was a staunch opponent of the caste system and started the anti-caste movement.</w:t>
      </w:r>
    </w:p>
    <w:p>
      <w:pPr>
        <w:spacing w:before="0"/>
      </w:pPr>
      <w:r>
        <w:rPr>
          <w:b w:val="0"/>
        </w:rPr>
        <w:t>• He established widow ashrams and formed an association for Widow Remarriage in Madras Presidency.</w:t>
      </w:r>
    </w:p>
    <w:p>
      <w:pPr>
        <w:spacing w:before="0"/>
      </w:pPr>
      <w:r>
        <w:rPr>
          <w:b w:val="0"/>
        </w:rPr>
        <w:t>• To encourage women's education, he established schools for girls in 1874 at Dowlaiswaram near Rajahmundry.</w:t>
      </w:r>
    </w:p>
    <w:p>
      <w:pPr>
        <w:spacing w:before="0"/>
      </w:pPr>
      <w:r>
        <w:rPr>
          <w:b w:val="0"/>
        </w:rPr>
        <w:t>• Veeresalingam Pantulu earned a reputation as the first novelist, the first playwright, and the originator of modern journalism.</w:t>
      </w:r>
    </w:p>
    <w:p>
      <w:pPr>
        <w:spacing w:before="0"/>
      </w:pPr>
      <w:r>
        <w:rPr>
          <w:b w:val="0"/>
        </w:rPr>
      </w:r>
    </w:p>
    <w:p>
      <w:pPr>
        <w:spacing w:after="100" w:line="360" w:lineRule="auto" w:before="0"/>
      </w:pPr>
      <w:r>
        <w:rPr>
          <w:b w:val="0"/>
        </w:rPr>
        <w:t>29. The name of Begum Akhtar is mainly associated with which of the following?</w:t>
      </w:r>
    </w:p>
    <w:p>
      <w:pPr>
        <w:spacing w:before="0"/>
      </w:pPr>
      <w:r>
        <w:rPr>
          <w:b w:val="0"/>
        </w:rPr>
      </w:r>
    </w:p>
    <w:p>
      <w:pPr>
        <w:spacing w:after="100" w:before="0"/>
      </w:pPr>
      <w:r>
        <w:rPr>
          <w:b w:val="0"/>
        </w:rPr>
        <w:t>A. Dhrupad</w:t>
      </w:r>
    </w:p>
    <w:p>
      <w:pPr>
        <w:spacing w:after="100" w:before="0"/>
      </w:pPr>
      <w:r>
        <w:rPr>
          <w:b w:val="0"/>
        </w:rPr>
        <w:t>B. Thumri</w:t>
      </w:r>
    </w:p>
    <w:p>
      <w:pPr>
        <w:spacing w:after="100" w:before="0"/>
      </w:pPr>
      <w:r>
        <w:rPr>
          <w:b w:val="0"/>
        </w:rPr>
        <w:t>C. Hori</w:t>
      </w:r>
    </w:p>
    <w:p>
      <w:pPr>
        <w:spacing w:after="100" w:before="0"/>
      </w:pPr>
      <w:r>
        <w:rPr>
          <w:b w:val="0"/>
        </w:rPr>
        <w:t>D. Tappa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Thumri. Key Points Additional Information</w:t>
      </w:r>
    </w:p>
    <w:p>
      <w:pPr>
        <w:spacing w:before="0"/>
      </w:pPr>
      <w:r>
        <w:rPr>
          <w:b w:val="0"/>
        </w:rPr>
        <w:t>• Begum Akhtar is mainly associated with Thumri.</w:t>
      </w:r>
    </w:p>
    <w:p>
      <w:pPr>
        <w:spacing w:before="0"/>
      </w:pPr>
      <w:r>
        <w:rPr>
          <w:b w:val="0"/>
        </w:rPr>
        <w:t>• Thumri: Thumri originated in the Eastern part of Uttar Pradesh, mainly in Lucknow and Benares, in the 18th century AD.</w:t>
      </w:r>
    </w:p>
    <w:p>
      <w:pPr>
        <w:spacing w:before="0"/>
      </w:pPr>
      <w:r>
        <w:rPr>
          <w:b w:val="0"/>
        </w:rPr>
        <w:t>• It is influenced by Hori, kajri and Dadra.</w:t>
      </w:r>
    </w:p>
    <w:p>
      <w:pPr>
        <w:spacing w:before="0"/>
      </w:pPr>
      <w:r>
        <w:rPr>
          <w:b w:val="0"/>
        </w:rPr>
        <w:t>• Thumri is a romantic and erotic style of singing and is also called ‘the lyric of Indian classical music.</w:t>
      </w:r>
    </w:p>
    <w:p>
      <w:pPr>
        <w:spacing w:before="0"/>
      </w:pPr>
      <w:r>
        <w:rPr>
          <w:b w:val="0"/>
        </w:rPr>
        <w:t>• The song compositions are mostly of love, separation, and devotion.</w:t>
      </w:r>
    </w:p>
    <w:p>
      <w:pPr>
        <w:spacing w:before="0"/>
      </w:pPr>
      <w:r>
        <w:rPr>
          <w:b w:val="0"/>
        </w:rPr>
        <w:t>• Its most distinctive feature is the erotic subject matter picturesquely describing the various episodes from the lives of Lord Krishna and Radha.</w:t>
      </w:r>
    </w:p>
    <w:p>
      <w:pPr>
        <w:spacing w:before="0"/>
      </w:pPr>
      <w:r>
        <w:rPr>
          <w:b w:val="0"/>
        </w:rPr>
        <w:t>• Thumri is usually performed as the last item of a Khayal concert.</w:t>
      </w:r>
    </w:p>
    <w:p>
      <w:pPr>
        <w:spacing w:before="0"/>
      </w:pPr>
      <w:r>
        <w:rPr>
          <w:b w:val="0"/>
        </w:rPr>
        <w:t>• There are three main gharanas of thumri–Benares, Lucknow, and Patiala.</w:t>
      </w:r>
    </w:p>
    <w:p>
      <w:pPr>
        <w:spacing w:before="0"/>
      </w:pPr>
      <w:r>
        <w:rPr>
          <w:b w:val="0"/>
        </w:rPr>
        <w:t>• Begum Akhtar, Gauhar Jan, Shobha Gurtu, Noor Jehan, and Prabha Atre are associated with Thumri.</w:t>
      </w:r>
    </w:p>
    <w:p>
      <w:pPr>
        <w:spacing w:before="0"/>
      </w:pPr>
      <w:r>
        <w:rPr>
          <w:b w:val="0"/>
        </w:rPr>
        <w:t>• Madhu Bhatt Tailang is associated with Dhrupad.</w:t>
      </w:r>
    </w:p>
    <w:p>
      <w:pPr>
        <w:spacing w:before="0"/>
      </w:pPr>
      <w:r>
        <w:rPr>
          <w:b w:val="0"/>
        </w:rPr>
        <w:t>• Pt. Laxmanrao Pandit, Vidushi Meeta Pandit, Pandita Malini Rajurkar, Shashwati Mandal, and Shanno Khurana are associated with Tappa.</w:t>
      </w:r>
    </w:p>
    <w:p>
      <w:pPr>
        <w:spacing w:before="0"/>
      </w:pPr>
      <w:r>
        <w:rPr>
          <w:b w:val="0"/>
        </w:rPr>
      </w:r>
    </w:p>
    <w:p>
      <w:pPr>
        <w:spacing w:after="100" w:line="360" w:lineRule="auto" w:before="0"/>
      </w:pPr>
      <w:r>
        <w:rPr>
          <w:b w:val="0"/>
        </w:rPr>
        <w:t>30. Rabindranath Tagore referred to __________ as Nritya Samragini, which translates to 'the empress of dance'.</w:t>
      </w:r>
    </w:p>
    <w:p>
      <w:pPr>
        <w:spacing w:before="0"/>
      </w:pPr>
      <w:r>
        <w:rPr>
          <w:b w:val="0"/>
        </w:rPr>
      </w:r>
    </w:p>
    <w:p>
      <w:pPr>
        <w:spacing w:after="100" w:before="0"/>
      </w:pPr>
      <w:r>
        <w:rPr>
          <w:b w:val="0"/>
        </w:rPr>
        <w:t>A. Mrinalini Sarabhai</w:t>
      </w:r>
    </w:p>
    <w:p>
      <w:pPr>
        <w:spacing w:after="100" w:before="0"/>
      </w:pPr>
      <w:r>
        <w:rPr>
          <w:b w:val="0"/>
        </w:rPr>
        <w:t>B. Gangu Bai</w:t>
      </w:r>
    </w:p>
    <w:p>
      <w:pPr>
        <w:spacing w:after="100" w:before="0"/>
      </w:pPr>
      <w:r>
        <w:rPr>
          <w:b w:val="0"/>
        </w:rPr>
        <w:t>C. Rukmini Arundale</w:t>
      </w:r>
    </w:p>
    <w:p>
      <w:pPr>
        <w:spacing w:after="100" w:before="0"/>
      </w:pPr>
      <w:r>
        <w:rPr>
          <w:b w:val="0"/>
        </w:rPr>
        <w:t>D. Sitara Devi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Rabindranath Tagore referred to Sitara Devi as Nritya Samragini, meaning 'the empress of dance'. She was a classical Kathak dancer recognized for her energetic style and innovative choreography. Sitara Devi received accolades like the Sangeet Natak Akademi Award and Padma Shri for her contributions to Indian dance.</w:t>
      </w:r>
    </w:p>
    <w:p>
      <w:pPr>
        <w:spacing w:before="0"/>
      </w:pPr>
      <w:r>
        <w:rPr>
          <w:b w:val="0"/>
        </w:rPr>
      </w:r>
    </w:p>
    <w:p>
      <w:pPr>
        <w:spacing w:after="100" w:line="360" w:lineRule="auto" w:before="0"/>
      </w:pPr>
      <w:r>
        <w:rPr>
          <w:b w:val="0"/>
        </w:rPr>
        <w:t>31. Who among the following Indian classical tabla players was called ‘Abbaji’'? He collaborated with American jazz drummer Buddy Rich to create a music album in 1968.</w:t>
      </w:r>
    </w:p>
    <w:p>
      <w:pPr>
        <w:spacing w:before="0"/>
      </w:pPr>
      <w:r>
        <w:rPr>
          <w:b w:val="0"/>
        </w:rPr>
      </w:r>
    </w:p>
    <w:p>
      <w:pPr>
        <w:spacing w:after="100" w:before="0"/>
      </w:pPr>
      <w:r>
        <w:rPr>
          <w:b w:val="0"/>
        </w:rPr>
        <w:t>A. Taufiq Qureshi</w:t>
      </w:r>
    </w:p>
    <w:p>
      <w:pPr>
        <w:spacing w:after="100" w:before="0"/>
      </w:pPr>
      <w:r>
        <w:rPr>
          <w:b w:val="0"/>
        </w:rPr>
        <w:t>B. Zakir Hussain</w:t>
      </w:r>
    </w:p>
    <w:p>
      <w:pPr>
        <w:spacing w:after="100" w:before="0"/>
      </w:pPr>
      <w:r>
        <w:rPr>
          <w:b w:val="0"/>
        </w:rPr>
        <w:t>C. Fazal Qureshi</w:t>
      </w:r>
    </w:p>
    <w:p>
      <w:pPr>
        <w:spacing w:after="100" w:before="0"/>
      </w:pPr>
      <w:r>
        <w:rPr>
          <w:b w:val="0"/>
        </w:rPr>
        <w:t>D. Alla Rakha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Alla Rakha. Key Points Additional Information</w:t>
      </w:r>
    </w:p>
    <w:p>
      <w:pPr>
        <w:spacing w:before="0"/>
      </w:pPr>
      <w:r>
        <w:rPr>
          <w:b w:val="0"/>
        </w:rPr>
        <w:t>• Alla Rakha:- He is also known as A.R. Qureshi, was born in 1919 in Phagwal, Jammu, India.</w:t>
      </w:r>
    </w:p>
    <w:p>
      <w:pPr>
        <w:spacing w:before="0"/>
      </w:pPr>
      <w:r>
        <w:rPr>
          <w:b w:val="0"/>
        </w:rPr>
        <w:t>• He was a renowned tabla player of the Punjab gharana (community of musicians sharing a distinctive musical style).</w:t>
      </w:r>
    </w:p>
    <w:p>
      <w:pPr>
        <w:spacing w:before="0"/>
      </w:pPr>
      <w:r>
        <w:rPr>
          <w:b w:val="0"/>
        </w:rPr>
        <w:t>• He was also a devoted teacher and founded the Alla Rakha Institute of Music in Bombay in 1985.</w:t>
      </w:r>
    </w:p>
    <w:p>
      <w:pPr>
        <w:spacing w:before="0"/>
      </w:pPr>
      <w:r>
        <w:rPr>
          <w:b w:val="0"/>
        </w:rPr>
        <w:t>• The Indian classical tabla player who was called ‘Abbaji’ and collaborated with American jazz drummer Buddy Rich to create a music album in 1968 is Alla Rakha.</w:t>
      </w:r>
    </w:p>
    <w:p>
      <w:pPr>
        <w:spacing w:before="0"/>
      </w:pPr>
      <w:r>
        <w:rPr>
          <w:b w:val="0"/>
        </w:rPr>
        <w:t>• Rakha is best known for his collaboration with sitar virtuoso Ravi Shankar in the 1960s and '70s. The duo toured extensively and helped to popularize Indian classical music in the West.</w:t>
      </w:r>
    </w:p>
    <w:p>
      <w:pPr>
        <w:spacing w:before="0"/>
      </w:pPr>
      <w:r>
        <w:rPr>
          <w:b w:val="0"/>
        </w:rPr>
        <w:t>• Taufiq Qureshi:- Taufiq Qureshi is an Indian classical musician and percussionist.</w:t>
      </w:r>
    </w:p>
    <w:p>
      <w:pPr>
        <w:spacing w:before="0"/>
      </w:pPr>
      <w:r>
        <w:rPr>
          <w:b w:val="0"/>
        </w:rPr>
        <w:t>• He is the son of the legendary tabla player Alla Rakha and the younger brother of Zakir Hussain, who is also a renowned tabla player.</w:t>
      </w:r>
    </w:p>
    <w:p>
      <w:pPr>
        <w:spacing w:before="0"/>
      </w:pPr>
      <w:r>
        <w:rPr>
          <w:b w:val="0"/>
        </w:rPr>
        <w:t>• Zakir Hussain:- Zakir Hussain is an Indian tabla player, composer, educator, and producer.</w:t>
      </w:r>
    </w:p>
    <w:p>
      <w:pPr>
        <w:spacing w:before="0"/>
      </w:pPr>
      <w:r>
        <w:rPr>
          <w:b w:val="0"/>
        </w:rPr>
        <w:t>• He is widely regarded as "one of the world's greatest tabla players."</w:t>
      </w:r>
    </w:p>
    <w:p>
      <w:pPr>
        <w:spacing w:before="0"/>
      </w:pPr>
      <w:r>
        <w:rPr>
          <w:b w:val="0"/>
        </w:rPr>
        <w:t>• Fazal Qureshi:- He is an Indian tabla player and the son of the legendary tabla maestro Ustad Allah Rakha.</w:t>
      </w:r>
    </w:p>
    <w:p>
      <w:pPr>
        <w:spacing w:before="0"/>
      </w:pPr>
      <w:r>
        <w:rPr>
          <w:b w:val="0"/>
        </w:rPr>
        <w:t>• He was born in Mumbai, India, in 1963 and began learning the tabla from his father at a young age.</w:t>
      </w:r>
    </w:p>
    <w:p>
      <w:pPr>
        <w:spacing w:before="0"/>
      </w:pPr>
      <w:r>
        <w:rPr>
          <w:b w:val="0"/>
        </w:rPr>
        <w:t>• He also studied under other renowned tabla players, including Ustad Zakir Hussain and Ustad Aashish Khan.</w:t>
      </w:r>
    </w:p>
    <w:p>
      <w:pPr>
        <w:spacing w:before="0"/>
      </w:pPr>
      <w:r>
        <w:rPr>
          <w:b w:val="0"/>
        </w:rPr>
      </w:r>
    </w:p>
    <w:p>
      <w:pPr>
        <w:spacing w:after="100" w:line="360" w:lineRule="auto" w:before="0"/>
      </w:pPr>
      <w:r>
        <w:rPr>
          <w:b w:val="0"/>
        </w:rPr>
        <w:t>32. Who among the following invented the jet engine?</w:t>
      </w:r>
    </w:p>
    <w:p>
      <w:pPr>
        <w:spacing w:before="0"/>
      </w:pPr>
      <w:r>
        <w:rPr>
          <w:b w:val="0"/>
        </w:rPr>
      </w:r>
    </w:p>
    <w:p>
      <w:pPr>
        <w:spacing w:after="100" w:before="0"/>
      </w:pPr>
      <w:r>
        <w:rPr>
          <w:b w:val="0"/>
        </w:rPr>
        <w:t>A. Frank Whittle</w:t>
      </w:r>
    </w:p>
    <w:p>
      <w:pPr>
        <w:spacing w:after="100" w:before="0"/>
      </w:pPr>
      <w:r>
        <w:rPr>
          <w:b w:val="0"/>
        </w:rPr>
        <w:t>B. Nikolaus Otto</w:t>
      </w:r>
    </w:p>
    <w:p>
      <w:pPr>
        <w:spacing w:after="100" w:before="0"/>
      </w:pPr>
      <w:r>
        <w:rPr>
          <w:b w:val="0"/>
        </w:rPr>
        <w:t>C. Samuel Brown</w:t>
      </w:r>
    </w:p>
    <w:p>
      <w:pPr>
        <w:spacing w:after="100" w:before="0"/>
      </w:pPr>
      <w:r>
        <w:rPr>
          <w:b w:val="0"/>
        </w:rPr>
        <w:t>D. Carl Benz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Frank Whittle is the inventor of the jet engine.</w:t>
      </w:r>
    </w:p>
    <w:p>
      <w:pPr>
        <w:spacing w:before="0"/>
      </w:pPr>
      <w:r>
        <w:rPr>
          <w:b w:val="0"/>
        </w:rPr>
        <w:t>• He was a British Royal Air Force Officer who put forward the idea of the turbojet engine in his senior thesis at the Royal Air Force College in the year of 1928.</w:t>
      </w:r>
    </w:p>
    <w:p>
      <w:pPr>
        <w:spacing w:before="0"/>
      </w:pPr>
      <w:r>
        <w:rPr>
          <w:b w:val="0"/>
        </w:rPr>
      </w:r>
    </w:p>
    <w:p>
      <w:pPr>
        <w:spacing w:after="100" w:line="360" w:lineRule="auto" w:before="0"/>
      </w:pPr>
      <w:r>
        <w:rPr>
          <w:b w:val="0"/>
        </w:rPr>
        <w:t>33. Kobe Bryant was a famous player of __________ sport.</w:t>
      </w:r>
    </w:p>
    <w:p>
      <w:pPr>
        <w:spacing w:before="0"/>
      </w:pPr>
      <w:r>
        <w:rPr>
          <w:b w:val="0"/>
        </w:rPr>
      </w:r>
    </w:p>
    <w:p>
      <w:pPr>
        <w:spacing w:after="100" w:before="0"/>
      </w:pPr>
      <w:r>
        <w:rPr>
          <w:b w:val="0"/>
        </w:rPr>
        <w:t>A. Basketball</w:t>
      </w:r>
    </w:p>
    <w:p>
      <w:pPr>
        <w:spacing w:after="100" w:before="0"/>
      </w:pPr>
      <w:r>
        <w:rPr>
          <w:b w:val="0"/>
        </w:rPr>
        <w:t>B. Cricket</w:t>
      </w:r>
    </w:p>
    <w:p>
      <w:pPr>
        <w:spacing w:after="100" w:before="0"/>
      </w:pPr>
      <w:r>
        <w:rPr>
          <w:b w:val="0"/>
        </w:rPr>
        <w:t>C. Rugby</w:t>
      </w:r>
    </w:p>
    <w:p>
      <w:pPr>
        <w:spacing w:after="100" w:before="0"/>
      </w:pPr>
      <w:r>
        <w:rPr>
          <w:b w:val="0"/>
        </w:rPr>
        <w:t>D. Lawn Tennis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Kobe Bryant was a legendary basketball player who played for the Los Angeles Lakers in the National Basketball Association (NBA). He is considered to be one of the greatest basketball players of all time and won numerous awards and accolades throughout his career.</w:t>
      </w:r>
    </w:p>
    <w:p>
      <w:pPr>
        <w:spacing w:before="0"/>
      </w:pPr>
      <w:r>
        <w:rPr>
          <w:b w:val="0"/>
        </w:rPr>
      </w:r>
    </w:p>
    <w:p>
      <w:pPr>
        <w:spacing w:after="100" w:line="360" w:lineRule="auto" w:before="0"/>
      </w:pPr>
      <w:r>
        <w:rPr>
          <w:b w:val="0"/>
        </w:rPr>
        <w:t>34. Who among the following Indian musicians is known as 'Pancham Da'?</w:t>
      </w:r>
    </w:p>
    <w:p>
      <w:pPr>
        <w:spacing w:before="0"/>
      </w:pPr>
      <w:r>
        <w:rPr>
          <w:b w:val="0"/>
        </w:rPr>
      </w:r>
    </w:p>
    <w:p>
      <w:pPr>
        <w:spacing w:after="100" w:before="0"/>
      </w:pPr>
      <w:r>
        <w:rPr>
          <w:b w:val="0"/>
        </w:rPr>
        <w:t>A. Sachin Dev Barman</w:t>
      </w:r>
    </w:p>
    <w:p>
      <w:pPr>
        <w:spacing w:after="100" w:before="0"/>
      </w:pPr>
      <w:r>
        <w:rPr>
          <w:b w:val="0"/>
        </w:rPr>
        <w:t>B. Kishore Kumar</w:t>
      </w:r>
    </w:p>
    <w:p>
      <w:pPr>
        <w:spacing w:after="100" w:before="0"/>
      </w:pPr>
      <w:r>
        <w:rPr>
          <w:b w:val="0"/>
        </w:rPr>
        <w:t>C. Nitin Mukesh</w:t>
      </w:r>
    </w:p>
    <w:p>
      <w:pPr>
        <w:spacing w:after="100" w:before="0"/>
      </w:pPr>
      <w:r>
        <w:rPr>
          <w:b w:val="0"/>
        </w:rPr>
        <w:t>D. Rahul Dev Barman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Rahul Dev Barman is known as "Pancham Da" in the music industry. Rahul Dev Barman was a versatile music composer who worked in Bollywood films from the 1960s to the 1990s and is known for his unique style of blending Indian classical music with western music.</w:t>
      </w:r>
    </w:p>
    <w:p>
      <w:pPr>
        <w:spacing w:before="0"/>
      </w:pPr>
      <w:r>
        <w:rPr>
          <w:b w:val="0"/>
        </w:rPr>
      </w:r>
    </w:p>
    <w:p>
      <w:pPr>
        <w:spacing w:after="100" w:line="360" w:lineRule="auto" w:before="0"/>
      </w:pPr>
      <w:r>
        <w:rPr>
          <w:b w:val="0"/>
        </w:rPr>
        <w:t>35. Vedantam Satyanarayana Sarma is known for which classical dance form?</w:t>
      </w:r>
    </w:p>
    <w:p>
      <w:pPr>
        <w:spacing w:before="0"/>
      </w:pPr>
      <w:r>
        <w:rPr>
          <w:b w:val="0"/>
        </w:rPr>
      </w:r>
    </w:p>
    <w:p>
      <w:pPr>
        <w:spacing w:after="100" w:before="0"/>
      </w:pPr>
      <w:r>
        <w:rPr>
          <w:b w:val="0"/>
        </w:rPr>
        <w:t>A. Mohiniyattam</w:t>
      </w:r>
    </w:p>
    <w:p>
      <w:pPr>
        <w:spacing w:after="100" w:before="0"/>
      </w:pPr>
      <w:r>
        <w:rPr>
          <w:b w:val="0"/>
        </w:rPr>
        <w:t>B. Kuchipudi</w:t>
      </w:r>
    </w:p>
    <w:p>
      <w:pPr>
        <w:spacing w:after="100" w:before="0"/>
      </w:pPr>
      <w:r>
        <w:rPr>
          <w:b w:val="0"/>
        </w:rPr>
        <w:t>C. Kathak</w:t>
      </w:r>
    </w:p>
    <w:p>
      <w:pPr>
        <w:spacing w:after="100" w:before="0"/>
      </w:pPr>
      <w:r>
        <w:rPr>
          <w:b w:val="0"/>
        </w:rPr>
        <w:t>D. Kathakali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Satyam, a renowned Indian classical dancer and choreographer, was an expert in Kuchipudi and received numerous awards for his contributions to the art form. Kuchipudi is a dance form from Andhra Pradesh that includes singing and originated in the 17th century.</w:t>
      </w:r>
    </w:p>
    <w:p>
      <w:pPr>
        <w:spacing w:before="0"/>
      </w:pPr>
      <w:r>
        <w:rPr>
          <w:b w:val="0"/>
        </w:rPr>
      </w:r>
    </w:p>
    <w:p>
      <w:pPr>
        <w:spacing w:after="100" w:line="360" w:lineRule="auto" w:before="0"/>
      </w:pPr>
      <w:r>
        <w:rPr>
          <w:b w:val="0"/>
        </w:rPr>
        <w:t>36. ________ is referred to as the 'Father of Indian Civil Aviation.</w:t>
      </w:r>
    </w:p>
    <w:p>
      <w:pPr>
        <w:spacing w:before="0"/>
      </w:pPr>
      <w:r>
        <w:rPr>
          <w:b w:val="0"/>
        </w:rPr>
      </w:r>
    </w:p>
    <w:p>
      <w:pPr>
        <w:spacing w:after="100" w:before="0"/>
      </w:pPr>
      <w:r>
        <w:rPr>
          <w:b w:val="0"/>
        </w:rPr>
        <w:t>A. Homi Bhabha</w:t>
      </w:r>
    </w:p>
    <w:p>
      <w:pPr>
        <w:spacing w:after="100" w:before="0"/>
      </w:pPr>
      <w:r>
        <w:rPr>
          <w:b w:val="0"/>
        </w:rPr>
        <w:t>B. Jehangir Ratanji Dadbhoy Tata</w:t>
      </w:r>
    </w:p>
    <w:p>
      <w:pPr>
        <w:spacing w:after="100" w:before="0"/>
      </w:pPr>
      <w:r>
        <w:rPr>
          <w:b w:val="0"/>
        </w:rPr>
        <w:t>C. Jamshedji Nusserwanji Tata</w:t>
      </w:r>
    </w:p>
    <w:p>
      <w:pPr>
        <w:spacing w:after="100" w:before="0"/>
      </w:pPr>
      <w:r>
        <w:rPr>
          <w:b w:val="0"/>
        </w:rPr>
        <w:t>D. Parvez Damania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Jehangir Ratanji Dadbhoy (JRD) Tata is referred to as the 'Father of Indian Civil Aviation.</w:t>
      </w:r>
    </w:p>
    <w:p>
      <w:pPr>
        <w:spacing w:before="0"/>
      </w:pPr>
      <w:r>
        <w:rPr>
          <w:b w:val="0"/>
        </w:rPr>
        <w:t>• He was the son of famous businessman Ratanji Dadabhoy Tata.</w:t>
      </w:r>
    </w:p>
    <w:p>
      <w:pPr>
        <w:spacing w:before="0"/>
      </w:pPr>
      <w:r>
        <w:rPr>
          <w:b w:val="0"/>
        </w:rPr>
        <w:t>• In 1929, he became the first licensed pilot in India.</w:t>
      </w:r>
    </w:p>
    <w:p>
      <w:pPr>
        <w:spacing w:before="0"/>
      </w:pPr>
      <w:r>
        <w:rPr>
          <w:b w:val="0"/>
        </w:rPr>
        <w:t>• He is also best known for being the founder of several industries under the Tata Group, including Tata Consultancy Services, Tata Motors, Titan Industries, Tata Salt, Voltas and Air India.</w:t>
      </w:r>
    </w:p>
    <w:p>
      <w:pPr>
        <w:spacing w:before="0"/>
      </w:pPr>
      <w:r>
        <w:rPr>
          <w:b w:val="0"/>
        </w:rPr>
        <w:t>• In 1983, he was awarded the French Legion of Honour.</w:t>
      </w:r>
    </w:p>
    <w:p>
      <w:pPr>
        <w:spacing w:before="0"/>
      </w:pPr>
      <w:r>
        <w:rPr>
          <w:b w:val="0"/>
        </w:rPr>
        <w:t>• In 1955 and 1992, he the Padma Vibhushan and the Bharat Ratna.</w:t>
      </w:r>
    </w:p>
    <w:p>
      <w:pPr>
        <w:spacing w:before="0"/>
      </w:pPr>
      <w:r>
        <w:rPr>
          <w:b w:val="0"/>
        </w:rPr>
      </w:r>
    </w:p>
    <w:p>
      <w:pPr>
        <w:spacing w:after="100" w:line="360" w:lineRule="auto" w:before="0"/>
      </w:pPr>
      <w:r>
        <w:rPr>
          <w:b w:val="0"/>
        </w:rPr>
        <w:t>37. Which of the following Presidents of India also served as the Union Labour Minister?</w:t>
      </w:r>
    </w:p>
    <w:p>
      <w:pPr>
        <w:spacing w:before="0"/>
      </w:pPr>
      <w:r>
        <w:rPr>
          <w:b w:val="0"/>
        </w:rPr>
      </w:r>
    </w:p>
    <w:p>
      <w:pPr>
        <w:spacing w:after="100" w:before="0"/>
      </w:pPr>
      <w:r>
        <w:rPr>
          <w:b w:val="0"/>
        </w:rPr>
        <w:t>A. V.V. Giri</w:t>
      </w:r>
    </w:p>
    <w:p>
      <w:pPr>
        <w:spacing w:after="100" w:before="0"/>
      </w:pPr>
      <w:r>
        <w:rPr>
          <w:b w:val="0"/>
        </w:rPr>
        <w:t>B. Zakir Hussain</w:t>
      </w:r>
    </w:p>
    <w:p>
      <w:pPr>
        <w:spacing w:after="100" w:before="0"/>
      </w:pPr>
      <w:r>
        <w:rPr>
          <w:b w:val="0"/>
        </w:rPr>
        <w:t>C. Ramnath Kovind</w:t>
      </w:r>
    </w:p>
    <w:p>
      <w:pPr>
        <w:spacing w:after="100" w:before="0"/>
      </w:pPr>
      <w:r>
        <w:rPr>
          <w:b w:val="0"/>
        </w:rPr>
        <w:t>D. N Sanjeeva Reddy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V.V. Giri. Key Points Important Points Additional Information</w:t>
      </w:r>
    </w:p>
    <w:p>
      <w:pPr>
        <w:spacing w:before="0"/>
      </w:pPr>
      <w:r>
        <w:rPr>
          <w:b w:val="0"/>
        </w:rPr>
        <w:t>• When the Congress Party formed a government in Madras state (now Tamil Nadu) in 1937, Giri became minister of labor and industries.</w:t>
      </w:r>
    </w:p>
    <w:p>
      <w:pPr>
        <w:spacing w:before="0"/>
      </w:pPr>
      <w:r>
        <w:rPr>
          <w:b w:val="0"/>
        </w:rPr>
        <w:t>• With the resignation of the Congress governments and the launching of the anti-British “quit India” movement in 1942,</w:t>
      </w:r>
    </w:p>
    <w:p>
      <w:pPr>
        <w:spacing w:before="0"/>
      </w:pPr>
      <w:r>
        <w:rPr>
          <w:b w:val="0"/>
        </w:rPr>
        <w:t>• He returned to the labour movement and was subsequently imprisoned with his colleagues.</w:t>
      </w:r>
    </w:p>
    <w:p>
      <w:pPr>
        <w:spacing w:before="0"/>
      </w:pPr>
      <w:r>
        <w:rPr>
          <w:b w:val="0"/>
        </w:rPr>
        <w:t>• In 1952 was elected to the Lok Sabha, one of the two chambers of the Indian Parliament. He was made minister of labour in the central Indian government but resigned in 1954.</w:t>
      </w:r>
    </w:p>
    <w:p>
      <w:pPr>
        <w:spacing w:before="0"/>
      </w:pPr>
      <w:r>
        <w:rPr>
          <w:b w:val="0"/>
        </w:rPr>
        <w:t>• In 1967 he was elected vice president of India and on the death of President Zakir Husain in 1969, Giri became acting president and announced his intention to stand for the presidency.</w:t>
      </w:r>
    </w:p>
    <w:p>
      <w:pPr>
        <w:spacing w:before="0"/>
      </w:pPr>
      <w:r>
        <w:rPr>
          <w:b w:val="0"/>
        </w:rPr>
        <w:t>• He was the President of India from 24 August 1969 to 23 August 1974.</w:t>
      </w:r>
    </w:p>
    <w:p>
      <w:pPr>
        <w:spacing w:before="0"/>
      </w:pPr>
      <w:r>
        <w:rPr>
          <w:b w:val="0"/>
        </w:rPr>
        <w:t>• Zakir Husain, the first Muslim to hold the largely ceremonial position of president of India. he helped found the Muslim National University in Aligarh (later moved to New Delhi) and served as its vice-chancellor from 1926 to 1948.</w:t>
      </w:r>
    </w:p>
    <w:p>
      <w:pPr>
        <w:spacing w:before="0"/>
      </w:pPr>
      <w:r>
        <w:rPr>
          <w:b w:val="0"/>
        </w:rPr>
        <w:t>• In 1956–58 he served on the executive board of the United Nations Educational, Scientific, and Cultural Organization (UNESCO).</w:t>
      </w:r>
    </w:p>
    <w:p>
      <w:pPr>
        <w:spacing w:before="0"/>
      </w:pPr>
      <w:r>
        <w:rPr>
          <w:b w:val="0"/>
        </w:rPr>
        <w:t>• He was appointed governor of Bihar state in 1957 and was elected vice president of India in 1962. As the official Congress Party candidate, he was elected president of India in 1967 and served until his death.</w:t>
      </w:r>
    </w:p>
    <w:p>
      <w:pPr>
        <w:spacing w:before="0"/>
      </w:pPr>
      <w:r>
        <w:rPr>
          <w:b w:val="0"/>
        </w:rPr>
        <w:t>• Ram Nath Kovind, (born October 1, 1945, Paraukh, Uttar Pradesh state, India), Indian lawyer and politician who served as president of India (2017). He was the second person from the Dalit caste, after Kocheril Raman Narayanan.</w:t>
      </w:r>
    </w:p>
    <w:p>
      <w:pPr>
        <w:spacing w:before="0"/>
      </w:pPr>
      <w:r>
        <w:rPr>
          <w:b w:val="0"/>
        </w:rPr>
        <w:t>• Neelam Sanjiva Reddy, who had been elected president in 1977, called for new elections and dissolved parliament in the winter of 1979.</w:t>
      </w:r>
    </w:p>
    <w:p>
      <w:pPr>
        <w:spacing w:before="0"/>
      </w:pPr>
      <w:r>
        <w:rPr>
          <w:b w:val="0"/>
        </w:rPr>
        <w:t>• Dr. Rajendra Prasad was elected as the first the President of India.</w:t>
      </w:r>
    </w:p>
    <w:p>
      <w:pPr>
        <w:spacing w:before="0"/>
      </w:pPr>
      <w:r>
        <w:rPr>
          <w:b w:val="0"/>
        </w:rPr>
        <w:t>• Ram Nath Kovind took his charge as president on July 25th, 2017, became the 14th Indian President.</w:t>
      </w:r>
    </w:p>
    <w:p>
      <w:pPr>
        <w:spacing w:before="0"/>
      </w:pPr>
      <w:r>
        <w:rPr>
          <w:b w:val="0"/>
        </w:rPr>
        <w:t>• On 21 July 2022, Draupadi Murmu has been elected as the 15th President of India.</w:t>
      </w:r>
    </w:p>
    <w:p>
      <w:pPr>
        <w:spacing w:before="0"/>
      </w:pPr>
      <w:r>
        <w:rPr>
          <w:b w:val="0"/>
        </w:rPr>
      </w:r>
    </w:p>
    <w:p>
      <w:pPr>
        <w:spacing w:after="100" w:line="360" w:lineRule="auto" w:before="0"/>
      </w:pPr>
      <w:r>
        <w:rPr>
          <w:b w:val="0"/>
        </w:rPr>
        <w:t>38. Former President Pranab Mukherjee won the first Lok Sabha Election in the year ________.</w:t>
      </w:r>
    </w:p>
    <w:p>
      <w:pPr>
        <w:spacing w:before="0"/>
      </w:pPr>
      <w:r>
        <w:rPr>
          <w:b w:val="0"/>
        </w:rPr>
      </w:r>
    </w:p>
    <w:p>
      <w:pPr>
        <w:spacing w:after="100" w:before="0"/>
      </w:pPr>
      <w:r>
        <w:rPr>
          <w:b w:val="0"/>
        </w:rPr>
        <w:t>A. 1980</w:t>
      </w:r>
    </w:p>
    <w:p>
      <w:pPr>
        <w:spacing w:after="100" w:before="0"/>
      </w:pPr>
      <w:r>
        <w:rPr>
          <w:b w:val="0"/>
        </w:rPr>
        <w:t>B. 1991</w:t>
      </w:r>
    </w:p>
    <w:p>
      <w:pPr>
        <w:spacing w:after="100" w:before="0"/>
      </w:pPr>
      <w:r>
        <w:rPr>
          <w:b w:val="0"/>
        </w:rPr>
        <w:t>C. 2004</w:t>
      </w:r>
    </w:p>
    <w:p>
      <w:pPr>
        <w:spacing w:after="100" w:before="0"/>
      </w:pPr>
      <w:r>
        <w:rPr>
          <w:b w:val="0"/>
        </w:rPr>
        <w:t>D. 1998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Answer : (3) - 2004 - When the UPA Government came into power Pranab Mukherjee won a Lok Sabha seat for the first time in the year 2004.</w:t>
      </w:r>
    </w:p>
    <w:p>
      <w:pPr>
        <w:spacing w:before="0"/>
      </w:pPr>
      <w:r>
        <w:rPr>
          <w:b w:val="0"/>
        </w:rPr>
        <w:t>• He became the Member of Rajya Sabha in the year 1969 under the Congress government.</w:t>
      </w:r>
    </w:p>
    <w:p>
      <w:pPr>
        <w:spacing w:before="0"/>
      </w:pPr>
      <w:r>
        <w:rPr>
          <w:b w:val="0"/>
        </w:rPr>
        <w:t>• He served as the 13th President of India from 2012 to 2017.</w:t>
      </w:r>
    </w:p>
    <w:p>
      <w:pPr>
        <w:spacing w:before="0"/>
      </w:pPr>
      <w:r>
        <w:rPr>
          <w:b w:val="0"/>
        </w:rPr>
        <w:t>• He was the Union Finance Minister from 2009- 2012, Defence (2004-06), External Affairs (2006-09).</w:t>
      </w:r>
    </w:p>
    <w:p>
      <w:pPr>
        <w:spacing w:before="0"/>
      </w:pPr>
      <w:r>
        <w:rPr>
          <w:b w:val="0"/>
        </w:rPr>
        <w:t>• He was awarded the highest civilian award, 'Bharat Ratna' in the year 2019 by President Ramnath Kovind.</w:t>
      </w:r>
    </w:p>
    <w:p>
      <w:pPr>
        <w:spacing w:before="0"/>
      </w:pPr>
      <w:r>
        <w:rPr>
          <w:b w:val="0"/>
        </w:rPr>
      </w:r>
    </w:p>
    <w:p>
      <w:pPr>
        <w:spacing w:after="100" w:line="360" w:lineRule="auto" w:before="0"/>
      </w:pPr>
      <w:r>
        <w:rPr>
          <w:b w:val="0"/>
        </w:rPr>
        <w:t>39. Gopika Varma is a classical dancer of ______.</w:t>
      </w:r>
    </w:p>
    <w:p>
      <w:pPr>
        <w:spacing w:before="0"/>
      </w:pPr>
      <w:r>
        <w:rPr>
          <w:b w:val="0"/>
        </w:rPr>
      </w:r>
    </w:p>
    <w:p>
      <w:pPr>
        <w:spacing w:after="100" w:before="0"/>
      </w:pPr>
      <w:r>
        <w:rPr>
          <w:b w:val="0"/>
        </w:rPr>
        <w:t>A. Manipuri</w:t>
      </w:r>
    </w:p>
    <w:p>
      <w:pPr>
        <w:spacing w:after="100" w:before="0"/>
      </w:pPr>
      <w:r>
        <w:rPr>
          <w:b w:val="0"/>
        </w:rPr>
        <w:t>B. Kuchipudi</w:t>
      </w:r>
    </w:p>
    <w:p>
      <w:pPr>
        <w:spacing w:after="100" w:before="0"/>
      </w:pPr>
      <w:r>
        <w:rPr>
          <w:b w:val="0"/>
        </w:rPr>
        <w:t>C. Kathak</w:t>
      </w:r>
    </w:p>
    <w:p>
      <w:pPr>
        <w:spacing w:after="100" w:before="0"/>
      </w:pPr>
      <w:r>
        <w:rPr>
          <w:b w:val="0"/>
        </w:rPr>
        <w:t>D. Mohiniattam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solution is to retrieve the correct answer for the given question from the csv file. As per the header, the options for the question "Gopika Varma is a classical dancer of ______" are Manipuri, Kuchipudi, Kathak, Mohiniattam, and the correct answer is Mohiniattam (option 4). Therefore, the solution is to extract the value from the correct option column (option 4) and display it as the answer to the question.</w:t>
      </w:r>
    </w:p>
    <w:p>
      <w:pPr>
        <w:spacing w:before="0"/>
      </w:pPr>
      <w:r>
        <w:rPr>
          <w:b w:val="0"/>
        </w:rPr>
      </w:r>
    </w:p>
    <w:p>
      <w:pPr>
        <w:spacing w:after="100" w:line="360" w:lineRule="auto" w:before="0"/>
      </w:pPr>
      <w:r>
        <w:rPr>
          <w:b w:val="0"/>
        </w:rPr>
        <w:t>40. Which of the following awards was received by Pandit Birju Maharaj in 1986?</w:t>
      </w:r>
    </w:p>
    <w:p>
      <w:pPr>
        <w:spacing w:before="0"/>
      </w:pPr>
      <w:r>
        <w:rPr>
          <w:b w:val="0"/>
        </w:rPr>
      </w:r>
    </w:p>
    <w:p>
      <w:pPr>
        <w:spacing w:after="100" w:before="0"/>
      </w:pPr>
      <w:r>
        <w:rPr>
          <w:b w:val="0"/>
        </w:rPr>
        <w:t>A. Padma Shri</w:t>
      </w:r>
    </w:p>
    <w:p>
      <w:pPr>
        <w:spacing w:after="100" w:before="0"/>
      </w:pPr>
      <w:r>
        <w:rPr>
          <w:b w:val="0"/>
        </w:rPr>
        <w:t>B. Sangeet Natak Akademi</w:t>
      </w:r>
    </w:p>
    <w:p>
      <w:pPr>
        <w:spacing w:after="100" w:before="0"/>
      </w:pPr>
      <w:r>
        <w:rPr>
          <w:b w:val="0"/>
        </w:rPr>
        <w:t>C. Padma Vibhushan</w:t>
      </w:r>
    </w:p>
    <w:p>
      <w:pPr>
        <w:spacing w:after="100" w:before="0"/>
      </w:pPr>
      <w:r>
        <w:rPr>
          <w:b w:val="0"/>
        </w:rPr>
        <w:t>D. Padma Bhushan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Padma Vibhushan. Key Points</w:t>
      </w:r>
    </w:p>
    <w:p>
      <w:pPr>
        <w:spacing w:before="0"/>
      </w:pPr>
      <w:r>
        <w:rPr>
          <w:b w:val="0"/>
        </w:rPr>
        <w:t>• Pandit Birju Maharaj:- He was a renowned Indian Kathak dancer, composer, singer, and artist.</w:t>
      </w:r>
    </w:p>
    <w:p>
      <w:pPr>
        <w:spacing w:before="0"/>
      </w:pPr>
      <w:r>
        <w:rPr>
          <w:b w:val="0"/>
        </w:rPr>
        <w:t>• He was a leading exponent of the Lucknow Kalka-Bindadin Gharana of Kathak dance in India.</w:t>
      </w:r>
    </w:p>
    <w:p>
      <w:pPr>
        <w:spacing w:before="0"/>
      </w:pPr>
      <w:r>
        <w:rPr>
          <w:b w:val="0"/>
        </w:rPr>
        <w:t>• Birju Maharaj made several important contributions to the field of Kathak dance.</w:t>
      </w:r>
    </w:p>
    <w:p>
      <w:pPr>
        <w:spacing w:before="0"/>
      </w:pPr>
      <w:r>
        <w:rPr>
          <w:b w:val="0"/>
        </w:rPr>
        <w:t>• He refined the technique and style of the dance, and he helped to popularize Kathak dance to a wider audience.</w:t>
      </w:r>
    </w:p>
    <w:p>
      <w:pPr>
        <w:spacing w:before="0"/>
      </w:pPr>
      <w:r>
        <w:rPr>
          <w:b w:val="0"/>
        </w:rPr>
        <w:t>• He also choreographed several dance dramas that used Kathak dance as a form of storytelling.</w:t>
      </w:r>
    </w:p>
    <w:p>
      <w:pPr>
        <w:spacing w:before="0"/>
      </w:pPr>
      <w:r>
        <w:rPr>
          <w:b w:val="0"/>
        </w:rPr>
        <w:t>• Birju Maharaj was honored with several awards for his work, including the Sangeet Natak Akademi Award (1964), Padma Shri, Padma Bhushan, and Padma Vibhushan (1986).</w:t>
      </w:r>
    </w:p>
    <w:p>
      <w:pPr>
        <w:spacing w:before="0"/>
      </w:pPr>
      <w:r>
        <w:rPr>
          <w:b w:val="0"/>
        </w:rPr>
      </w:r>
    </w:p>
    <w:p>
      <w:pPr>
        <w:spacing w:after="100" w:line="360" w:lineRule="auto" w:before="0"/>
      </w:pPr>
      <w:r>
        <w:rPr>
          <w:b w:val="0"/>
        </w:rPr>
        <w:t>41. Robben Island, the world heritage site is associated with which of the following figures?</w:t>
      </w:r>
    </w:p>
    <w:p>
      <w:pPr>
        <w:spacing w:before="0"/>
      </w:pPr>
      <w:r>
        <w:rPr>
          <w:b w:val="0"/>
        </w:rPr>
      </w:r>
    </w:p>
    <w:p>
      <w:pPr>
        <w:spacing w:after="100" w:before="0"/>
      </w:pPr>
      <w:r>
        <w:rPr>
          <w:b w:val="0"/>
        </w:rPr>
        <w:t>A. Nelson Mandela</w:t>
      </w:r>
    </w:p>
    <w:p>
      <w:pPr>
        <w:spacing w:after="100" w:before="0"/>
      </w:pPr>
      <w:r>
        <w:rPr>
          <w:b w:val="0"/>
        </w:rPr>
        <w:t>B. Winston Churchill</w:t>
      </w:r>
    </w:p>
    <w:p>
      <w:pPr>
        <w:spacing w:after="100" w:before="0"/>
      </w:pPr>
      <w:r>
        <w:rPr>
          <w:b w:val="0"/>
        </w:rPr>
        <w:t>C. Jimmy Carter</w:t>
      </w:r>
    </w:p>
    <w:p>
      <w:pPr>
        <w:spacing w:after="100" w:before="0"/>
      </w:pPr>
      <w:r>
        <w:rPr>
          <w:b w:val="0"/>
        </w:rPr>
        <w:t>D. John F. Kennedy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Nelson Mandela. Key Points Additional Information</w:t>
      </w:r>
    </w:p>
    <w:p>
      <w:pPr>
        <w:spacing w:before="0"/>
      </w:pPr>
      <w:r>
        <w:rPr>
          <w:b w:val="0"/>
        </w:rPr>
        <w:t>• Robben Island, the world heritage site is associated with Nelson Mandela.</w:t>
      </w:r>
    </w:p>
    <w:p>
      <w:pPr>
        <w:spacing w:before="0"/>
      </w:pPr>
      <w:r>
        <w:rPr>
          <w:b w:val="0"/>
        </w:rPr>
        <w:t>• Robben Island is an island in Table Bay, near Cape Town, South Africa. Political Analyst Nelson Mandela was imprisoned here for 18 years.</w:t>
      </w:r>
    </w:p>
    <w:p>
      <w:pPr>
        <w:spacing w:before="0"/>
      </w:pPr>
      <w:r>
        <w:rPr>
          <w:b w:val="0"/>
        </w:rPr>
        <w:t>• He was later elected as President of South Africa.</w:t>
      </w:r>
    </w:p>
    <w:p>
      <w:pPr>
        <w:spacing w:before="0"/>
      </w:pPr>
      <w:r>
        <w:rPr>
          <w:b w:val="0"/>
        </w:rPr>
        <w:t>• Kgalema Motlanthe and Jacob Zuma were two other elected presidents from Robben Island.</w:t>
      </w:r>
    </w:p>
    <w:p>
      <w:pPr>
        <w:spacing w:before="0"/>
      </w:pPr>
      <w:r>
        <w:rPr>
          <w:b w:val="0"/>
        </w:rPr>
        <w:t>• Robben Island was declared a World Heritage Site by UNESCO.</w:t>
      </w:r>
    </w:p>
    <w:p>
      <w:pPr>
        <w:spacing w:before="0"/>
      </w:pPr>
      <w:r>
        <w:rPr>
          <w:b w:val="0"/>
        </w:rPr>
        <w:t>• Winston Churchill was Prime Minister of the United Kingdom during the Second World War.</w:t>
      </w:r>
    </w:p>
    <w:p>
      <w:pPr>
        <w:spacing w:before="0"/>
      </w:pPr>
      <w:r>
        <w:rPr>
          <w:b w:val="0"/>
        </w:rPr>
        <w:t>• Jimmy Carter was the 39th President of the United States of America. He served from 1977 to 1981.</w:t>
      </w:r>
    </w:p>
    <w:p>
      <w:pPr>
        <w:spacing w:before="0"/>
      </w:pPr>
      <w:r>
        <w:rPr>
          <w:b w:val="0"/>
        </w:rPr>
        <w:t>• John Fitzgerald Kennedy was the 35th President of the United State of America. He was assassinated on 22nd November 1963.</w:t>
      </w:r>
    </w:p>
    <w:p>
      <w:pPr>
        <w:spacing w:before="0"/>
      </w:pPr>
      <w:r>
        <w:rPr>
          <w:b w:val="0"/>
        </w:rPr>
      </w:r>
    </w:p>
    <w:p>
      <w:pPr>
        <w:spacing w:after="100" w:line="360" w:lineRule="auto" w:before="0"/>
      </w:pPr>
      <w:r>
        <w:rPr>
          <w:b w:val="0"/>
        </w:rPr>
        <w:t>42. Who among the following became a part of the Constituent Assembly from Madras Constituency in 1946?</w:t>
      </w:r>
    </w:p>
    <w:p>
      <w:pPr>
        <w:spacing w:before="0"/>
      </w:pPr>
      <w:r>
        <w:rPr>
          <w:b w:val="0"/>
        </w:rPr>
      </w:r>
    </w:p>
    <w:p>
      <w:pPr>
        <w:spacing w:after="100" w:before="0"/>
      </w:pPr>
      <w:r>
        <w:rPr>
          <w:b w:val="0"/>
        </w:rPr>
        <w:t>A. Ammu Swaminathan</w:t>
      </w:r>
    </w:p>
    <w:p>
      <w:pPr>
        <w:spacing w:after="100" w:before="0"/>
      </w:pPr>
      <w:r>
        <w:rPr>
          <w:b w:val="0"/>
        </w:rPr>
        <w:t>B. Kamla Chaudhry</w:t>
      </w:r>
    </w:p>
    <w:p>
      <w:pPr>
        <w:spacing w:after="100" w:before="0"/>
      </w:pPr>
      <w:r>
        <w:rPr>
          <w:b w:val="0"/>
        </w:rPr>
        <w:t>C. Hansa Jivraj Mehta</w:t>
      </w:r>
    </w:p>
    <w:p>
      <w:pPr>
        <w:spacing w:after="100" w:before="0"/>
      </w:pPr>
      <w:r>
        <w:rPr>
          <w:b w:val="0"/>
        </w:rPr>
        <w:t>D. Begum Aizaz Rasul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Ammu Swaminathan. Key Points Important Points Additional Information</w:t>
      </w:r>
    </w:p>
    <w:p>
      <w:pPr>
        <w:spacing w:before="0"/>
      </w:pPr>
      <w:r>
        <w:rPr>
          <w:b w:val="0"/>
        </w:rPr>
        <w:t>• Ammu Swaminathan was elected to the Constituent Assembly from the Madras Constituency in 1946.</w:t>
      </w:r>
    </w:p>
    <w:p>
      <w:pPr>
        <w:spacing w:before="0"/>
      </w:pPr>
      <w:r>
        <w:rPr>
          <w:b w:val="0"/>
        </w:rPr>
        <w:t>• She spoke on fundamental rights and directive principles.</w:t>
      </w:r>
    </w:p>
    <w:p>
      <w:pPr>
        <w:spacing w:before="0"/>
      </w:pPr>
      <w:r>
        <w:rPr>
          <w:b w:val="0"/>
        </w:rPr>
        <w:t>• Ammu Swaminathan was born in 1894 in Palakkad, Kerala.</w:t>
      </w:r>
    </w:p>
    <w:p>
      <w:pPr>
        <w:spacing w:before="0"/>
      </w:pPr>
      <w:r>
        <w:rPr>
          <w:b w:val="0"/>
        </w:rPr>
        <w:t>• In 1917, she worked with Kamaladevi Chattopadhyay, Annie Besant, Muthulakshmi Reddy, and others to set up the Women’s India Association (WIA) at Adyar, Madras.</w:t>
      </w:r>
    </w:p>
    <w:p>
      <w:pPr>
        <w:spacing w:before="0"/>
      </w:pPr>
      <w:r>
        <w:rPr>
          <w:b w:val="0"/>
        </w:rPr>
        <w:t>• Swaminathan was involved in the Quit India Movement in 1942 which led to her imprisonment a year later.</w:t>
      </w:r>
    </w:p>
    <w:p>
      <w:pPr>
        <w:spacing w:before="0"/>
      </w:pPr>
      <w:r>
        <w:rPr>
          <w:b w:val="0"/>
        </w:rPr>
        <w:t>• Post-independence she was elected to the first Lok Sabha in 1952 and subsequently to the Rajya Sabha in 1954.</w:t>
      </w:r>
    </w:p>
    <w:p>
      <w:pPr>
        <w:spacing w:before="0"/>
      </w:pPr>
      <w:r>
        <w:rPr>
          <w:b w:val="0"/>
        </w:rPr>
        <w:t>• Kamla Chaudhry Kamla Chaudhry was one of those 15 women who were a part of the Constituent Assembly.</w:t>
      </w:r>
    </w:p>
    <w:p>
      <w:pPr>
        <w:spacing w:before="0"/>
      </w:pPr>
      <w:r>
        <w:rPr>
          <w:b w:val="0"/>
        </w:rPr>
        <w:t>• She was also a talented short story writer and freedom fighter.</w:t>
      </w:r>
    </w:p>
    <w:p>
      <w:pPr>
        <w:spacing w:before="0"/>
      </w:pPr>
      <w:r>
        <w:rPr>
          <w:b w:val="0"/>
        </w:rPr>
        <w:t>• Kamla actively took part in the Civil Disobedience Movement of 1930.</w:t>
      </w:r>
    </w:p>
    <w:p>
      <w:pPr>
        <w:spacing w:before="0"/>
      </w:pPr>
      <w:r>
        <w:rPr>
          <w:b w:val="0"/>
        </w:rPr>
        <w:t>• She was jailed several times for her participation in the movement for independence.</w:t>
      </w:r>
    </w:p>
    <w:p>
      <w:pPr>
        <w:spacing w:before="0"/>
      </w:pPr>
      <w:r>
        <w:rPr>
          <w:b w:val="0"/>
        </w:rPr>
        <w:t>• During the movement, she joined Indian National Congress.</w:t>
      </w:r>
    </w:p>
    <w:p>
      <w:pPr>
        <w:spacing w:before="0"/>
      </w:pPr>
      <w:r>
        <w:rPr>
          <w:b w:val="0"/>
        </w:rPr>
        <w:t>• She was the senior Vice-Chairperson during the fifty-fourth session of the All India Congress Committee.</w:t>
      </w:r>
    </w:p>
    <w:p>
      <w:pPr>
        <w:spacing w:before="0"/>
      </w:pPr>
      <w:r>
        <w:rPr>
          <w:b w:val="0"/>
        </w:rPr>
        <w:t>• Hansa Jivraj Mehta Mehta was one of the 15 women framers of the Indian Constitution.</w:t>
      </w:r>
    </w:p>
    <w:p>
      <w:pPr>
        <w:spacing w:before="0"/>
      </w:pPr>
      <w:r>
        <w:rPr>
          <w:b w:val="0"/>
        </w:rPr>
        <w:t>• She was elected to the Constituent Assembly from Bombay under a Congress Party ticket.</w:t>
      </w:r>
    </w:p>
    <w:p>
      <w:pPr>
        <w:spacing w:before="0"/>
      </w:pPr>
      <w:r>
        <w:rPr>
          <w:b w:val="0"/>
        </w:rPr>
        <w:t>• In the Assembly, she strongly argued in favor of women’s rights and intervened in debates on uniform civil code and reservations.</w:t>
      </w:r>
    </w:p>
    <w:p>
      <w:pPr>
        <w:spacing w:before="0"/>
      </w:pPr>
      <w:r>
        <w:rPr>
          <w:b w:val="0"/>
        </w:rPr>
        <w:t>• Mehta participated in the non-cooperation and swadeshi movements.</w:t>
      </w:r>
    </w:p>
    <w:p>
      <w:pPr>
        <w:spacing w:before="0"/>
      </w:pPr>
      <w:r>
        <w:rPr>
          <w:b w:val="0"/>
        </w:rPr>
        <w:t>• Her involvement with India’s freedom struggle got her arrested in 1932.</w:t>
      </w:r>
    </w:p>
    <w:p>
      <w:pPr>
        <w:spacing w:before="0"/>
      </w:pPr>
      <w:r>
        <w:rPr>
          <w:b w:val="0"/>
        </w:rPr>
        <w:t>• Begum Aizaz Rasul Rasul stepped into electoral politics in 1937 when she was elected as a member of the U.P. Legislative Assembly.</w:t>
      </w:r>
    </w:p>
    <w:p>
      <w:pPr>
        <w:spacing w:before="0"/>
      </w:pPr>
      <w:r>
        <w:rPr>
          <w:b w:val="0"/>
        </w:rPr>
        <w:t>• She continued to be a member of the U.P. Assembly until 1951.</w:t>
      </w:r>
    </w:p>
    <w:p>
      <w:pPr>
        <w:spacing w:before="0"/>
      </w:pPr>
      <w:r>
        <w:rPr>
          <w:b w:val="0"/>
        </w:rPr>
        <w:t>• Rasul was among the very few women, legislators to be elected from a non-reserved province in British India- a remarkable achievement.</w:t>
      </w:r>
    </w:p>
    <w:p>
      <w:pPr>
        <w:spacing w:before="0"/>
      </w:pPr>
      <w:r>
        <w:rPr>
          <w:b w:val="0"/>
        </w:rPr>
        <w:t>• She was a strong opponent of reservation for minorities in legislative assemblies, the partition of India, and feudal practices like the zamindari system.</w:t>
      </w:r>
    </w:p>
    <w:p>
      <w:pPr>
        <w:spacing w:before="0"/>
      </w:pPr>
      <w:r>
        <w:rPr>
          <w:b w:val="0"/>
        </w:rPr>
        <w:t>• Formation of the constituent assembly Under the Cabinet Mission Plan of 1946, elections were held for the Constituent Assembly.</w:t>
      </w:r>
    </w:p>
    <w:p>
      <w:pPr>
        <w:spacing w:before="0"/>
      </w:pPr>
      <w:r>
        <w:rPr>
          <w:b w:val="0"/>
        </w:rPr>
        <w:t>• The members were elected by the members of the provincial assemblies by the method of a single transferable vote of proportional representation.</w:t>
      </w:r>
    </w:p>
    <w:p>
      <w:pPr>
        <w:spacing w:before="0"/>
      </w:pPr>
      <w:r>
        <w:rPr>
          <w:b w:val="0"/>
        </w:rPr>
        <w:t>• In the beginning, there were 389 members. But after the partition of the country into India and Pakistan, the number came down to 299 229 were from the British Indian provinces while the remaining 70 were from the princely states.</w:t>
      </w:r>
    </w:p>
    <w:p>
      <w:pPr>
        <w:spacing w:before="0"/>
      </w:pPr>
      <w:r>
        <w:rPr>
          <w:b w:val="0"/>
        </w:rPr>
        <w:t>• The seats to the British Indian provinces and princely states were allotted in the proportion of their respective population and were to be divided among Muslims, Sikhs and the rest of the communities.</w:t>
      </w:r>
    </w:p>
    <w:p>
      <w:pPr>
        <w:spacing w:before="0"/>
      </w:pPr>
      <w:r>
        <w:rPr>
          <w:b w:val="0"/>
        </w:rPr>
      </w:r>
    </w:p>
    <w:p>
      <w:pPr>
        <w:spacing w:after="100" w:line="360" w:lineRule="auto" w:before="0"/>
      </w:pPr>
      <w:r>
        <w:rPr>
          <w:b w:val="0"/>
        </w:rPr>
        <w:t>43. Who among the following devoted his life to the upliftment of widows and established the Widow Remarriage Association in 1893?</w:t>
      </w:r>
    </w:p>
    <w:p>
      <w:pPr>
        <w:spacing w:before="0"/>
      </w:pPr>
      <w:r>
        <w:rPr>
          <w:b w:val="0"/>
        </w:rPr>
      </w:r>
    </w:p>
    <w:p>
      <w:pPr>
        <w:spacing w:after="100" w:before="0"/>
      </w:pPr>
      <w:r>
        <w:rPr>
          <w:b w:val="0"/>
        </w:rPr>
        <w:t>A. DK Karve</w:t>
      </w:r>
    </w:p>
    <w:p>
      <w:pPr>
        <w:spacing w:after="100" w:before="0"/>
      </w:pPr>
      <w:r>
        <w:rPr>
          <w:b w:val="0"/>
        </w:rPr>
        <w:t>B. Annie Besant</w:t>
      </w:r>
    </w:p>
    <w:p>
      <w:pPr>
        <w:spacing w:after="100" w:before="0"/>
      </w:pPr>
      <w:r>
        <w:rPr>
          <w:b w:val="0"/>
        </w:rPr>
        <w:t>C. KC Sen</w:t>
      </w:r>
    </w:p>
    <w:p>
      <w:pPr>
        <w:spacing w:after="100" w:before="0"/>
      </w:pPr>
      <w:r>
        <w:rPr>
          <w:b w:val="0"/>
        </w:rPr>
        <w:t>D. BM Malabari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Dhondo Keshav Karve (1858 - 1962) founded the Widow Remarriage Association in 1893. Also known as Maharshi Karve, he was a notable social reformer and educator advocating for women's education and the remarriage of Hindu widows.</w:t>
      </w:r>
    </w:p>
    <w:p>
      <w:pPr>
        <w:spacing w:before="0"/>
      </w:pPr>
      <w:r>
        <w:rPr>
          <w:b w:val="0"/>
        </w:rPr>
      </w:r>
    </w:p>
    <w:p>
      <w:pPr>
        <w:spacing w:after="100" w:line="360" w:lineRule="auto" w:before="0"/>
      </w:pPr>
      <w:r>
        <w:rPr>
          <w:b w:val="0"/>
        </w:rPr>
        <w:t>44. Who among the following founded the Bombay Stock Exchange?</w:t>
      </w:r>
    </w:p>
    <w:p>
      <w:pPr>
        <w:spacing w:before="0"/>
      </w:pPr>
      <w:r>
        <w:rPr>
          <w:b w:val="0"/>
        </w:rPr>
      </w:r>
    </w:p>
    <w:p>
      <w:pPr>
        <w:spacing w:after="100" w:before="0"/>
      </w:pPr>
      <w:r>
        <w:rPr>
          <w:b w:val="0"/>
        </w:rPr>
        <w:t>A. Premchand Roychand</w:t>
      </w:r>
    </w:p>
    <w:p>
      <w:pPr>
        <w:spacing w:after="100" w:before="0"/>
      </w:pPr>
      <w:r>
        <w:rPr>
          <w:b w:val="0"/>
        </w:rPr>
        <w:t>B. Roychand Deepchand</w:t>
      </w:r>
    </w:p>
    <w:p>
      <w:pPr>
        <w:spacing w:after="100" w:before="0"/>
      </w:pPr>
      <w:r>
        <w:rPr>
          <w:b w:val="0"/>
        </w:rPr>
        <w:t>C. Vikramjit Sen</w:t>
      </w:r>
    </w:p>
    <w:p>
      <w:pPr>
        <w:spacing w:after="100" w:before="0"/>
      </w:pPr>
      <w:r>
        <w:rPr>
          <w:b w:val="0"/>
        </w:rPr>
        <w:t>D. Ashiskumar Chauhan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Premchand Roychand founded the Bombay Stock Exchange(BSE)</w:t>
      </w:r>
    </w:p>
    <w:p>
      <w:pPr>
        <w:spacing w:before="0"/>
      </w:pPr>
      <w:r>
        <w:rPr>
          <w:b w:val="0"/>
        </w:rPr>
        <w:t>• He was an Indian businessman from Bombay in the 19th century known as the "Cotton King" and "Bullion King".</w:t>
      </w:r>
    </w:p>
    <w:p>
      <w:pPr>
        <w:spacing w:before="0"/>
      </w:pPr>
      <w:r>
        <w:rPr>
          <w:b w:val="0"/>
        </w:rPr>
        <w:t>• He was also the founding member of the Native Share and Stock Brokers Association.</w:t>
      </w:r>
    </w:p>
    <w:p>
      <w:pPr>
        <w:spacing w:before="0"/>
      </w:pPr>
      <w:r>
        <w:rPr>
          <w:b w:val="0"/>
        </w:rPr>
        <w:t>• The BSE is established in 1875, it is the oldest stock exchange of Asia.</w:t>
      </w:r>
    </w:p>
    <w:p>
      <w:pPr>
        <w:spacing w:before="0"/>
      </w:pPr>
      <w:r>
        <w:rPr>
          <w:b w:val="0"/>
        </w:rPr>
        <w:t>• It is the 10th largest stock exchange in the world with a gross market capitalization.</w:t>
      </w:r>
    </w:p>
    <w:p>
      <w:pPr>
        <w:spacing w:before="0"/>
      </w:pPr>
      <w:r>
        <w:rPr>
          <w:b w:val="0"/>
        </w:rPr>
      </w:r>
    </w:p>
    <w:p>
      <w:pPr>
        <w:spacing w:after="100" w:line="360" w:lineRule="auto" w:before="0"/>
      </w:pPr>
      <w:r>
        <w:rPr>
          <w:b w:val="0"/>
        </w:rPr>
        <w:t>45. In which year did the Dalai Lama cross over into India and take asylum?</w:t>
      </w:r>
    </w:p>
    <w:p>
      <w:pPr>
        <w:spacing w:before="0"/>
      </w:pPr>
      <w:r>
        <w:rPr>
          <w:b w:val="0"/>
        </w:rPr>
      </w:r>
    </w:p>
    <w:p>
      <w:pPr>
        <w:spacing w:after="100" w:before="0"/>
      </w:pPr>
      <w:r>
        <w:rPr>
          <w:b w:val="0"/>
        </w:rPr>
        <w:t>A. 1957</w:t>
      </w:r>
    </w:p>
    <w:p>
      <w:pPr>
        <w:spacing w:after="100" w:before="0"/>
      </w:pPr>
      <w:r>
        <w:rPr>
          <w:b w:val="0"/>
        </w:rPr>
        <w:t>B. 1959</w:t>
      </w:r>
    </w:p>
    <w:p>
      <w:pPr>
        <w:spacing w:after="100" w:before="0"/>
      </w:pPr>
      <w:r>
        <w:rPr>
          <w:b w:val="0"/>
        </w:rPr>
        <w:t>C. 1962</w:t>
      </w:r>
    </w:p>
    <w:p>
      <w:pPr>
        <w:spacing w:after="100" w:before="0"/>
      </w:pPr>
      <w:r>
        <w:rPr>
          <w:b w:val="0"/>
        </w:rPr>
        <w:t>D. 1952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1959. Important Points Additional Information</w:t>
      </w:r>
    </w:p>
    <w:p>
      <w:pPr>
        <w:spacing w:before="0"/>
      </w:pPr>
      <w:r>
        <w:rPr>
          <w:b w:val="0"/>
        </w:rPr>
        <w:t>• In the year 1959, Dalai Lama crossed over into India and take asylum.</w:t>
      </w:r>
    </w:p>
    <w:p>
      <w:pPr>
        <w:spacing w:before="0"/>
      </w:pPr>
      <w:r>
        <w:rPr>
          <w:b w:val="0"/>
        </w:rPr>
        <w:t>• Tibet increasingly came under Chinese control at the beginning of the 20th century.</w:t>
      </w:r>
    </w:p>
    <w:p>
      <w:pPr>
        <w:spacing w:before="0"/>
      </w:pPr>
      <w:r>
        <w:rPr>
          <w:b w:val="0"/>
        </w:rPr>
        <w:t>• The people of Tibet who practice a unique form of Buddhism suffered under communist China’s anti-religious legislation.</w:t>
      </w:r>
    </w:p>
    <w:p>
      <w:pPr>
        <w:spacing w:before="0"/>
      </w:pPr>
      <w:r>
        <w:rPr>
          <w:b w:val="0"/>
        </w:rPr>
        <w:t>• The current Dalai Lama is the 14th Dalai Lama, he was born in Taktser, China. His full name is Lhamo Thondup.</w:t>
      </w:r>
    </w:p>
    <w:p>
      <w:pPr>
        <w:spacing w:before="0"/>
      </w:pPr>
      <w:r>
        <w:rPr>
          <w:b w:val="0"/>
        </w:rPr>
        <w:t>• Dalai Lama is considered a living buddha and he is the highest spiritual leader of Tibet. He was designated the 14th Dalai Lama in 1940.</w:t>
      </w:r>
    </w:p>
    <w:p>
      <w:pPr>
        <w:spacing w:before="0"/>
      </w:pPr>
      <w:r>
        <w:rPr>
          <w:b w:val="0"/>
        </w:rPr>
        <w:t>• Dalai Lama was awarded the Nobel Prize for Peace in the year 1989.</w:t>
      </w:r>
    </w:p>
    <w:p>
      <w:pPr>
        <w:spacing w:before="0"/>
      </w:pPr>
      <w:r>
        <w:rPr>
          <w:b w:val="0"/>
        </w:rPr>
        <w:t>• Gedun Drupa who was born in 1391 is considered to be the first Dalai Lama.</w:t>
      </w:r>
    </w:p>
    <w:p>
      <w:pPr>
        <w:spacing w:before="0"/>
      </w:pPr>
      <w:r>
        <w:rPr>
          <w:b w:val="0"/>
        </w:rPr>
      </w:r>
    </w:p>
    <w:p>
      <w:pPr>
        <w:spacing w:after="100" w:line="360" w:lineRule="auto" w:before="0"/>
      </w:pPr>
      <w:r>
        <w:rPr>
          <w:b w:val="0"/>
        </w:rPr>
        <w:t>46. Ranjeet Singh belonged to which Misal of the Sikh community?</w:t>
      </w:r>
    </w:p>
    <w:p>
      <w:pPr>
        <w:spacing w:before="0"/>
      </w:pPr>
      <w:r>
        <w:rPr>
          <w:b w:val="0"/>
        </w:rPr>
      </w:r>
    </w:p>
    <w:p>
      <w:pPr>
        <w:spacing w:after="100" w:before="0"/>
      </w:pPr>
      <w:r>
        <w:rPr>
          <w:b w:val="0"/>
        </w:rPr>
        <w:t>A. Bhangi</w:t>
      </w:r>
    </w:p>
    <w:p>
      <w:pPr>
        <w:spacing w:after="100" w:before="0"/>
      </w:pPr>
      <w:r>
        <w:rPr>
          <w:b w:val="0"/>
        </w:rPr>
        <w:t>B. Ahluwalia</w:t>
      </w:r>
    </w:p>
    <w:p>
      <w:pPr>
        <w:spacing w:after="100" w:before="0"/>
      </w:pPr>
      <w:r>
        <w:rPr>
          <w:b w:val="0"/>
        </w:rPr>
        <w:t>C. Kanhaiya</w:t>
      </w:r>
    </w:p>
    <w:p>
      <w:pPr>
        <w:spacing w:after="100" w:before="0"/>
      </w:pPr>
      <w:r>
        <w:rPr>
          <w:b w:val="0"/>
        </w:rPr>
        <w:t>D. Sukarchakia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Sukarchakia. Key Points Additional Information</w:t>
      </w:r>
    </w:p>
    <w:p>
      <w:pPr>
        <w:spacing w:before="0"/>
      </w:pPr>
      <w:r>
        <w:rPr>
          <w:b w:val="0"/>
        </w:rPr>
        <w:t>• Ranjeet Singh, also known as Maharaja Ranjeet Singh, was the founder of the Sikh Empire in Punjab.</w:t>
      </w:r>
    </w:p>
    <w:p>
      <w:pPr>
        <w:spacing w:before="0"/>
      </w:pPr>
      <w:r>
        <w:rPr>
          <w:b w:val="0"/>
        </w:rPr>
        <w:t>• He belonged to the Sukarchakia Misal, one of the prominent Misals (confederacies) of the Sikh community during the 18th century.</w:t>
      </w:r>
    </w:p>
    <w:p>
      <w:pPr>
        <w:spacing w:before="0"/>
      </w:pPr>
      <w:r>
        <w:rPr>
          <w:b w:val="0"/>
        </w:rPr>
        <w:t>• The Sukarchakia Misal was named after its founder, Nawab Sukha Singh.</w:t>
      </w:r>
    </w:p>
    <w:p>
      <w:pPr>
        <w:spacing w:before="0"/>
      </w:pPr>
      <w:r>
        <w:rPr>
          <w:b w:val="0"/>
        </w:rPr>
        <w:t>• Ranjeet Singh successfully unified various Sikh Misals and established a powerful empire, with Lahore as its capital.</w:t>
      </w:r>
    </w:p>
    <w:p>
      <w:pPr>
        <w:spacing w:before="0"/>
      </w:pPr>
      <w:r>
        <w:rPr>
          <w:b w:val="0"/>
        </w:rPr>
        <w:t>• Misal A Misal was a sovereign state or confederacy in the Sikh tradition, each led by a different chief or leader known as a Misaldar.</w:t>
      </w:r>
    </w:p>
    <w:p>
      <w:pPr>
        <w:spacing w:before="0"/>
      </w:pPr>
      <w:r>
        <w:rPr>
          <w:b w:val="0"/>
        </w:rPr>
        <w:t>• There were 12 prominent Misals in the 18th-century Sikh confederacy, including Sukarchakia, Ahluwalia, Kanhaiya, and Bhangi.</w:t>
      </w:r>
    </w:p>
    <w:p>
      <w:pPr>
        <w:spacing w:before="0"/>
      </w:pPr>
      <w:r>
        <w:rPr>
          <w:b w:val="0"/>
        </w:rPr>
        <w:t>• These Misals were primarily military and political organizations that played a crucial role in defending Sikh territories against external invasions.</w:t>
      </w:r>
    </w:p>
    <w:p>
      <w:pPr>
        <w:spacing w:before="0"/>
      </w:pPr>
      <w:r>
        <w:rPr>
          <w:b w:val="0"/>
        </w:rPr>
        <w:t>• Maharaja Ranjeet Singh Born on 13 November 1780, Ranjeet Singh became the leader of the Sukarchakia Misal after his father's death.</w:t>
      </w:r>
    </w:p>
    <w:p>
      <w:pPr>
        <w:spacing w:before="0"/>
      </w:pPr>
      <w:r>
        <w:rPr>
          <w:b w:val="0"/>
        </w:rPr>
        <w:t>• He is credited with establishing a unified Sikh Empire in the early 19th century, encompassing parts of present-day India and Pakistan.</w:t>
      </w:r>
    </w:p>
    <w:p>
      <w:pPr>
        <w:spacing w:before="0"/>
      </w:pPr>
      <w:r>
        <w:rPr>
          <w:b w:val="0"/>
        </w:rPr>
        <w:t>• His reign marked the consolidation of the Sikh territories and the establishment of a strong and efficient administrative system.</w:t>
      </w:r>
    </w:p>
    <w:p>
      <w:pPr>
        <w:spacing w:before="0"/>
      </w:pPr>
      <w:r>
        <w:rPr>
          <w:b w:val="0"/>
        </w:rPr>
        <w:t>• Ranjeet Singh's leadership and military prowess earned him the title of "Sher-e-Punjab" (Lion of Punjab).</w:t>
      </w:r>
    </w:p>
    <w:p>
      <w:pPr>
        <w:spacing w:before="0"/>
      </w:pPr>
      <w:r>
        <w:rPr>
          <w:b w:val="0"/>
        </w:rPr>
        <w:t>• Lahore Located in present-day Pakistan, Lahore served as the capital of the Sikh Empire under Maharaja Ranjeet Singh.</w:t>
      </w:r>
    </w:p>
    <w:p>
      <w:pPr>
        <w:spacing w:before="0"/>
      </w:pPr>
      <w:r>
        <w:rPr>
          <w:b w:val="0"/>
        </w:rPr>
        <w:t>• The city became a center of cultural, economic, and political activities during his reign.</w:t>
      </w:r>
    </w:p>
    <w:p>
      <w:pPr>
        <w:spacing w:before="0"/>
      </w:pPr>
      <w:r>
        <w:rPr>
          <w:b w:val="0"/>
        </w:rPr>
        <w:t>• Ranjeet Singh's administration brought about significant developments in infrastructure, including the construction of roads, canals, and forts.</w:t>
      </w:r>
    </w:p>
    <w:p>
      <w:pPr>
        <w:spacing w:before="0"/>
      </w:pPr>
      <w:r>
        <w:rPr>
          <w:b w:val="0"/>
        </w:rPr>
        <w:t>• Sikh Empire The Sikh Empire was a major power in the Indian subcontinent during the early 19th century.</w:t>
      </w:r>
    </w:p>
    <w:p>
      <w:pPr>
        <w:spacing w:before="0"/>
      </w:pPr>
      <w:r>
        <w:rPr>
          <w:b w:val="0"/>
        </w:rPr>
        <w:t>• It was established by Maharaja Ranjeet Singh, who unified various Sikh Misals and expanded the empire's territory through conquests and alliances.</w:t>
      </w:r>
    </w:p>
    <w:p>
      <w:pPr>
        <w:spacing w:before="0"/>
      </w:pPr>
      <w:r>
        <w:rPr>
          <w:b w:val="0"/>
        </w:rPr>
        <w:t>• The empire's administration was known for its secular policies, promoting religious tolerance and inclusivity.</w:t>
      </w:r>
    </w:p>
    <w:p>
      <w:pPr>
        <w:spacing w:before="0"/>
      </w:pPr>
      <w:r>
        <w:rPr>
          <w:b w:val="0"/>
        </w:rPr>
        <w:t>• The Sikh Empire eventually fell to the British East India Company in the mid-19th century, following the Anglo-Sikh wars.</w:t>
      </w:r>
    </w:p>
    <w:p>
      <w:pPr>
        <w:spacing w:before="0"/>
      </w:pPr>
      <w:r>
        <w:rPr>
          <w:b w:val="0"/>
        </w:rPr>
      </w:r>
    </w:p>
    <w:p>
      <w:pPr>
        <w:spacing w:after="100" w:line="360" w:lineRule="auto" w:before="0"/>
      </w:pPr>
      <w:r>
        <w:rPr>
          <w:b w:val="0"/>
        </w:rPr>
        <w:t>47. Who among the following is India’s only publicly well-known woman Shehnai player?</w:t>
      </w:r>
    </w:p>
    <w:p>
      <w:pPr>
        <w:spacing w:before="0"/>
      </w:pPr>
      <w:r>
        <w:rPr>
          <w:b w:val="0"/>
        </w:rPr>
      </w:r>
    </w:p>
    <w:p>
      <w:pPr>
        <w:spacing w:after="100" w:before="0"/>
      </w:pPr>
      <w:r>
        <w:rPr>
          <w:b w:val="0"/>
        </w:rPr>
        <w:t>A. Gauhar Jaan</w:t>
      </w:r>
    </w:p>
    <w:p>
      <w:pPr>
        <w:spacing w:after="100" w:before="0"/>
      </w:pPr>
      <w:r>
        <w:rPr>
          <w:b w:val="0"/>
        </w:rPr>
        <w:t>B. Binodini Dasi</w:t>
      </w:r>
    </w:p>
    <w:p>
      <w:pPr>
        <w:spacing w:after="100" w:before="0"/>
      </w:pPr>
      <w:r>
        <w:rPr>
          <w:b w:val="0"/>
        </w:rPr>
        <w:t>C. Bageshwari Qamar</w:t>
      </w:r>
    </w:p>
    <w:p>
      <w:pPr>
        <w:spacing w:after="100" w:before="0"/>
      </w:pPr>
      <w:r>
        <w:rPr>
          <w:b w:val="0"/>
        </w:rPr>
        <w:t>D. Rasoolan Bai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Bageshwari Qamar. Key Points Additional Information</w:t>
      </w:r>
    </w:p>
    <w:p>
      <w:pPr>
        <w:spacing w:before="0"/>
      </w:pPr>
      <w:r>
        <w:rPr>
          <w:b w:val="0"/>
        </w:rPr>
        <w:t>• A third-generation artist, Delhi's Bageshwari Qamar stormed the male bastion of shehnai playing at a young age.</w:t>
      </w:r>
    </w:p>
    <w:p>
      <w:pPr>
        <w:spacing w:before="0"/>
      </w:pPr>
      <w:r>
        <w:rPr>
          <w:b w:val="0"/>
        </w:rPr>
        <w:t>• At six, Bageshwari Qamar couldn't have been much taller than the shehnai she held in her hand when she walked up to her father with a nervous plea.</w:t>
      </w:r>
    </w:p>
    <w:p>
      <w:pPr>
        <w:spacing w:before="0"/>
      </w:pPr>
      <w:r>
        <w:rPr>
          <w:b w:val="0"/>
        </w:rPr>
        <w:t>• The first woman shehnai wadak of India is Bageshwari Qamar.</w:t>
      </w:r>
    </w:p>
    <w:p>
      <w:pPr>
        <w:spacing w:before="0"/>
      </w:pPr>
      <w:r>
        <w:rPr>
          <w:b w:val="0"/>
        </w:rPr>
        <w:t>• Renowned Guru Ustad Bismillah khan taught her.</w:t>
      </w:r>
    </w:p>
    <w:p>
      <w:pPr>
        <w:spacing w:before="0"/>
      </w:pPr>
      <w:r>
        <w:rPr>
          <w:b w:val="0"/>
        </w:rPr>
        <w:t>• She made her debut in the year 1983 and was crowned as “Shehnai Queen” at Chandigarh.</w:t>
      </w:r>
    </w:p>
    <w:p>
      <w:pPr>
        <w:spacing w:before="0"/>
      </w:pPr>
      <w:r>
        <w:rPr>
          <w:b w:val="0"/>
        </w:rPr>
        <w:t>• Gauhar Jaan was an Indian singer and dancer from Kolkata.</w:t>
      </w:r>
    </w:p>
    <w:p>
      <w:pPr>
        <w:spacing w:before="0"/>
      </w:pPr>
      <w:r>
        <w:rPr>
          <w:b w:val="0"/>
        </w:rPr>
        <w:t>• Gauhar Jaan is known as "the Gramophone girl" and "the first recording superstar of India".</w:t>
      </w:r>
    </w:p>
    <w:p>
      <w:pPr>
        <w:spacing w:before="0"/>
      </w:pPr>
      <w:r>
        <w:rPr>
          <w:b w:val="0"/>
        </w:rPr>
        <w:t>• Binodini Dasi, also known as Notee Binodini, was an Indian Bengali actress and thespian.</w:t>
      </w:r>
    </w:p>
    <w:p>
      <w:pPr>
        <w:spacing w:before="0"/>
      </w:pPr>
      <w:r>
        <w:rPr>
          <w:b w:val="0"/>
        </w:rPr>
        <w:t>• Rasoolan Bai was a leading Indian Hindustani classical music vocal musician. Belonging to the Benaras gharana.</w:t>
      </w:r>
    </w:p>
    <w:p>
      <w:pPr>
        <w:spacing w:before="0"/>
      </w:pPr>
      <w:r>
        <w:rPr>
          <w:b w:val="0"/>
        </w:rPr>
      </w:r>
    </w:p>
    <w:p>
      <w:pPr>
        <w:spacing w:after="100" w:line="360" w:lineRule="auto" w:before="0"/>
      </w:pPr>
      <w:r>
        <w:rPr>
          <w:b w:val="0"/>
        </w:rPr>
        <w:t>48. Who was the music director of the famous song “Aye Mere Watan Ke Logon” sung by Lata Mangeshkar?</w:t>
      </w:r>
    </w:p>
    <w:p>
      <w:pPr>
        <w:spacing w:before="0"/>
      </w:pPr>
      <w:r>
        <w:rPr>
          <w:b w:val="0"/>
        </w:rPr>
      </w:r>
    </w:p>
    <w:p>
      <w:pPr>
        <w:spacing w:after="100" w:before="0"/>
      </w:pPr>
      <w:r>
        <w:rPr>
          <w:b w:val="0"/>
        </w:rPr>
        <w:t>A. Kishore Kumar</w:t>
      </w:r>
    </w:p>
    <w:p>
      <w:pPr>
        <w:spacing w:after="100" w:before="0"/>
      </w:pPr>
      <w:r>
        <w:rPr>
          <w:b w:val="0"/>
        </w:rPr>
        <w:t>B. Rajesh Roshan</w:t>
      </w:r>
    </w:p>
    <w:p>
      <w:pPr>
        <w:spacing w:after="100" w:before="0"/>
      </w:pPr>
      <w:r>
        <w:rPr>
          <w:b w:val="0"/>
        </w:rPr>
        <w:t>C. C Ramchandra</w:t>
      </w:r>
    </w:p>
    <w:p>
      <w:pPr>
        <w:spacing w:after="100" w:before="0"/>
      </w:pPr>
      <w:r>
        <w:rPr>
          <w:b w:val="0"/>
        </w:rPr>
        <w:t>D. Anand Raaj Anand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Ramchandra Key Points Additional Information</w:t>
      </w:r>
    </w:p>
    <w:p>
      <w:pPr>
        <w:spacing w:before="0"/>
      </w:pPr>
      <w:r>
        <w:rPr>
          <w:b w:val="0"/>
        </w:rPr>
        <w:t>• C Ramchandra was the music director of the famous song "Aye Mere Watan Ke Logon" sung by Lata Mangeshkar.</w:t>
      </w:r>
    </w:p>
    <w:p>
      <w:pPr>
        <w:spacing w:before="0"/>
      </w:pPr>
      <w:r>
        <w:rPr>
          <w:b w:val="0"/>
        </w:rPr>
        <w:t>• The song was written by Kavi Pradeep and is a patriotic song that pays tribute to the soldiers who died during the Sino-Indian War in 1962.</w:t>
      </w:r>
    </w:p>
    <w:p>
      <w:pPr>
        <w:spacing w:before="0"/>
      </w:pPr>
      <w:r>
        <w:rPr>
          <w:b w:val="0"/>
        </w:rPr>
        <w:t>• It was first performed on 26th January 1963 at the National Stadium in New Delhi by Lata Mangeshkar.</w:t>
      </w:r>
    </w:p>
    <w:p>
      <w:pPr>
        <w:spacing w:before="0"/>
      </w:pPr>
      <w:r>
        <w:rPr>
          <w:b w:val="0"/>
        </w:rPr>
        <w:t>• The song has since become an iconic patriotic song in India, evoking deep nationalistic sentiments.</w:t>
      </w:r>
    </w:p>
    <w:p>
      <w:pPr>
        <w:spacing w:before="0"/>
      </w:pPr>
      <w:r>
        <w:rPr>
          <w:b w:val="0"/>
        </w:rPr>
        <w:t>• Lata Mangeshkar is one of the most respected playback singers in India, known for her versatility and wide vocal range.</w:t>
      </w:r>
    </w:p>
    <w:p>
      <w:pPr>
        <w:spacing w:before="0"/>
      </w:pPr>
      <w:r>
        <w:rPr>
          <w:b w:val="0"/>
        </w:rPr>
        <w:t>• The song "Aye Mere Watan Ke Logon" is often played during national events and celebrations, especially on Independence Day and Republic Day.</w:t>
      </w:r>
    </w:p>
    <w:p>
      <w:pPr>
        <w:spacing w:before="0"/>
      </w:pPr>
      <w:r>
        <w:rPr>
          <w:b w:val="0"/>
        </w:rPr>
        <w:t>• Jawaharlal Nehru, the then Prime Minister of India, was moved to tears when he heard the song for the first time.</w:t>
      </w:r>
    </w:p>
    <w:p>
      <w:pPr>
        <w:spacing w:before="0"/>
      </w:pPr>
      <w:r>
        <w:rPr>
          <w:b w:val="0"/>
        </w:rPr>
        <w:t>• C Ramchandra, also known as Chitalkar, was a prominent music director in the Indian film industry and has composed music for numerous hit songs in various Indian languages.</w:t>
      </w:r>
    </w:p>
    <w:p>
      <w:pPr>
        <w:spacing w:before="0"/>
      </w:pPr>
      <w:r>
        <w:rPr>
          <w:b w:val="0"/>
        </w:rPr>
      </w:r>
    </w:p>
    <w:p>
      <w:pPr>
        <w:spacing w:after="100" w:line="360" w:lineRule="auto" w:before="0"/>
      </w:pPr>
      <w:r>
        <w:rPr>
          <w:b w:val="0"/>
        </w:rPr>
        <w:t>49. Padma Subrahmanyam received Padma Bhushan Award for her contribution to Indian Classical dance form in _________.</w:t>
      </w:r>
    </w:p>
    <w:p>
      <w:pPr>
        <w:spacing w:before="0"/>
      </w:pPr>
      <w:r>
        <w:rPr>
          <w:b w:val="0"/>
        </w:rPr>
      </w:r>
    </w:p>
    <w:p>
      <w:pPr>
        <w:spacing w:after="100" w:before="0"/>
      </w:pPr>
      <w:r>
        <w:rPr>
          <w:b w:val="0"/>
        </w:rPr>
        <w:t>A. 1998</w:t>
      </w:r>
    </w:p>
    <w:p>
      <w:pPr>
        <w:spacing w:after="100" w:before="0"/>
      </w:pPr>
      <w:r>
        <w:rPr>
          <w:b w:val="0"/>
        </w:rPr>
        <w:t>B. 2003</w:t>
      </w:r>
    </w:p>
    <w:p>
      <w:pPr>
        <w:spacing w:after="100" w:before="0"/>
      </w:pPr>
      <w:r>
        <w:rPr>
          <w:b w:val="0"/>
        </w:rPr>
        <w:t>C. 2001</w:t>
      </w:r>
    </w:p>
    <w:p>
      <w:pPr>
        <w:spacing w:after="100" w:before="0"/>
      </w:pPr>
      <w:r>
        <w:rPr>
          <w:b w:val="0"/>
        </w:rPr>
        <w:t>D. 2010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2003. Key Points Additional Information</w:t>
      </w:r>
    </w:p>
    <w:p>
      <w:pPr>
        <w:spacing w:before="0"/>
      </w:pPr>
      <w:r>
        <w:rPr>
          <w:b w:val="0"/>
        </w:rPr>
        <w:t>• Padma Subrahmanyam is an Indian classical Bharata Natyam dancer.</w:t>
      </w:r>
    </w:p>
    <w:p>
      <w:pPr>
        <w:spacing w:before="0"/>
      </w:pPr>
      <w:r>
        <w:rPr>
          <w:b w:val="0"/>
        </w:rPr>
        <w:t>• She is also a research scholar, choreographer, teacher, Indologist, and author.</w:t>
      </w:r>
    </w:p>
    <w:p>
      <w:pPr>
        <w:spacing w:before="0"/>
      </w:pPr>
      <w:r>
        <w:rPr>
          <w:b w:val="0"/>
        </w:rPr>
        <w:t>• She is famous in India and also abroad; several films and documentaries have been made in her honor by countries such as Japan, Australia, and Russia.</w:t>
      </w:r>
    </w:p>
    <w:p>
      <w:pPr>
        <w:spacing w:before="0"/>
      </w:pPr>
      <w:r>
        <w:rPr>
          <w:b w:val="0"/>
        </w:rPr>
        <w:t>• The Padma received Padma Shri in 1981 and Padma Bhushan in 2003, which are among the highest civilian awards in India.</w:t>
      </w:r>
    </w:p>
    <w:p>
      <w:pPr>
        <w:spacing w:before="0"/>
      </w:pPr>
      <w:r>
        <w:rPr>
          <w:b w:val="0"/>
        </w:rPr>
        <w:t>• The world-famous Kathak dancer, Pandit Birju Maharaj is the face of the Kalka-Bindadin gharana of Lucknow.</w:t>
      </w:r>
    </w:p>
    <w:p>
      <w:pPr>
        <w:spacing w:before="0"/>
      </w:pPr>
      <w:r>
        <w:rPr>
          <w:b w:val="0"/>
        </w:rPr>
        <w:t>• Smitha Rajan is an Indian Mohiniyattam performer from Kerala and granddaughter of the legendary Indian classical dancer a couple of Padma Shri Kalamandalam Krishnan Nair and Kalamandalam Kalyanikutty Amma.</w:t>
      </w:r>
    </w:p>
    <w:p>
      <w:pPr>
        <w:spacing w:before="0"/>
      </w:pPr>
      <w:r>
        <w:rPr>
          <w:b w:val="0"/>
        </w:rPr>
        <w:t>• Mallika Sarabhai, is an Indian classical dancer, choreographer, actress, writer, and social activist known for her promotion of the arts as a vehicle for social change. Mallika is an accomplished Kuchipudi and Bharatanatyam dancer and performer who has specialized in using the arts for social change and transformation.</w:t>
      </w:r>
    </w:p>
    <w:p>
      <w:pPr>
        <w:spacing w:before="0"/>
      </w:pPr>
      <w:r>
        <w:rPr>
          <w:b w:val="0"/>
        </w:rPr>
      </w:r>
    </w:p>
    <w:p>
      <w:pPr>
        <w:spacing w:after="100" w:line="360" w:lineRule="auto" w:before="0"/>
      </w:pPr>
      <w:r>
        <w:rPr>
          <w:b w:val="0"/>
        </w:rPr>
        <w:t>50. Who is known as the ‘Father of Indian Chemistry’?</w:t>
      </w:r>
    </w:p>
    <w:p>
      <w:pPr>
        <w:spacing w:before="0"/>
      </w:pPr>
      <w:r>
        <w:rPr>
          <w:b w:val="0"/>
        </w:rPr>
      </w:r>
    </w:p>
    <w:p>
      <w:pPr>
        <w:spacing w:after="100" w:before="0"/>
      </w:pPr>
      <w:r>
        <w:rPr>
          <w:b w:val="0"/>
        </w:rPr>
        <w:t>A. UN Brahamchari</w:t>
      </w:r>
    </w:p>
    <w:p>
      <w:pPr>
        <w:spacing w:after="100" w:before="0"/>
      </w:pPr>
      <w:r>
        <w:rPr>
          <w:b w:val="0"/>
        </w:rPr>
        <w:t>B. P C Ray</w:t>
      </w:r>
    </w:p>
    <w:p>
      <w:pPr>
        <w:spacing w:after="100" w:before="0"/>
      </w:pPr>
      <w:r>
        <w:rPr>
          <w:b w:val="0"/>
        </w:rPr>
        <w:t>C. CNR Rao</w:t>
      </w:r>
    </w:p>
    <w:p>
      <w:pPr>
        <w:spacing w:after="100" w:before="0"/>
      </w:pPr>
      <w:r>
        <w:rPr>
          <w:b w:val="0"/>
        </w:rPr>
        <w:t>D. RA Mashelkar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 C. Ray. Key Points Additional Information</w:t>
      </w:r>
    </w:p>
    <w:p>
      <w:pPr>
        <w:spacing w:before="0"/>
      </w:pPr>
      <w:r>
        <w:rPr>
          <w:b w:val="0"/>
        </w:rPr>
        <w:t>• Prafulla Chandra Ray was an Indian chemist. He is popularly known as the ‘father of Indian Chemistry’.</w:t>
      </w:r>
    </w:p>
    <w:p>
      <w:pPr>
        <w:spacing w:before="0"/>
      </w:pPr>
      <w:r>
        <w:rPr>
          <w:b w:val="0"/>
        </w:rPr>
        <w:t>• He is one of the first “modern chemical researchers in India.</w:t>
      </w:r>
    </w:p>
    <w:p>
      <w:pPr>
        <w:spacing w:before="0"/>
      </w:pPr>
      <w:r>
        <w:rPr>
          <w:b w:val="0"/>
        </w:rPr>
        <w:t>• He is the founder of India's first pharmaceutical company. Bengal Chemicals and Pharmaceuticals was the first pharmaceutical company in India.</w:t>
      </w:r>
    </w:p>
    <w:p>
      <w:pPr>
        <w:spacing w:before="0"/>
      </w:pPr>
      <w:r>
        <w:rPr>
          <w:b w:val="0"/>
        </w:rPr>
        <w:t>• He discovered the stable compound mercurous nitrite in 1896.</w:t>
      </w:r>
    </w:p>
    <w:p>
      <w:pPr>
        <w:spacing w:before="0"/>
      </w:pPr>
      <w:r>
        <w:rPr>
          <w:b w:val="0"/>
        </w:rPr>
        <w:t>• "A History of Hindu Chemistry from the Earliest Times to the Middle of Sixteenth Century" is the notable work of P. C. Ray.</w:t>
      </w:r>
    </w:p>
    <w:p>
      <w:pPr>
        <w:spacing w:before="0"/>
      </w:pPr>
      <w:r>
        <w:rPr>
          <w:b w:val="0"/>
        </w:rPr>
        <w:t>• Rober Boyle is considered the father of Chemistry.</w:t>
      </w:r>
    </w:p>
    <w:p>
      <w:pPr>
        <w:spacing w:before="0"/>
      </w:pPr>
      <w:r>
        <w:rPr>
          <w:b w:val="0"/>
        </w:rPr>
        <w:t>• Antoine Lavoisier is considered the father of modern Chemistry.</w:t>
      </w:r>
    </w:p>
    <w:p>
      <w:pPr>
        <w:spacing w:before="0"/>
      </w:pPr>
      <w:r>
        <w:rPr>
          <w:b w:val="0"/>
        </w:rPr>
        <w:t>• UN Brahmachari was an Indian scientist. He synthesized Urea-Stibamine for the treatment for Kala-azar in 1922.</w:t>
      </w:r>
    </w:p>
    <w:p>
      <w:pPr>
        <w:spacing w:before="0"/>
      </w:pPr>
      <w:r>
        <w:rPr>
          <w:b w:val="0"/>
        </w:rPr>
        <w:t>• CNR Rao is an Indian chemist. He was honored with the Dan David Prize in 2005.</w:t>
      </w:r>
    </w:p>
    <w:p>
      <w:pPr>
        <w:spacing w:before="0"/>
      </w:pPr>
      <w:r>
        <w:rPr>
          <w:b w:val="0"/>
        </w:rPr>
        <w:t>• He was honored with the Bharat Ratna in 2013.</w:t>
      </w:r>
    </w:p>
    <w:p>
      <w:pPr>
        <w:spacing w:before="0"/>
      </w:pPr>
      <w:r>
        <w:rPr>
          <w:b w:val="0"/>
        </w:rPr>
        <w:t>• R A Mashelkar is an Indian Chemical Engineer. He served as the President of the Indian National Science Academy from 2004 to 2006.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