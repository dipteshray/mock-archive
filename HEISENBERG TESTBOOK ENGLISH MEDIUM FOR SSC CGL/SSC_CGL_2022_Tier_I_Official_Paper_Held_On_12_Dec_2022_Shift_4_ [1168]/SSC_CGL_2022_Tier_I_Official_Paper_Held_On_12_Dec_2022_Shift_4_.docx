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Select the correct combination of mathematical signs to sequentially replace the * signs and balance the given equation. 16 * 3 * 2 * 11 * 9 = 22</w:t>
      </w:r>
    </w:p>
    <w:p>
      <w:pPr>
        <w:spacing w:before="0"/>
      </w:pPr>
      <w:r>
        <w:rPr>
          <w:b w:val="0"/>
        </w:rPr>
      </w:r>
    </w:p>
    <w:p>
      <w:pPr>
        <w:spacing w:after="100" w:before="0"/>
      </w:pPr>
      <w:r>
        <w:rPr>
          <w:b w:val="0"/>
        </w:rPr>
        <w:t>A. × ÷ + -</w:t>
      </w:r>
    </w:p>
    <w:p>
      <w:pPr>
        <w:spacing w:after="100" w:before="0"/>
      </w:pPr>
      <w:r>
        <w:rPr>
          <w:b w:val="0"/>
        </w:rPr>
        <w:t>B. × ÷ − +</w:t>
      </w:r>
    </w:p>
    <w:p>
      <w:pPr>
        <w:spacing w:after="100" w:before="0"/>
      </w:pPr>
      <w:r>
        <w:rPr>
          <w:b w:val="0"/>
        </w:rPr>
        <w:t>C. ÷ × + +</w:t>
      </w:r>
    </w:p>
    <w:p>
      <w:pPr>
        <w:spacing w:after="100" w:before="0"/>
      </w:pPr>
      <w:r>
        <w:rPr>
          <w:b w:val="0"/>
        </w:rPr>
        <w:t>D. ÷ +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We have to put the mathematical signs to sequentially replace the * signs and balance the given equation. Let's check each option one by one. Option 1) × ÷ + - Given: 16 * 3 * 2 * 11 * 9 = 22 ⇒ 16 × 3 ÷ 2 + 11 - 9 = 22 ⇒ 16 × 1.5 + 11 - 9 = 22 ⇒ 24 + 11 - 9 = 22 ⇒ 35 - 9 = 22 ⇒ 26 ≠ 22 ⇒ LHS ≠ RHS Option 2) × ÷ − + Given: 16 * 3 * 2 * 11 * 9 = 22 ⇒ 16 × 3 ÷ 2 - 11 + 9 = 22 ⇒ 16 × 1.5 - 11 + 9 = 22 ⇒ 24 - 11 + 9 = 22 ⇒ 33 - 11 = 22 ⇒ 22 = 22 ⇒ LHS = RHS Option 3) ÷ × + + Given: 16 * 3 * 2 * 11 * 9 = 22 ⇒ 16 ÷ 3 × 2 + 11 + 9 = 22 ⇒ 5.33 × 2 + 11 + 9 = 22 ⇒ 10.6 + 11 + 9 = 22 ⇒ 30.6 ≠ 22 ⇒ LHS ≠ RHS Option 4) ÷ + × ÷ Given: 16 * 3 * 2 * 11 * 9 = 22 ⇒ 16 ÷ 3 + 2 × 11 ÷ 9 = 22 ⇒ 5.33 + 2 × 1.22 = 22 ⇒ 5.33 + 2.44 = 22 ⇒ 7.77 ≠ 22 ⇒ LHS ≠ RHS Hence, the correct answer is "Option 2".</w:t>
      </w:r>
    </w:p>
    <w:p>
      <w:pPr>
        <w:spacing w:before="0"/>
      </w:pPr>
      <w:r>
        <w:rPr>
          <w:b w:val="0"/>
        </w:rPr>
      </w:r>
    </w:p>
    <w:p>
      <w:pPr>
        <w:spacing w:after="100" w:line="360" w:lineRule="auto" w:before="0"/>
      </w:pPr>
      <w:r>
        <w:rPr>
          <w:b w:val="0"/>
        </w:rPr>
        <w:t>2. By Interchanging the given two numbers which of the following equation will be not correct? 7 and 9</w:t>
      </w:r>
    </w:p>
    <w:p>
      <w:pPr>
        <w:spacing w:before="0"/>
      </w:pPr>
      <w:r>
        <w:rPr>
          <w:b w:val="0"/>
        </w:rPr>
      </w:r>
    </w:p>
    <w:p>
      <w:pPr>
        <w:spacing w:after="100" w:before="0"/>
      </w:pPr>
      <w:r>
        <w:rPr>
          <w:b w:val="0"/>
        </w:rPr>
        <w:t>A. 8 × 3 ÷ 6 + 9 – 7 = 2</w:t>
      </w:r>
    </w:p>
    <w:p>
      <w:pPr>
        <w:spacing w:after="100" w:before="0"/>
      </w:pPr>
      <w:r>
        <w:rPr>
          <w:b w:val="0"/>
        </w:rPr>
        <w:t>B. 7 + 6 – 9 × 4 ÷ 2 = 2</w:t>
      </w:r>
    </w:p>
    <w:p>
      <w:pPr>
        <w:spacing w:after="100" w:before="0"/>
      </w:pPr>
      <w:r>
        <w:rPr>
          <w:b w:val="0"/>
        </w:rPr>
        <w:t>C. 9 + 4 × 3 – 7 ÷ 1 = 10</w:t>
      </w:r>
    </w:p>
    <w:p>
      <w:pPr>
        <w:spacing w:after="100" w:before="0"/>
      </w:pPr>
      <w:r>
        <w:rPr>
          <w:b w:val="0"/>
        </w:rPr>
        <w:t>D. 9 × 3 + 4 ÷ 2 – 7 = 14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Find which of the following equation will be not correct. Let's check each option one by one: Option 1) 8 × 3 ÷ 6 + 9 – 7 = 2 Given: 7 and 9 ⇒ 8 × 3 ÷ 6 + 7 – 9 = 2 ⇒ 8 × 0.5 + 7 - 9 = 2 ⇒ 4 + 7 - 9 = 2 ⇒ 11 - 9 = 2 ⇒ 2 = 2 ⇒ LHS = RHS Option 2) 7 + 6 – 9 × 4 ÷ 2 = 2 Given: 7 and 9 ⇒ 9 + 6 – 7 × 4 ÷ 2 = 2 ⇒ 9 + 6 - 7 × 2 = 2 ⇒ 9 + 6 - 14 = 2 ⇒ 15 - 14 = 2 ⇒ 1 ≠ 2 ⇒ LHS ≠ RHS Option 3) 9 + 4 × 3 – 7 ÷ 1 = 10 Given: 7 and 9 ⇒ 7 + 4 × 3 – 9 ÷ 1 = 10 ⇒ 7 + 4 × 3 - 9 = 10 ⇒ 7 + 12 - 9 = 10 ⇒ 19 - 9 = 10 ⇒ 10 = 10 ⇒ LHS = RHS Option 4) 9 × 3 + 4 ÷ 2 – 7 = 14 Given: 7 and 9 ⇒ 7 × 3 + 4 ÷ 2 – 9 = 14 ⇒ 7 × 3 + 2 - 9 = 14 ⇒ 21 + 2 - 9 = 14 ⇒ 23 - 9 = 14 ⇒ 14 = 14 ⇒ LHS = RHS Hence, the correct answer is "Option 2".</w:t>
      </w:r>
    </w:p>
    <w:p>
      <w:pPr>
        <w:spacing w:before="0"/>
      </w:pPr>
      <w:r>
        <w:rPr>
          <w:b w:val="0"/>
        </w:rPr>
      </w:r>
    </w:p>
    <w:p>
      <w:pPr>
        <w:spacing w:after="100" w:line="360" w:lineRule="auto" w:before="0"/>
      </w:pPr>
      <w:r>
        <w:rPr>
          <w:b w:val="0"/>
        </w:rPr>
        <w:t>3. Three of the following four letter-clusters are alike in a certain way and one is different. Pick the odd one out.</w:t>
      </w:r>
    </w:p>
    <w:p>
      <w:pPr>
        <w:spacing w:before="0"/>
      </w:pPr>
      <w:r>
        <w:rPr>
          <w:b w:val="0"/>
        </w:rPr>
      </w:r>
    </w:p>
    <w:p>
      <w:pPr>
        <w:spacing w:after="100" w:before="0"/>
      </w:pPr>
      <w:r>
        <w:rPr>
          <w:b w:val="0"/>
        </w:rPr>
        <w:t>A. EUT</w:t>
      </w:r>
    </w:p>
    <w:p>
      <w:pPr>
        <w:spacing w:after="100" w:before="0"/>
      </w:pPr>
      <w:r>
        <w:rPr>
          <w:b w:val="0"/>
        </w:rPr>
        <w:t>B. RHG</w:t>
      </w:r>
    </w:p>
    <w:p>
      <w:pPr>
        <w:spacing w:after="100" w:before="0"/>
      </w:pPr>
      <w:r>
        <w:rPr>
          <w:b w:val="0"/>
        </w:rPr>
        <w:t>C. TRQ</w:t>
      </w:r>
    </w:p>
    <w:p>
      <w:pPr>
        <w:spacing w:after="100" w:before="0"/>
      </w:pPr>
      <w:r>
        <w:rPr>
          <w:b w:val="0"/>
        </w:rPr>
        <w:t>D. TFE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logic followed here is: Let's check each option one by one: Option 1) EUT Option 2) RHG Option 3) TRQ Option 4) TFE Hence, the correct answer is "TRQ".</w:t>
      </w:r>
    </w:p>
    <w:p>
      <w:pPr>
        <w:spacing w:before="0"/>
      </w:pPr>
      <w:r>
        <w:rPr>
          <w:b w:val="0"/>
        </w:rPr>
      </w:r>
    </w:p>
    <w:p>
      <w:pPr>
        <w:spacing w:after="100" w:line="360" w:lineRule="auto" w:before="0"/>
      </w:pPr>
      <w:r>
        <w:rPr>
          <w:b w:val="0"/>
        </w:rPr>
        <w:t>4. A series is given with one term missing. Select the correct alternative from the given ones that will complete the series. MHDM, MYLC, MPTS, MGBI, ?</w:t>
      </w:r>
    </w:p>
    <w:p>
      <w:pPr>
        <w:spacing w:before="0"/>
      </w:pPr>
      <w:r>
        <w:rPr>
          <w:b w:val="0"/>
        </w:rPr>
      </w:r>
    </w:p>
    <w:p>
      <w:pPr>
        <w:spacing w:after="100" w:before="0"/>
      </w:pPr>
      <w:r>
        <w:rPr>
          <w:b w:val="0"/>
        </w:rPr>
        <w:t>A. MJXY</w:t>
      </w:r>
    </w:p>
    <w:p>
      <w:pPr>
        <w:spacing w:after="100" w:before="0"/>
      </w:pPr>
      <w:r>
        <w:rPr>
          <w:b w:val="0"/>
        </w:rPr>
        <w:t>B. MNRS</w:t>
      </w:r>
    </w:p>
    <w:p>
      <w:pPr>
        <w:spacing w:after="100" w:before="0"/>
      </w:pPr>
      <w:r>
        <w:rPr>
          <w:b w:val="0"/>
        </w:rPr>
        <w:t>C. MXJY</w:t>
      </w:r>
    </w:p>
    <w:p>
      <w:pPr>
        <w:spacing w:after="100" w:before="0"/>
      </w:pPr>
      <w:r>
        <w:rPr>
          <w:b w:val="0"/>
        </w:rPr>
        <w:t>D. MXYJ</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5.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Trembling : Fear :: Sigh : ?</w:t>
      </w:r>
    </w:p>
    <w:p>
      <w:pPr>
        <w:spacing w:before="0"/>
      </w:pPr>
      <w:r>
        <w:rPr>
          <w:b w:val="0"/>
        </w:rPr>
      </w:r>
    </w:p>
    <w:p>
      <w:pPr>
        <w:spacing w:after="100" w:before="0"/>
      </w:pPr>
      <w:r>
        <w:rPr>
          <w:b w:val="0"/>
        </w:rPr>
        <w:t>A. Pain</w:t>
      </w:r>
    </w:p>
    <w:p>
      <w:pPr>
        <w:spacing w:after="100" w:before="0"/>
      </w:pPr>
      <w:r>
        <w:rPr>
          <w:b w:val="0"/>
        </w:rPr>
        <w:t>B. Relief</w:t>
      </w:r>
    </w:p>
    <w:p>
      <w:pPr>
        <w:spacing w:after="100" w:before="0"/>
      </w:pPr>
      <w:r>
        <w:rPr>
          <w:b w:val="0"/>
        </w:rPr>
        <w:t>C. Hope</w:t>
      </w:r>
    </w:p>
    <w:p>
      <w:pPr>
        <w:spacing w:after="100" w:before="0"/>
      </w:pPr>
      <w:r>
        <w:rPr>
          <w:b w:val="0"/>
        </w:rPr>
        <w:t>D. Anger</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Trembling : Fear → Trembling means shaking slightly in a way that you cannot control, for example, because angry, excited, or in fear. Similarly, Sigh : Relief → Sigh means to take a long deep breath of Relief. Hence, the correct answer is "Relief".</w:t>
      </w:r>
    </w:p>
    <w:p>
      <w:pPr>
        <w:spacing w:before="0"/>
      </w:pPr>
      <w:r>
        <w:rPr>
          <w:b w:val="0"/>
        </w:rPr>
      </w:r>
    </w:p>
    <w:p>
      <w:pPr>
        <w:spacing w:after="100" w:line="360" w:lineRule="auto" w:before="0"/>
      </w:pPr>
      <w:r>
        <w:rPr>
          <w:b w:val="0"/>
        </w:rPr>
        <w:t>6. By Interchanging the given two numbers which of the following equation will be not correct? 4 and 2</w:t>
      </w:r>
    </w:p>
    <w:p>
      <w:pPr>
        <w:spacing w:before="0"/>
      </w:pPr>
      <w:r>
        <w:rPr>
          <w:b w:val="0"/>
        </w:rPr>
      </w:r>
    </w:p>
    <w:p>
      <w:pPr>
        <w:spacing w:after="100" w:before="0"/>
      </w:pPr>
      <w:r>
        <w:rPr>
          <w:b w:val="0"/>
        </w:rPr>
        <w:t>A. 4 × 3 - 8 ÷ 2 + 7 = 11</w:t>
      </w:r>
    </w:p>
    <w:p>
      <w:pPr>
        <w:spacing w:after="100" w:before="0"/>
      </w:pPr>
      <w:r>
        <w:rPr>
          <w:b w:val="0"/>
        </w:rPr>
        <w:t>B. 8 ÷ 4 × 2 - 6 + 9 = 18</w:t>
      </w:r>
    </w:p>
    <w:p>
      <w:pPr>
        <w:spacing w:after="100" w:before="0"/>
      </w:pPr>
      <w:r>
        <w:rPr>
          <w:b w:val="0"/>
        </w:rPr>
        <w:t>C. 4 - 8 × 3 + 2 ÷ 1 = –18</w:t>
      </w:r>
    </w:p>
    <w:p>
      <w:pPr>
        <w:spacing w:after="100" w:before="0"/>
      </w:pPr>
      <w:r>
        <w:rPr>
          <w:b w:val="0"/>
        </w:rPr>
        <w:t>D. 6 × 4 - 8 ÷ 2 + 7 = 17</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Interchanging the given two numbers and find which the following equation will not correct. Let's check each option one by one. Option 1) 4 × 3 - 8 ÷ 2 + 7 = 11 Given: 4 and 2 ⇒ 2 × 3 - 8 ÷ 4 + 7 = 11 ⇒ 2 × 3 - 2 + 7 = 11 ⇒ 6 - 2 + 7 = 11 ⇒ 13 - 2 = 11 ⇒ 11 = 11 Option 2) 8 ÷ 4 × 2 - 6 + 9 = 18 Given: 4 and 2 ⇒ 8 ÷ 2 × 4 - 6 + 9 = 18 ⇒ 4 × 4 - 6 + 9 = 18 ⇒ 16 - 6 + 9 = 18 ⇒ 25 - 6 = 18 ⇒ 19 ≠ 18 Option 3) 4 - 8 × 3 + 2 ÷ 1 = –18 Given: 4 and 2 ⇒ 2 - 8 × 3 + 4 ÷ 1 = –18 ⇒ 2 - 8 × 3 + 4 = - 18 ⇒ 2 - 24 + 4 = - 18 ⇒ 6 - 24 = - 18 ⇒ - 18 = - 18 Option 4) 6 × 4 - 8 ÷ 2 + 7 = 17 Given: 4 and 2 ⇒ 6 × 2 - 8 ÷ 4 + 7 = 17 ⇒ 6 × 2 - 2 + 7 = 17 ⇒ 12 - 2 + 7 = 17 ⇒ 19 - 2 = 17 ⇒ 17 = 17 Hence, the correct answer is "Option 2".</w:t>
      </w:r>
    </w:p>
    <w:p>
      <w:pPr>
        <w:spacing w:before="0"/>
      </w:pPr>
      <w:r>
        <w:rPr>
          <w:b w:val="0"/>
        </w:rPr>
      </w:r>
    </w:p>
    <w:p>
      <w:pPr>
        <w:spacing w:after="100" w:line="360" w:lineRule="auto" w:before="0"/>
      </w:pPr>
      <w:r>
        <w:rPr>
          <w:b w:val="0"/>
        </w:rPr>
        <w:t>7. Read the given statements and conclusions carefully. Assuming that the information given in the statements is true, even if it appears to be at variance with commonly known facts, decide which of the given conclusions logically follow(s) from the statements. Statements: Some benches are tables. Some tables are chairs. Some chairs are pencils. Conclusions: I. Some benches are chairs. II. Some tables are pencils. III. Some pencils are chairs. IV. Some pencils are tables.</w:t>
      </w:r>
    </w:p>
    <w:p>
      <w:pPr>
        <w:spacing w:before="0"/>
      </w:pPr>
      <w:r>
        <w:rPr>
          <w:b w:val="0"/>
        </w:rPr>
      </w:r>
    </w:p>
    <w:p>
      <w:pPr>
        <w:spacing w:after="100" w:before="0"/>
      </w:pPr>
      <w:r>
        <w:rPr>
          <w:b w:val="0"/>
        </w:rPr>
        <w:t>A. Only conclusions II and IV follow</w:t>
      </w:r>
    </w:p>
    <w:p>
      <w:pPr>
        <w:spacing w:after="100" w:before="0"/>
      </w:pPr>
      <w:r>
        <w:rPr>
          <w:b w:val="0"/>
        </w:rPr>
        <w:t>B. Only conclusion III follows</w:t>
      </w:r>
    </w:p>
    <w:p>
      <w:pPr>
        <w:spacing w:after="100" w:before="0"/>
      </w:pPr>
      <w:r>
        <w:rPr>
          <w:b w:val="0"/>
        </w:rPr>
        <w:t>C. Only conclusions I and II follows</w:t>
      </w:r>
    </w:p>
    <w:p>
      <w:pPr>
        <w:spacing w:after="100" w:before="0"/>
      </w:pPr>
      <w:r>
        <w:rPr>
          <w:b w:val="0"/>
        </w:rPr>
        <w:t>D. None of the conclusions follow</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statements: Statements: Some benches are tables. Some tables are chairs. Some chairs are pencils. Conclusions: I. Some benches are chairs → Does not follow → As some benches are tables and some tables are chairs. So some benches are chairs is possible but not definitely followed. II. Some tables are pencils → Does not follow → As some tables are chairs and some chairs are pencils. So some tables are pencils is possible but not definitely followed. III. Some pencils are chairs → Follow → As some chairs are pencils. So some pencils are chairs is definitely followed. IV. Some pencils are tables → Does not follow → As some tables are chairs and some chairs are pencils. So some pencils are tables is possible but not definitely followed. So, only conclusion III follows. Hence, the correct answer is "Option 2".</w:t>
      </w:r>
    </w:p>
    <w:p>
      <w:pPr>
        <w:spacing w:before="0"/>
      </w:pPr>
      <w:r>
        <w:rPr>
          <w:b w:val="0"/>
        </w:rPr>
      </w:r>
    </w:p>
    <w:p>
      <w:pPr>
        <w:spacing w:after="100" w:line="360" w:lineRule="auto" w:before="0"/>
      </w:pPr>
      <w:r>
        <w:rPr>
          <w:b w:val="0"/>
        </w:rPr>
        <w:t>8. Select the option that is related to the third word in the same way as the second word is related to the first word. (The words must be considered as meaningful English words and must not be related to each other based on the number of letters/number of consonants/vowels in the word) Telescope : Distant Objects :: Microscope : ?</w:t>
      </w:r>
    </w:p>
    <w:p>
      <w:pPr>
        <w:spacing w:before="0"/>
      </w:pPr>
      <w:r>
        <w:rPr>
          <w:b w:val="0"/>
        </w:rPr>
      </w:r>
    </w:p>
    <w:p>
      <w:pPr>
        <w:spacing w:after="100" w:before="0"/>
      </w:pPr>
      <w:r>
        <w:rPr>
          <w:b w:val="0"/>
        </w:rPr>
        <w:t>A. Big Objects</w:t>
      </w:r>
    </w:p>
    <w:p>
      <w:pPr>
        <w:spacing w:after="100" w:before="0"/>
      </w:pPr>
      <w:r>
        <w:rPr>
          <w:b w:val="0"/>
        </w:rPr>
        <w:t>B. Tiny Objects</w:t>
      </w:r>
    </w:p>
    <w:p>
      <w:pPr>
        <w:spacing w:after="100" w:before="0"/>
      </w:pPr>
      <w:r>
        <w:rPr>
          <w:b w:val="0"/>
        </w:rPr>
        <w:t>C. Very Large Objects</w:t>
      </w:r>
    </w:p>
    <w:p>
      <w:pPr>
        <w:spacing w:after="100" w:before="0"/>
      </w:pPr>
      <w:r>
        <w:rPr>
          <w:b w:val="0"/>
        </w:rPr>
        <w:t>D. Heavy Objects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Telescope : Distant Objects → A telescope is a tool that astronomers used to form magnified images of distant objects. Similarly, Microscope : Tiny Objects → A microscope is a tool that can be used to observe small and tiny objects. Hence, the correct answer is "Tiny Objects".</w:t>
      </w:r>
    </w:p>
    <w:p>
      <w:pPr>
        <w:spacing w:before="0"/>
      </w:pPr>
      <w:r>
        <w:rPr>
          <w:b w:val="0"/>
        </w:rPr>
      </w:r>
    </w:p>
    <w:p>
      <w:pPr>
        <w:spacing w:after="100" w:line="360" w:lineRule="auto" w:before="0"/>
      </w:pPr>
      <w:r>
        <w:rPr>
          <w:b w:val="0"/>
        </w:rPr>
        <w:t>9. In a certain code language, ‘HAIRCAP’ is written as ‘IAHRPAC’ and ‘LEADMAN’ is written as ‘AELDNAM’. How will ‘FACTFUL’ be written in that language?</w:t>
      </w:r>
    </w:p>
    <w:p>
      <w:pPr>
        <w:spacing w:before="0"/>
      </w:pPr>
      <w:r>
        <w:rPr>
          <w:b w:val="0"/>
        </w:rPr>
      </w:r>
    </w:p>
    <w:p>
      <w:pPr>
        <w:spacing w:after="100" w:before="0"/>
      </w:pPr>
      <w:r>
        <w:rPr>
          <w:b w:val="0"/>
        </w:rPr>
        <w:t>A. CAFTLUF</w:t>
      </w:r>
    </w:p>
    <w:p>
      <w:pPr>
        <w:spacing w:after="100" w:before="0"/>
      </w:pPr>
      <w:r>
        <w:rPr>
          <w:b w:val="0"/>
        </w:rPr>
        <w:t>B. CAFTLFU</w:t>
      </w:r>
    </w:p>
    <w:p>
      <w:pPr>
        <w:spacing w:after="100" w:before="0"/>
      </w:pPr>
      <w:r>
        <w:rPr>
          <w:b w:val="0"/>
        </w:rPr>
        <w:t>C. CATFLUF</w:t>
      </w:r>
    </w:p>
    <w:p>
      <w:pPr>
        <w:spacing w:after="100" w:before="0"/>
      </w:pPr>
      <w:r>
        <w:rPr>
          <w:b w:val="0"/>
        </w:rPr>
        <w:t>D. CAFTULF</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10. Select the option that represents the correct order of the given words as they would appear in an English dictionary. 1. Amphibian 2. Ambiguous 3. Ambience 4. Amplify 5. Amorphous 6. Ambivalent 7. Ameliorate</w:t>
      </w:r>
    </w:p>
    <w:p>
      <w:pPr>
        <w:spacing w:before="0"/>
      </w:pPr>
      <w:r>
        <w:rPr>
          <w:b w:val="0"/>
        </w:rPr>
      </w:r>
    </w:p>
    <w:p>
      <w:pPr>
        <w:spacing w:after="100" w:before="0"/>
      </w:pPr>
      <w:r>
        <w:rPr>
          <w:b w:val="0"/>
        </w:rPr>
        <w:t>A. 3, 2, 6, 7, 5, 1, 4</w:t>
      </w:r>
    </w:p>
    <w:p>
      <w:pPr>
        <w:spacing w:after="100" w:before="0"/>
      </w:pPr>
      <w:r>
        <w:rPr>
          <w:b w:val="0"/>
        </w:rPr>
        <w:t>B. 3, 2, 6, 7, 5, 4, 1</w:t>
      </w:r>
    </w:p>
    <w:p>
      <w:pPr>
        <w:spacing w:after="100" w:before="0"/>
      </w:pPr>
      <w:r>
        <w:rPr>
          <w:b w:val="0"/>
        </w:rPr>
        <w:t>C. 3, 2, 4, 6, 7, 5, 1</w:t>
      </w:r>
    </w:p>
    <w:p>
      <w:pPr>
        <w:spacing w:after="100" w:before="0"/>
      </w:pPr>
      <w:r>
        <w:rPr>
          <w:b w:val="0"/>
        </w:rPr>
        <w:t>D. 3, 2, 6, 5, 7, 1, 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pattern followed here is: The given words are arranged according to the English dictionary order. 3. Ambience 2. Ambiguous 6. Ambivalent 7. Ameliorate 5. Amorphous 1. Amphibian 4. Amplify Hence, the correct answer is "3, 2, 6, 7, 5, 1, 4".</w:t>
      </w:r>
    </w:p>
    <w:p>
      <w:pPr>
        <w:spacing w:before="0"/>
      </w:pPr>
      <w:r>
        <w:rPr>
          <w:b w:val="0"/>
        </w:rPr>
      </w:r>
    </w:p>
    <w:p>
      <w:pPr>
        <w:spacing w:after="100" w:line="360" w:lineRule="auto" w:before="0"/>
      </w:pPr>
      <w:r>
        <w:rPr>
          <w:b w:val="0"/>
        </w:rPr>
        <w:t>11. ‘A @ B’ means ‘A is the husband of B’. ‘A &amp; B’ means ‘A is the father of B’. ‘A # B’ means ‘B is the son of A’. If S @ T # P @ Q # R &amp; V, then how is T related to Q?</w:t>
      </w:r>
    </w:p>
    <w:p>
      <w:pPr>
        <w:spacing w:before="0"/>
      </w:pPr>
      <w:r>
        <w:rPr>
          <w:b w:val="0"/>
        </w:rPr>
      </w:r>
    </w:p>
    <w:p>
      <w:pPr>
        <w:spacing w:after="100" w:before="0"/>
      </w:pPr>
      <w:r>
        <w:rPr>
          <w:b w:val="0"/>
        </w:rPr>
        <w:t>A. Husband</w:t>
      </w:r>
    </w:p>
    <w:p>
      <w:pPr>
        <w:spacing w:after="100" w:before="0"/>
      </w:pPr>
      <w:r>
        <w:rPr>
          <w:b w:val="0"/>
        </w:rPr>
        <w:t>B. Mother</w:t>
      </w:r>
    </w:p>
    <w:p>
      <w:pPr>
        <w:spacing w:after="100" w:before="0"/>
      </w:pPr>
      <w:r>
        <w:rPr>
          <w:b w:val="0"/>
        </w:rPr>
        <w:t>C. Mother-in-law</w:t>
      </w:r>
    </w:p>
    <w:p>
      <w:pPr>
        <w:spacing w:after="100" w:before="0"/>
      </w:pPr>
      <w:r>
        <w:rPr>
          <w:b w:val="0"/>
        </w:rPr>
        <w:t>D. Sister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 is the Mother-in-law of Q.</w:t>
      </w:r>
    </w:p>
    <w:p>
      <w:pPr>
        <w:spacing w:before="0"/>
      </w:pPr>
      <w:r>
        <w:rPr>
          <w:b w:val="0"/>
        </w:rPr>
      </w:r>
    </w:p>
    <w:p>
      <w:pPr>
        <w:spacing w:after="100" w:line="360" w:lineRule="auto" w:before="0"/>
      </w:pPr>
      <w:r>
        <w:rPr>
          <w:b w:val="0"/>
        </w:rPr>
        <w:t>12. Which number will replace the question mark (?) in the following series? 5, 12, 26, ?, 110, 222</w:t>
      </w:r>
    </w:p>
    <w:p>
      <w:pPr>
        <w:spacing w:before="0"/>
      </w:pPr>
      <w:r>
        <w:rPr>
          <w:b w:val="0"/>
        </w:rPr>
      </w:r>
    </w:p>
    <w:p>
      <w:pPr>
        <w:spacing w:after="100" w:before="0"/>
      </w:pPr>
      <w:r>
        <w:rPr>
          <w:b w:val="0"/>
        </w:rPr>
        <w:t>A. 52</w:t>
      </w:r>
    </w:p>
    <w:p>
      <w:pPr>
        <w:spacing w:after="100" w:before="0"/>
      </w:pPr>
      <w:r>
        <w:rPr>
          <w:b w:val="0"/>
        </w:rPr>
        <w:t>B. 56</w:t>
      </w:r>
    </w:p>
    <w:p>
      <w:pPr>
        <w:spacing w:after="100" w:before="0"/>
      </w:pPr>
      <w:r>
        <w:rPr>
          <w:b w:val="0"/>
        </w:rPr>
        <w:t>C. 54</w:t>
      </w:r>
    </w:p>
    <w:p>
      <w:pPr>
        <w:spacing w:after="100" w:before="0"/>
      </w:pPr>
      <w:r>
        <w:rPr>
          <w:b w:val="0"/>
        </w:rPr>
        <w:t>D. 50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13. In the following question below are given some statements followed by some conclusions based on those statements. Taking the given statements to be true even if they seem to be at variance from commonly known facts. Read all the conclusions and then decide which of the given conclusion logically follows the given statements. Statements: I. No tyre are white. II. All grey are white. Conclusions: I. No white is tyre. II. No tyre is grey. III. Some white are not grey.</w:t>
      </w:r>
    </w:p>
    <w:p>
      <w:pPr>
        <w:spacing w:before="0"/>
      </w:pPr>
      <w:r>
        <w:rPr>
          <w:b w:val="0"/>
        </w:rPr>
      </w:r>
    </w:p>
    <w:p>
      <w:pPr>
        <w:spacing w:after="100" w:before="0"/>
      </w:pPr>
      <w:r>
        <w:rPr>
          <w:b w:val="0"/>
        </w:rPr>
        <w:t>A. Only conclusion I follows</w:t>
      </w:r>
    </w:p>
    <w:p>
      <w:pPr>
        <w:spacing w:after="100" w:before="0"/>
      </w:pPr>
      <w:r>
        <w:rPr>
          <w:b w:val="0"/>
        </w:rPr>
        <w:t>B. Both conclusions I and III follows</w:t>
      </w:r>
    </w:p>
    <w:p>
      <w:pPr>
        <w:spacing w:after="100" w:before="0"/>
      </w:pPr>
      <w:r>
        <w:rPr>
          <w:b w:val="0"/>
        </w:rPr>
        <w:t>C. Both conclusions I and II follows</w:t>
      </w:r>
    </w:p>
    <w:p>
      <w:pPr>
        <w:spacing w:after="100" w:before="0"/>
      </w:pPr>
      <w:r>
        <w:rPr>
          <w:b w:val="0"/>
        </w:rPr>
        <w:t>D. Neither conclusion follows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pattern followed here is: The least possible Venn diagram is shown below according to the given statements. Statements: I. No tyre are white. II. All grey are white. III. Some white are not grey. Conclusions: I. No white is tyre → Follow → As no tyre are white. So no white is tyre is definitely followed. II. No tyre is grey → Follow → As no tyre are white and all grey are white. So no tyre is grey is definitely followed. III. Some white are not grey → Does not follow → As all grey are white. So some white are not grey is not definitely followed. So, Both conclusions I and II follow. Hence, the correct answer is "Option 3"</w:t>
      </w:r>
    </w:p>
    <w:p>
      <w:pPr>
        <w:spacing w:before="0"/>
      </w:pPr>
      <w:r>
        <w:rPr>
          <w:b w:val="0"/>
        </w:rPr>
      </w:r>
    </w:p>
    <w:p>
      <w:pPr>
        <w:spacing w:after="100" w:line="360" w:lineRule="auto" w:before="0"/>
      </w:pPr>
      <w:r>
        <w:rPr>
          <w:b w:val="0"/>
        </w:rPr>
        <w:t>14. Which letter cluster will replace the question mark (?) to complete the given series? ABCD, EBCD, ?, OBCD, UBCD</w:t>
      </w:r>
    </w:p>
    <w:p>
      <w:pPr>
        <w:spacing w:before="0"/>
      </w:pPr>
      <w:r>
        <w:rPr>
          <w:b w:val="0"/>
        </w:rPr>
      </w:r>
    </w:p>
    <w:p>
      <w:pPr>
        <w:spacing w:after="100" w:before="0"/>
      </w:pPr>
      <w:r>
        <w:rPr>
          <w:b w:val="0"/>
        </w:rPr>
        <w:t>A. JBCD</w:t>
      </w:r>
    </w:p>
    <w:p>
      <w:pPr>
        <w:spacing w:after="100" w:before="0"/>
      </w:pPr>
      <w:r>
        <w:rPr>
          <w:b w:val="0"/>
        </w:rPr>
        <w:t>B. LBCD</w:t>
      </w:r>
    </w:p>
    <w:p>
      <w:pPr>
        <w:spacing w:after="100" w:before="0"/>
      </w:pPr>
      <w:r>
        <w:rPr>
          <w:b w:val="0"/>
        </w:rPr>
        <w:t>C. IBCD</w:t>
      </w:r>
    </w:p>
    <w:p>
      <w:pPr>
        <w:spacing w:after="100" w:before="0"/>
      </w:pPr>
      <w:r>
        <w:rPr>
          <w:b w:val="0"/>
        </w:rPr>
        <w:t>D. KBCD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 , ,</w:t>
      </w:r>
    </w:p>
    <w:p>
      <w:pPr>
        <w:spacing w:before="0"/>
      </w:pPr>
      <w:r>
        <w:rPr>
          <w:b w:val="0"/>
        </w:rPr>
      </w:r>
    </w:p>
    <w:p>
      <w:pPr>
        <w:spacing w:after="100" w:line="360" w:lineRule="auto" w:before="0"/>
      </w:pPr>
      <w:r>
        <w:rPr>
          <w:b w:val="0"/>
        </w:rPr>
        <w:t>15. In a certain code language, 'ICE’ is coded as '20' and 'HOT' is coded as '46'. How will' POT' be coded in that language?</w:t>
      </w:r>
    </w:p>
    <w:p>
      <w:pPr>
        <w:spacing w:before="0"/>
      </w:pPr>
      <w:r>
        <w:rPr>
          <w:b w:val="0"/>
        </w:rPr>
      </w:r>
    </w:p>
    <w:p>
      <w:pPr>
        <w:spacing w:after="100" w:before="0"/>
      </w:pPr>
      <w:r>
        <w:rPr>
          <w:b w:val="0"/>
        </w:rPr>
        <w:t>A. 54</w:t>
      </w:r>
    </w:p>
    <w:p>
      <w:pPr>
        <w:spacing w:after="100" w:before="0"/>
      </w:pPr>
      <w:r>
        <w:rPr>
          <w:b w:val="0"/>
        </w:rPr>
        <w:t>B. 58</w:t>
      </w:r>
    </w:p>
    <w:p>
      <w:pPr>
        <w:spacing w:after="100" w:before="0"/>
      </w:pPr>
      <w:r>
        <w:rPr>
          <w:b w:val="0"/>
        </w:rPr>
        <w:t>C. 56</w:t>
      </w:r>
    </w:p>
    <w:p>
      <w:pPr>
        <w:spacing w:after="100" w:before="0"/>
      </w:pPr>
      <w:r>
        <w:rPr>
          <w:b w:val="0"/>
        </w:rPr>
        <w:t>D. 55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16. Select the option that is related to the third number in the same way as the second number is related to the first number and the sixth number is related to the fifth number. 16 : 20 :: 256 : ? :: 49 : 56</w:t>
      </w:r>
    </w:p>
    <w:p>
      <w:pPr>
        <w:spacing w:before="0"/>
      </w:pPr>
      <w:r>
        <w:rPr>
          <w:b w:val="0"/>
        </w:rPr>
      </w:r>
    </w:p>
    <w:p>
      <w:pPr>
        <w:spacing w:after="100" w:before="0"/>
      </w:pPr>
      <w:r>
        <w:rPr>
          <w:b w:val="0"/>
        </w:rPr>
        <w:t>A. 266</w:t>
      </w:r>
    </w:p>
    <w:p>
      <w:pPr>
        <w:spacing w:after="100" w:before="0"/>
      </w:pPr>
      <w:r>
        <w:rPr>
          <w:b w:val="0"/>
        </w:rPr>
        <w:t>B. 264</w:t>
      </w:r>
    </w:p>
    <w:p>
      <w:pPr>
        <w:spacing w:after="100" w:before="0"/>
      </w:pPr>
      <w:r>
        <w:rPr>
          <w:b w:val="0"/>
        </w:rPr>
        <w:t>C. 278</w:t>
      </w:r>
    </w:p>
    <w:p>
      <w:pPr>
        <w:spacing w:after="100" w:before="0"/>
      </w:pPr>
      <w:r>
        <w:rPr>
          <w:b w:val="0"/>
        </w:rPr>
        <w:t>D. 272</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pattern followed here is: Logic: √(First Number) : (First number)2 + First number = Second number. Let's check them one by one. 1) 16 : 20 ⇒ √(16) = 4 : (4)2 + 4 ⇒ 16 + 4 = 20 And, 2) 49 : 56 ⇒ √(49) = 7 : (7)2 + 7 ⇒ 49 + 7 = 56 Similarly, 3) 256 : ? ⇒ √(256) = 16 : (16)2 + 16 ⇒ 256 + 16 = 272 Hence, the correct answer is "272".</w:t>
      </w:r>
    </w:p>
    <w:p>
      <w:pPr>
        <w:spacing w:before="0"/>
      </w:pPr>
      <w:r>
        <w:rPr>
          <w:b w:val="0"/>
        </w:rPr>
      </w:r>
    </w:p>
    <w:p>
      <w:pPr>
        <w:spacing w:after="100" w:line="360" w:lineRule="auto" w:before="0"/>
      </w:pPr>
      <w:r>
        <w:rPr>
          <w:b w:val="0"/>
        </w:rPr>
        <w:t>17.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(2, 4, 20) (4, 5, 41)</w:t>
      </w:r>
    </w:p>
    <w:p>
      <w:pPr>
        <w:spacing w:before="0"/>
      </w:pPr>
      <w:r>
        <w:rPr>
          <w:b w:val="0"/>
        </w:rPr>
      </w:r>
    </w:p>
    <w:p>
      <w:pPr>
        <w:spacing w:after="100" w:before="0"/>
      </w:pPr>
      <w:r>
        <w:rPr>
          <w:b w:val="0"/>
        </w:rPr>
        <w:t>A. (9, 2, 86)</w:t>
      </w:r>
    </w:p>
    <w:p>
      <w:pPr>
        <w:spacing w:after="100" w:before="0"/>
      </w:pPr>
      <w:r>
        <w:rPr>
          <w:b w:val="0"/>
        </w:rPr>
        <w:t>B. (4, 3, 25)</w:t>
      </w:r>
    </w:p>
    <w:p>
      <w:pPr>
        <w:spacing w:after="100" w:before="0"/>
      </w:pPr>
      <w:r>
        <w:rPr>
          <w:b w:val="0"/>
        </w:rPr>
        <w:t>C. (5, 3, 32)</w:t>
      </w:r>
    </w:p>
    <w:p>
      <w:pPr>
        <w:spacing w:after="100" w:before="0"/>
      </w:pPr>
      <w:r>
        <w:rPr>
          <w:b w:val="0"/>
        </w:rPr>
        <w:t>D. (7, 3, 59)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pattern followed here is: Logic: (1st number)2 + (2nd number)2 = Third number. 1) (2, 4, 20) ⇒ (2)2 + (4)2 ⇒ 4 + 16 = 20 And, 2) (4, 5, 41) ⇒ (4)2 + (5)2 ⇒ 16 + 25 = 41 Let's check each option one by one. Option 1) (9, 2, 86) ⇒ (9)2 + (2)2 ⇒ 81 + 4 = 85 ≠ 86. (Incorrect) Option 2) (4, 3, 25) ⇒ (4)2 + (3)2 ⇒ 16 + 9 = 25 = 25. (Correct) Option 3) (5, 3, 32) ⇒ (5)2 + (3)2 ⇒ 25 + 9 = 34 ≠ 32. (Incorrect) Option 4) (7, 3, 59) ⇒ (7)2 + (3)2 ⇒ 49 + 9 = 58 ≠ 59. (Incorrect) Hence, the correct answer is "Option 2".</w:t>
      </w:r>
    </w:p>
    <w:p>
      <w:pPr>
        <w:spacing w:before="0"/>
      </w:pPr>
      <w:r>
        <w:rPr>
          <w:b w:val="0"/>
        </w:rPr>
      </w:r>
    </w:p>
    <w:p>
      <w:pPr>
        <w:spacing w:after="100" w:line="360" w:lineRule="auto" w:before="0"/>
      </w:pPr>
      <w:r>
        <w:rPr>
          <w:b w:val="0"/>
        </w:rPr>
        <w:t>18. Select the set in which the numbers are related in the same way as are the numbers of the following sets. (NOTE: Operations should be performed on the whole numbers, without breaking down the numbers into its constituent digits. E.g. 13 - Operations on 13 such as adding / subtracting / multiplying etc. to 13 can be performed. Breaking down 13 into 1 and 3 and then performing mathematical operations on 1 and 3 is NOT allowed) (76, 4, 19) (98, 2, 49)</w:t>
      </w:r>
    </w:p>
    <w:p>
      <w:pPr>
        <w:spacing w:before="0"/>
      </w:pPr>
      <w:r>
        <w:rPr>
          <w:b w:val="0"/>
        </w:rPr>
      </w:r>
    </w:p>
    <w:p>
      <w:pPr>
        <w:spacing w:after="100" w:before="0"/>
      </w:pPr>
      <w:r>
        <w:rPr>
          <w:b w:val="0"/>
        </w:rPr>
        <w:t>A. (84, 12, 4)</w:t>
      </w:r>
    </w:p>
    <w:p>
      <w:pPr>
        <w:spacing w:after="100" w:before="0"/>
      </w:pPr>
      <w:r>
        <w:rPr>
          <w:b w:val="0"/>
        </w:rPr>
        <w:t>B. (72, 4, 18)</w:t>
      </w:r>
    </w:p>
    <w:p>
      <w:pPr>
        <w:spacing w:after="100" w:before="0"/>
      </w:pPr>
      <w:r>
        <w:rPr>
          <w:b w:val="0"/>
        </w:rPr>
        <w:t>C. (99, 3, 66)</w:t>
      </w:r>
    </w:p>
    <w:p>
      <w:pPr>
        <w:spacing w:after="100" w:before="0"/>
      </w:pPr>
      <w:r>
        <w:rPr>
          <w:b w:val="0"/>
        </w:rPr>
        <w:t>D. (88, 2, 22)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Logic: (Third number × Second number) = First number. Option 2) (72, 4, 18) ⇒ (18 × 4) = 72.</w:t>
      </w:r>
    </w:p>
    <w:p>
      <w:pPr>
        <w:spacing w:before="0"/>
      </w:pPr>
      <w:r>
        <w:rPr>
          <w:b w:val="0"/>
        </w:rPr>
      </w:r>
    </w:p>
    <w:p>
      <w:pPr>
        <w:spacing w:after="100" w:line="360" w:lineRule="auto" w:before="0"/>
      </w:pPr>
      <w:r>
        <w:rPr>
          <w:b w:val="0"/>
        </w:rPr>
        <w:t>19. If X × Y means that X is the mother of Y, X – Y means that X is the father of Y, X ÷ Y means that X is the sister of Y, then which of the following expression shows that P is the paternal grandfather of R?</w:t>
      </w:r>
    </w:p>
    <w:p>
      <w:pPr>
        <w:spacing w:before="0"/>
      </w:pPr>
      <w:r>
        <w:rPr>
          <w:b w:val="0"/>
        </w:rPr>
      </w:r>
    </w:p>
    <w:p>
      <w:pPr>
        <w:spacing w:after="100" w:before="0"/>
      </w:pPr>
      <w:r>
        <w:rPr>
          <w:b w:val="0"/>
        </w:rPr>
        <w:t>A. Q - P × R</w:t>
      </w:r>
    </w:p>
    <w:p>
      <w:pPr>
        <w:spacing w:after="100" w:before="0"/>
      </w:pPr>
      <w:r>
        <w:rPr>
          <w:b w:val="0"/>
        </w:rPr>
        <w:t>B. P - Q ÷ R</w:t>
      </w:r>
    </w:p>
    <w:p>
      <w:pPr>
        <w:spacing w:after="100" w:before="0"/>
      </w:pPr>
      <w:r>
        <w:rPr>
          <w:b w:val="0"/>
        </w:rPr>
        <w:t>C. P - Q - R</w:t>
      </w:r>
    </w:p>
    <w:p>
      <w:pPr>
        <w:spacing w:after="100" w:before="0"/>
      </w:pPr>
      <w:r>
        <w:rPr>
          <w:b w:val="0"/>
        </w:rPr>
        <w:t>D. P × Q - 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P - Q - R (P is the Father of Q, and Q is the father of R). Here, P is the paternal grandfather of R.</w:t>
      </w:r>
    </w:p>
    <w:p>
      <w:pPr>
        <w:spacing w:before="0"/>
      </w:pPr>
      <w:r>
        <w:rPr>
          <w:b w:val="0"/>
        </w:rPr>
      </w:r>
    </w:p>
    <w:p>
      <w:pPr>
        <w:spacing w:after="100" w:line="360" w:lineRule="auto" w:before="0"/>
      </w:pPr>
      <w:r>
        <w:rPr>
          <w:b w:val="0"/>
        </w:rPr>
        <w:t>20. In the following question, four number pairs are given. In each pair the number on left side of (-) is related to the number of the right side of (-) with some Logic/Rule/Relation. Three pairs are similar on basis of same Logic/Rule/Relation. Select the odd one out from the given alternatives. (NOTE: Operations should be performed on the whole numbers, without breaking down the numbers into its constituent digits. E.g.13 - Operations on 13 such as adding /subtracting /multiplying etc. to 13 can be performed. Breaking down 13 into 1 and 3 and then performing mathematical operations on 1 and 3 is not allowed)</w:t>
      </w:r>
    </w:p>
    <w:p>
      <w:pPr>
        <w:spacing w:before="0"/>
      </w:pPr>
      <w:r>
        <w:rPr>
          <w:b w:val="0"/>
        </w:rPr>
      </w:r>
    </w:p>
    <w:p>
      <w:pPr>
        <w:spacing w:after="100" w:before="0"/>
      </w:pPr>
      <w:r>
        <w:rPr>
          <w:b w:val="0"/>
        </w:rPr>
        <w:t>A. 15 - 56</w:t>
      </w:r>
    </w:p>
    <w:p>
      <w:pPr>
        <w:spacing w:after="100" w:before="0"/>
      </w:pPr>
      <w:r>
        <w:rPr>
          <w:b w:val="0"/>
        </w:rPr>
        <w:t>B. 13 - 48</w:t>
      </w:r>
    </w:p>
    <w:p>
      <w:pPr>
        <w:spacing w:after="100" w:before="0"/>
      </w:pPr>
      <w:r>
        <w:rPr>
          <w:b w:val="0"/>
        </w:rPr>
        <w:t>C. 11 - 39</w:t>
      </w:r>
    </w:p>
    <w:p>
      <w:pPr>
        <w:spacing w:after="100" w:before="0"/>
      </w:pPr>
      <w:r>
        <w:rPr>
          <w:b w:val="0"/>
        </w:rPr>
        <w:t>D. 17 - 64</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(First number × 4) - 4 = Second number. 11 - 39 ⇒ (11 × 4) - 4 ⇒ 44 - 4 = 40 ≠ 39.</w:t>
      </w:r>
    </w:p>
    <w:p>
      <w:pPr>
        <w:spacing w:before="0"/>
      </w:pPr>
      <w:r>
        <w:rPr>
          <w:b w:val="0"/>
        </w:rPr>
      </w:r>
    </w:p>
    <w:p>
      <w:pPr>
        <w:spacing w:after="100" w:line="360" w:lineRule="auto" w:before="0"/>
      </w:pPr>
      <w:r>
        <w:rPr>
          <w:b w:val="0"/>
        </w:rPr>
        <w:t>21. The principal lignite reserves are in Neyveli which is situated in ______.</w:t>
      </w:r>
    </w:p>
    <w:p>
      <w:pPr>
        <w:spacing w:before="0"/>
      </w:pPr>
      <w:r>
        <w:rPr>
          <w:b w:val="0"/>
        </w:rPr>
      </w:r>
    </w:p>
    <w:p>
      <w:pPr>
        <w:spacing w:after="100" w:before="0"/>
      </w:pPr>
      <w:r>
        <w:rPr>
          <w:b w:val="0"/>
        </w:rPr>
        <w:t>A. Karnataka</w:t>
      </w:r>
    </w:p>
    <w:p>
      <w:pPr>
        <w:spacing w:after="100" w:before="0"/>
      </w:pPr>
      <w:r>
        <w:rPr>
          <w:b w:val="0"/>
        </w:rPr>
        <w:t>B. Andhra Pradesh</w:t>
      </w:r>
    </w:p>
    <w:p>
      <w:pPr>
        <w:spacing w:after="100" w:before="0"/>
      </w:pPr>
      <w:r>
        <w:rPr>
          <w:b w:val="0"/>
        </w:rPr>
        <w:t>C. Tamil Nadu</w:t>
      </w:r>
    </w:p>
    <w:p>
      <w:pPr>
        <w:spacing w:after="100" w:before="0"/>
      </w:pPr>
      <w:r>
        <w:rPr>
          <w:b w:val="0"/>
        </w:rPr>
        <w:t>D. Kerala</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Neyveli in Tamil Nadu has one of the world's largest lignite mines with around 6,000 million tonnes of reserves. Lignite is a low-grade coal used for electricity generation, but its mining and use raise environmental concerns. Other types of coal include anthracite, bituminous, and peat.</w:t>
      </w:r>
    </w:p>
    <w:p>
      <w:pPr>
        <w:spacing w:before="0"/>
      </w:pPr>
      <w:r>
        <w:rPr>
          <w:b w:val="0"/>
        </w:rPr>
      </w:r>
    </w:p>
    <w:p>
      <w:pPr>
        <w:spacing w:after="100" w:line="360" w:lineRule="auto" w:before="0"/>
      </w:pPr>
      <w:r>
        <w:rPr>
          <w:b w:val="0"/>
        </w:rPr>
        <w:t>22. Babur ruled over Delhi till ________ year.</w:t>
      </w:r>
    </w:p>
    <w:p>
      <w:pPr>
        <w:spacing w:before="0"/>
      </w:pPr>
      <w:r>
        <w:rPr>
          <w:b w:val="0"/>
        </w:rPr>
      </w:r>
    </w:p>
    <w:p>
      <w:pPr>
        <w:spacing w:after="100" w:before="0"/>
      </w:pPr>
      <w:r>
        <w:rPr>
          <w:b w:val="0"/>
        </w:rPr>
        <w:t>A. 1530</w:t>
      </w:r>
    </w:p>
    <w:p>
      <w:pPr>
        <w:spacing w:after="100" w:before="0"/>
      </w:pPr>
      <w:r>
        <w:rPr>
          <w:b w:val="0"/>
        </w:rPr>
        <w:t>B. 1539</w:t>
      </w:r>
    </w:p>
    <w:p>
      <w:pPr>
        <w:spacing w:after="100" w:before="0"/>
      </w:pPr>
      <w:r>
        <w:rPr>
          <w:b w:val="0"/>
        </w:rPr>
        <w:t>C. 1526</w:t>
      </w:r>
    </w:p>
    <w:p>
      <w:pPr>
        <w:spacing w:after="100" w:before="0"/>
      </w:pPr>
      <w:r>
        <w:rPr>
          <w:b w:val="0"/>
        </w:rPr>
        <w:t>D. 1545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Babur ruled over Delhi till the year 1530. He established the Mughal Empire in India after defeating Ibrahim Lodi in the Battle of Panipat in 1526. Babur captured Gwalior, Chanderi, and Dholpur and implemented administrative reforms. He wrote the Baburnama, an autobiographical account of his life. He was succeeded by his son Humayun in 1530.</w:t>
      </w:r>
    </w:p>
    <w:p>
      <w:pPr>
        <w:spacing w:before="0"/>
      </w:pPr>
      <w:r>
        <w:rPr>
          <w:b w:val="0"/>
        </w:rPr>
      </w:r>
    </w:p>
    <w:p>
      <w:pPr>
        <w:spacing w:after="100" w:line="360" w:lineRule="auto" w:before="0"/>
      </w:pPr>
      <w:r>
        <w:rPr>
          <w:b w:val="0"/>
        </w:rPr>
        <w:t>23. Which of these methods is used for conservation of land resource?</w:t>
      </w:r>
    </w:p>
    <w:p>
      <w:pPr>
        <w:spacing w:before="0"/>
      </w:pPr>
      <w:r>
        <w:rPr>
          <w:b w:val="0"/>
        </w:rPr>
      </w:r>
    </w:p>
    <w:p>
      <w:pPr>
        <w:spacing w:after="100" w:before="0"/>
      </w:pPr>
      <w:r>
        <w:rPr>
          <w:b w:val="0"/>
        </w:rPr>
        <w:t>A. Deforestation</w:t>
      </w:r>
    </w:p>
    <w:p>
      <w:pPr>
        <w:spacing w:after="100" w:before="0"/>
      </w:pPr>
      <w:r>
        <w:rPr>
          <w:b w:val="0"/>
        </w:rPr>
        <w:t>B. Poaching</w:t>
      </w:r>
    </w:p>
    <w:p>
      <w:pPr>
        <w:spacing w:after="100" w:before="0"/>
      </w:pPr>
      <w:r>
        <w:rPr>
          <w:b w:val="0"/>
        </w:rPr>
        <w:t>C. Land reclamation</w:t>
      </w:r>
    </w:p>
    <w:p>
      <w:pPr>
        <w:spacing w:after="100" w:before="0"/>
      </w:pPr>
      <w:r>
        <w:rPr>
          <w:b w:val="0"/>
        </w:rPr>
        <w:t>D. Indiscriminate use of chemical pesticides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Land reclamation is the sustainable way to preserve land resources and protect the environment. The process of reconverting disturbed land to its former or other productive uses.</w:t>
      </w:r>
    </w:p>
    <w:p>
      <w:pPr>
        <w:spacing w:before="0"/>
      </w:pPr>
      <w:r>
        <w:rPr>
          <w:b w:val="0"/>
        </w:rPr>
      </w:r>
    </w:p>
    <w:p>
      <w:pPr>
        <w:spacing w:after="100" w:line="360" w:lineRule="auto" w:before="0"/>
      </w:pPr>
      <w:r>
        <w:rPr>
          <w:b w:val="0"/>
        </w:rPr>
        <w:t>24. In which of the following Indian states is the “Hundred Drums Festival” observed?</w:t>
      </w:r>
    </w:p>
    <w:p>
      <w:pPr>
        <w:spacing w:before="0"/>
      </w:pPr>
      <w:r>
        <w:rPr>
          <w:b w:val="0"/>
        </w:rPr>
      </w:r>
    </w:p>
    <w:p>
      <w:pPr>
        <w:spacing w:after="100" w:before="0"/>
      </w:pPr>
      <w:r>
        <w:rPr>
          <w:b w:val="0"/>
        </w:rPr>
        <w:t>A. Uttarakhand</w:t>
      </w:r>
    </w:p>
    <w:p>
      <w:pPr>
        <w:spacing w:after="100" w:before="0"/>
      </w:pPr>
      <w:r>
        <w:rPr>
          <w:b w:val="0"/>
        </w:rPr>
        <w:t>B. Meghalaya</w:t>
      </w:r>
    </w:p>
    <w:p>
      <w:pPr>
        <w:spacing w:after="100" w:before="0"/>
      </w:pPr>
      <w:r>
        <w:rPr>
          <w:b w:val="0"/>
        </w:rPr>
        <w:t>C. Himachal Pradesh</w:t>
      </w:r>
    </w:p>
    <w:p>
      <w:pPr>
        <w:spacing w:after="100" w:before="0"/>
      </w:pPr>
      <w:r>
        <w:rPr>
          <w:b w:val="0"/>
        </w:rPr>
        <w:t>D. Punjab</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"Hundred Drums Festival" is observed in Meghalaya, India, celebrating the Khasi culture with traditional dances and performances. Held annually in January, it attracts tourists from around the world and is a significant part of Meghalaya's cultural heritage.</w:t>
      </w:r>
    </w:p>
    <w:p>
      <w:pPr>
        <w:spacing w:before="0"/>
      </w:pPr>
      <w:r>
        <w:rPr>
          <w:b w:val="0"/>
        </w:rPr>
      </w:r>
    </w:p>
    <w:p>
      <w:pPr>
        <w:spacing w:after="100" w:line="360" w:lineRule="auto" w:before="0"/>
      </w:pPr>
      <w:r>
        <w:rPr>
          <w:b w:val="0"/>
        </w:rPr>
        <w:t>25. In February 2022, the first night navigation mobile application for rivers was launched in ________.</w:t>
      </w:r>
    </w:p>
    <w:p>
      <w:pPr>
        <w:spacing w:before="0"/>
      </w:pPr>
      <w:r>
        <w:rPr>
          <w:b w:val="0"/>
        </w:rPr>
      </w:r>
    </w:p>
    <w:p>
      <w:pPr>
        <w:spacing w:after="100" w:before="0"/>
      </w:pPr>
      <w:r>
        <w:rPr>
          <w:b w:val="0"/>
        </w:rPr>
        <w:t>A. West Bengal</w:t>
      </w:r>
    </w:p>
    <w:p>
      <w:pPr>
        <w:spacing w:after="100" w:before="0"/>
      </w:pPr>
      <w:r>
        <w:rPr>
          <w:b w:val="0"/>
        </w:rPr>
        <w:t>B. Assam</w:t>
      </w:r>
    </w:p>
    <w:p>
      <w:pPr>
        <w:spacing w:after="100" w:before="0"/>
      </w:pPr>
      <w:r>
        <w:rPr>
          <w:b w:val="0"/>
        </w:rPr>
        <w:t>C. Uttar Pradesh</w:t>
      </w:r>
    </w:p>
    <w:p>
      <w:pPr>
        <w:spacing w:after="100" w:before="0"/>
      </w:pPr>
      <w:r>
        <w:rPr>
          <w:b w:val="0"/>
        </w:rPr>
        <w:t>D. Jharkhand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first-night navigation mobile application in rivers in the country was launched for ferries on the Brahmaputra river in Assam, in Feb 2022.</w:t>
      </w:r>
    </w:p>
    <w:p>
      <w:pPr>
        <w:spacing w:before="0"/>
      </w:pPr>
      <w:r>
        <w:rPr>
          <w:b w:val="0"/>
        </w:rPr>
      </w:r>
    </w:p>
    <w:p>
      <w:pPr>
        <w:spacing w:after="100" w:line="360" w:lineRule="auto" w:before="0"/>
      </w:pPr>
      <w:r>
        <w:rPr>
          <w:b w:val="0"/>
        </w:rPr>
        <w:t>26. When the river approaches sea it breaks up into a number of distributaries, each distributary forms its own mouth. The collection of sediments from all the mouths forms _______.</w:t>
      </w:r>
    </w:p>
    <w:p>
      <w:pPr>
        <w:spacing w:before="0"/>
      </w:pPr>
      <w:r>
        <w:rPr>
          <w:b w:val="0"/>
        </w:rPr>
      </w:r>
    </w:p>
    <w:p>
      <w:pPr>
        <w:spacing w:after="100" w:before="0"/>
      </w:pPr>
      <w:r>
        <w:rPr>
          <w:b w:val="0"/>
        </w:rPr>
        <w:t>A. meanders</w:t>
      </w:r>
    </w:p>
    <w:p>
      <w:pPr>
        <w:spacing w:after="100" w:before="0"/>
      </w:pPr>
      <w:r>
        <w:rPr>
          <w:b w:val="0"/>
        </w:rPr>
        <w:t>B. floodplains</w:t>
      </w:r>
    </w:p>
    <w:p>
      <w:pPr>
        <w:spacing w:after="100" w:before="0"/>
      </w:pPr>
      <w:r>
        <w:rPr>
          <w:b w:val="0"/>
        </w:rPr>
        <w:t>C. delta</w:t>
      </w:r>
    </w:p>
    <w:p>
      <w:pPr>
        <w:spacing w:after="100" w:before="0"/>
      </w:pPr>
      <w:r>
        <w:rPr>
          <w:b w:val="0"/>
        </w:rPr>
        <w:t>D. levees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When a river approaches the sea, it forms a delta, which is a triangular deposition of sediments brought by the river. The collection of sediments from all the distributaries of the river forms the delta. Major rivers in India like Ganga, Brahmaputra, Godavari, Krishna, and Cauvery/Kaveri form deltas, while Narmada, Sabarmati, and Tapti form estuaries instead. Deltas are important ecosystems that support a diverse range of flora and fauna.</w:t>
      </w:r>
    </w:p>
    <w:p>
      <w:pPr>
        <w:spacing w:before="0"/>
      </w:pPr>
      <w:r>
        <w:rPr>
          <w:b w:val="0"/>
        </w:rPr>
      </w:r>
    </w:p>
    <w:p>
      <w:pPr>
        <w:spacing w:after="100" w:line="360" w:lineRule="auto" w:before="0"/>
      </w:pPr>
      <w:r>
        <w:rPr>
          <w:b w:val="0"/>
        </w:rPr>
        <w:t>27. Which Fundamental Right was deleted by The Constitution (Forty-fourth Amendment) Act, 1978?</w:t>
      </w:r>
    </w:p>
    <w:p>
      <w:pPr>
        <w:spacing w:before="0"/>
      </w:pPr>
      <w:r>
        <w:rPr>
          <w:b w:val="0"/>
        </w:rPr>
      </w:r>
    </w:p>
    <w:p>
      <w:pPr>
        <w:spacing w:after="100" w:before="0"/>
      </w:pPr>
      <w:r>
        <w:rPr>
          <w:b w:val="0"/>
        </w:rPr>
        <w:t>A. Right to Property</w:t>
      </w:r>
    </w:p>
    <w:p>
      <w:pPr>
        <w:spacing w:after="100" w:before="0"/>
      </w:pPr>
      <w:r>
        <w:rPr>
          <w:b w:val="0"/>
        </w:rPr>
        <w:t>B. Right to Freedom of Movement</w:t>
      </w:r>
    </w:p>
    <w:p>
      <w:pPr>
        <w:spacing w:after="100" w:before="0"/>
      </w:pPr>
      <w:r>
        <w:rPr>
          <w:b w:val="0"/>
        </w:rPr>
        <w:t>C. Right to Education</w:t>
      </w:r>
    </w:p>
    <w:p>
      <w:pPr>
        <w:spacing w:after="100" w:before="0"/>
      </w:pPr>
      <w:r>
        <w:rPr>
          <w:b w:val="0"/>
        </w:rPr>
        <w:t>D. Right to Constitutional Remedies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44th Constitutional amendment act 1978 deleted the right to property from the list of Fundamental Rights. The right to Property is no more a fundamental right, only a legal right. At the present right to property is listed under Article 300A as a legal right. The Supreme Court and the High Courts in India are considered to be the guardians of fundamental rights.</w:t>
      </w:r>
    </w:p>
    <w:p>
      <w:pPr>
        <w:spacing w:before="0"/>
      </w:pPr>
      <w:r>
        <w:rPr>
          <w:b w:val="0"/>
        </w:rPr>
      </w:r>
    </w:p>
    <w:p>
      <w:pPr>
        <w:spacing w:after="100" w:line="360" w:lineRule="auto" w:before="0"/>
      </w:pPr>
      <w:r>
        <w:rPr>
          <w:b w:val="0"/>
        </w:rPr>
        <w:t>28. Most of the Chlorophyceae have one or more storage bodies called _______ located in the chloroplasts.</w:t>
      </w:r>
    </w:p>
    <w:p>
      <w:pPr>
        <w:spacing w:before="0"/>
      </w:pPr>
      <w:r>
        <w:rPr>
          <w:b w:val="0"/>
        </w:rPr>
      </w:r>
    </w:p>
    <w:p>
      <w:pPr>
        <w:spacing w:after="100" w:before="0"/>
      </w:pPr>
      <w:r>
        <w:rPr>
          <w:b w:val="0"/>
        </w:rPr>
        <w:t>A. Stomata</w:t>
      </w:r>
    </w:p>
    <w:p>
      <w:pPr>
        <w:spacing w:after="100" w:before="0"/>
      </w:pPr>
      <w:r>
        <w:rPr>
          <w:b w:val="0"/>
        </w:rPr>
        <w:t>B. Carotenoids</w:t>
      </w:r>
    </w:p>
    <w:p>
      <w:pPr>
        <w:spacing w:after="100" w:before="0"/>
      </w:pPr>
      <w:r>
        <w:rPr>
          <w:b w:val="0"/>
        </w:rPr>
        <w:t>C. Pyrenoids</w:t>
      </w:r>
    </w:p>
    <w:p>
      <w:pPr>
        <w:spacing w:after="100" w:before="0"/>
      </w:pPr>
      <w:r>
        <w:rPr>
          <w:b w:val="0"/>
        </w:rPr>
        <w:t>D. Chlorophyll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option for the location of storage bodies in Chlorophyceae is Pyrenoids. These bodies are found within the chloroplasts and serve as a site for starch storage. Stomata are openings on the plant surface, Carotenoids are pigments that give plants their colour, and Chlorophyll is the pigment responsible for capturing light energy during photosynthesis.</w:t>
      </w:r>
    </w:p>
    <w:p>
      <w:pPr>
        <w:spacing w:before="0"/>
      </w:pPr>
      <w:r>
        <w:rPr>
          <w:b w:val="0"/>
        </w:rPr>
      </w:r>
    </w:p>
    <w:p>
      <w:pPr>
        <w:spacing w:after="100" w:line="360" w:lineRule="auto" w:before="0"/>
      </w:pPr>
      <w:r>
        <w:rPr>
          <w:b w:val="0"/>
        </w:rPr>
        <w:t>29. The bill which provide for the trial of British or European person by Indians was _______.</w:t>
      </w:r>
    </w:p>
    <w:p>
      <w:pPr>
        <w:spacing w:before="0"/>
      </w:pPr>
      <w:r>
        <w:rPr>
          <w:b w:val="0"/>
        </w:rPr>
      </w:r>
    </w:p>
    <w:p>
      <w:pPr>
        <w:spacing w:after="100" w:before="0"/>
      </w:pPr>
      <w:r>
        <w:rPr>
          <w:b w:val="0"/>
        </w:rPr>
        <w:t>A. Hastings Bill</w:t>
      </w:r>
    </w:p>
    <w:p>
      <w:pPr>
        <w:spacing w:after="100" w:before="0"/>
      </w:pPr>
      <w:r>
        <w:rPr>
          <w:b w:val="0"/>
        </w:rPr>
        <w:t>B. Dalhousie Bill</w:t>
      </w:r>
    </w:p>
    <w:p>
      <w:pPr>
        <w:spacing w:after="100" w:before="0"/>
      </w:pPr>
      <w:r>
        <w:rPr>
          <w:b w:val="0"/>
        </w:rPr>
        <w:t>C. Ilbert Bill</w:t>
      </w:r>
    </w:p>
    <w:p>
      <w:pPr>
        <w:spacing w:after="100" w:before="0"/>
      </w:pPr>
      <w:r>
        <w:rPr>
          <w:b w:val="0"/>
        </w:rPr>
        <w:t>D. George Bill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Ilbert Bill was introduced in 1883 during Lord Ripon's. The main objective behind the introduction of this bill is to allow Indian judges to try cases in session courts involving Britishers. The introduction of the bill had roused anger and resentment among people, especially English women and British tea and indigo planters in Bengal.</w:t>
      </w:r>
    </w:p>
    <w:p>
      <w:pPr>
        <w:spacing w:before="0"/>
      </w:pPr>
      <w:r>
        <w:rPr>
          <w:b w:val="0"/>
        </w:rPr>
      </w:r>
    </w:p>
    <w:p>
      <w:pPr>
        <w:spacing w:after="100" w:line="360" w:lineRule="auto" w:before="0"/>
      </w:pPr>
      <w:r>
        <w:rPr>
          <w:b w:val="0"/>
        </w:rPr>
        <w:t>30. Which of the following cities became the capital of Bengal in 1704?</w:t>
      </w:r>
    </w:p>
    <w:p>
      <w:pPr>
        <w:spacing w:before="0"/>
      </w:pPr>
      <w:r>
        <w:rPr>
          <w:b w:val="0"/>
        </w:rPr>
      </w:r>
    </w:p>
    <w:p>
      <w:pPr>
        <w:spacing w:after="100" w:before="0"/>
      </w:pPr>
      <w:r>
        <w:rPr>
          <w:b w:val="0"/>
        </w:rPr>
        <w:t>A. Howrah</w:t>
      </w:r>
    </w:p>
    <w:p>
      <w:pPr>
        <w:spacing w:after="100" w:before="0"/>
      </w:pPr>
      <w:r>
        <w:rPr>
          <w:b w:val="0"/>
        </w:rPr>
        <w:t>B. Murshidabad</w:t>
      </w:r>
    </w:p>
    <w:p>
      <w:pPr>
        <w:spacing w:after="100" w:before="0"/>
      </w:pPr>
      <w:r>
        <w:rPr>
          <w:b w:val="0"/>
        </w:rPr>
        <w:t>C. Kharagpur</w:t>
      </w:r>
    </w:p>
    <w:p>
      <w:pPr>
        <w:spacing w:after="100" w:before="0"/>
      </w:pPr>
      <w:r>
        <w:rPr>
          <w:b w:val="0"/>
        </w:rPr>
        <w:t>D. Kolkata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Murshidabad. Murshid Quli Khan became the first Nawab of Bengal in 1717, and the capital was shifted from Dhaka to Murshidabad. Murshid Quli Khan was born as Surya Narayan Mishra, a Hindu who was bought by Mughal noble Haji Shafi. He entered into a conflict with the province's subahdar, Azim-us-Shan, and was later transferred to the Deccan Plateau by the Mughal Emperor Bahadur Shah I.</w:t>
      </w:r>
    </w:p>
    <w:p>
      <w:pPr>
        <w:spacing w:before="0"/>
      </w:pPr>
      <w:r>
        <w:rPr>
          <w:b w:val="0"/>
        </w:rPr>
      </w:r>
    </w:p>
    <w:p>
      <w:pPr>
        <w:spacing w:after="100" w:line="360" w:lineRule="auto" w:before="0"/>
      </w:pPr>
      <w:r>
        <w:rPr>
          <w:b w:val="0"/>
        </w:rPr>
        <w:t>31. Iron, iodine and zinc can be considered as which of the following?</w:t>
      </w:r>
    </w:p>
    <w:p>
      <w:pPr>
        <w:spacing w:before="0"/>
      </w:pPr>
      <w:r>
        <w:rPr>
          <w:b w:val="0"/>
        </w:rPr>
      </w:r>
    </w:p>
    <w:p>
      <w:pPr>
        <w:spacing w:after="100" w:before="0"/>
      </w:pPr>
      <w:r>
        <w:rPr>
          <w:b w:val="0"/>
        </w:rPr>
        <w:t>A. Macronutrients</w:t>
      </w:r>
    </w:p>
    <w:p>
      <w:pPr>
        <w:spacing w:after="100" w:before="0"/>
      </w:pPr>
      <w:r>
        <w:rPr>
          <w:b w:val="0"/>
        </w:rPr>
        <w:t>B. Micronutrients</w:t>
      </w:r>
    </w:p>
    <w:p>
      <w:pPr>
        <w:spacing w:after="100" w:before="0"/>
      </w:pPr>
      <w:r>
        <w:rPr>
          <w:b w:val="0"/>
        </w:rPr>
        <w:t>C. Steroid hormone inducer</w:t>
      </w:r>
    </w:p>
    <w:p>
      <w:pPr>
        <w:spacing w:after="100" w:before="0"/>
      </w:pPr>
      <w:r>
        <w:rPr>
          <w:b w:val="0"/>
        </w:rPr>
        <w:t>D. Non-essential nutrients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Iron, iodine, and zinc are essential minerals required by the body in small amounts and are therefore classified as micronutrients. They play vital roles in various physiological functions, including enzyme activities, hormone production, and immune system functioning.</w:t>
      </w:r>
    </w:p>
    <w:p>
      <w:pPr>
        <w:spacing w:before="0"/>
      </w:pPr>
      <w:r>
        <w:rPr>
          <w:b w:val="0"/>
        </w:rPr>
      </w:r>
    </w:p>
    <w:p>
      <w:pPr>
        <w:spacing w:after="100" w:line="360" w:lineRule="auto" w:before="0"/>
      </w:pPr>
      <w:r>
        <w:rPr>
          <w:b w:val="0"/>
        </w:rPr>
        <w:t>32. Who among the following is noted for playing the Flute?</w:t>
      </w:r>
    </w:p>
    <w:p>
      <w:pPr>
        <w:spacing w:before="0"/>
      </w:pPr>
      <w:r>
        <w:rPr>
          <w:b w:val="0"/>
        </w:rPr>
      </w:r>
    </w:p>
    <w:p>
      <w:pPr>
        <w:spacing w:after="100" w:before="0"/>
      </w:pPr>
      <w:r>
        <w:rPr>
          <w:b w:val="0"/>
        </w:rPr>
        <w:t>A. Pandit Kumar Gandharva</w:t>
      </w:r>
    </w:p>
    <w:p>
      <w:pPr>
        <w:spacing w:after="100" w:before="0"/>
      </w:pPr>
      <w:r>
        <w:rPr>
          <w:b w:val="0"/>
        </w:rPr>
        <w:t>B. Pandit Hariprasad Chaurasia</w:t>
      </w:r>
    </w:p>
    <w:p>
      <w:pPr>
        <w:spacing w:after="100" w:before="0"/>
      </w:pPr>
      <w:r>
        <w:rPr>
          <w:b w:val="0"/>
        </w:rPr>
        <w:t>C. Pandit Ravishankar</w:t>
      </w:r>
    </w:p>
    <w:p>
      <w:pPr>
        <w:spacing w:after="100" w:before="0"/>
      </w:pPr>
      <w:r>
        <w:rPr>
          <w:b w:val="0"/>
        </w:rPr>
        <w:t>D. Pandit Shivkumar Sharma</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Pandit Hariprasad Chaurasia is noted for playing the Flute. He is a renowned Indian classical flautist who has won several awards for his contribution to Indian classical music. He has also collaborated with several international artists and has been recognized globally for his talent and expertise in playing the flute.</w:t>
      </w:r>
    </w:p>
    <w:p>
      <w:pPr>
        <w:spacing w:before="0"/>
      </w:pPr>
      <w:r>
        <w:rPr>
          <w:b w:val="0"/>
        </w:rPr>
      </w:r>
    </w:p>
    <w:p>
      <w:pPr>
        <w:spacing w:after="100" w:line="360" w:lineRule="auto" w:before="0"/>
      </w:pPr>
      <w:r>
        <w:rPr>
          <w:b w:val="0"/>
        </w:rPr>
        <w:t>33. The GDP estimation method measuring the aggregate value of goods and services produced by the firms is called _______.</w:t>
      </w:r>
    </w:p>
    <w:p>
      <w:pPr>
        <w:spacing w:before="0"/>
      </w:pPr>
      <w:r>
        <w:rPr>
          <w:b w:val="0"/>
        </w:rPr>
      </w:r>
    </w:p>
    <w:p>
      <w:pPr>
        <w:spacing w:after="100" w:before="0"/>
      </w:pPr>
      <w:r>
        <w:rPr>
          <w:b w:val="0"/>
        </w:rPr>
        <w:t>A. expenditure method</w:t>
      </w:r>
    </w:p>
    <w:p>
      <w:pPr>
        <w:spacing w:after="100" w:before="0"/>
      </w:pPr>
      <w:r>
        <w:rPr>
          <w:b w:val="0"/>
        </w:rPr>
        <w:t>B. consumption method</w:t>
      </w:r>
    </w:p>
    <w:p>
      <w:pPr>
        <w:spacing w:after="100" w:before="0"/>
      </w:pPr>
      <w:r>
        <w:rPr>
          <w:b w:val="0"/>
        </w:rPr>
        <w:t>C. income method</w:t>
      </w:r>
    </w:p>
    <w:p>
      <w:pPr>
        <w:spacing w:after="100" w:before="0"/>
      </w:pPr>
      <w:r>
        <w:rPr>
          <w:b w:val="0"/>
        </w:rPr>
        <w:t>D. product method</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Estimating GDP involves using the product method, which adds value at every stage of production, the expenditure method, which combines various spending categories, and the income method, which measures national income.</w:t>
      </w:r>
    </w:p>
    <w:p>
      <w:pPr>
        <w:spacing w:before="0"/>
      </w:pPr>
      <w:r>
        <w:rPr>
          <w:b w:val="0"/>
        </w:rPr>
      </w:r>
    </w:p>
    <w:p>
      <w:pPr>
        <w:spacing w:after="100" w:line="360" w:lineRule="auto" w:before="0"/>
      </w:pPr>
      <w:r>
        <w:rPr>
          <w:b w:val="0"/>
        </w:rPr>
        <w:t>34. The Chholiya dance is performed in ______.</w:t>
      </w:r>
    </w:p>
    <w:p>
      <w:pPr>
        <w:spacing w:before="0"/>
      </w:pPr>
      <w:r>
        <w:rPr>
          <w:b w:val="0"/>
        </w:rPr>
      </w:r>
    </w:p>
    <w:p>
      <w:pPr>
        <w:spacing w:after="100" w:before="0"/>
      </w:pPr>
      <w:r>
        <w:rPr>
          <w:b w:val="0"/>
        </w:rPr>
        <w:t>A. Ladakh</w:t>
      </w:r>
    </w:p>
    <w:p>
      <w:pPr>
        <w:spacing w:after="100" w:before="0"/>
      </w:pPr>
      <w:r>
        <w:rPr>
          <w:b w:val="0"/>
        </w:rPr>
        <w:t>B. Uttarakhand</w:t>
      </w:r>
    </w:p>
    <w:p>
      <w:pPr>
        <w:spacing w:after="100" w:before="0"/>
      </w:pPr>
      <w:r>
        <w:rPr>
          <w:b w:val="0"/>
        </w:rPr>
        <w:t>C. Meghalaya</w:t>
      </w:r>
    </w:p>
    <w:p>
      <w:pPr>
        <w:spacing w:after="100" w:before="0"/>
      </w:pPr>
      <w:r>
        <w:rPr>
          <w:b w:val="0"/>
        </w:rPr>
        <w:t>D. Tamil Nadu</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Choliya dance is a traditional dance form that originated in the Kumaon division of Uttarakhand and is now a symbol of Kumaoni culture. It is a sword dance performed during marriage processions and other auspicious occasions.</w:t>
      </w:r>
    </w:p>
    <w:p>
      <w:pPr>
        <w:spacing w:before="0"/>
      </w:pPr>
      <w:r>
        <w:rPr>
          <w:b w:val="0"/>
        </w:rPr>
      </w:r>
    </w:p>
    <w:p>
      <w:pPr>
        <w:spacing w:after="100" w:line="360" w:lineRule="auto" w:before="0"/>
      </w:pPr>
      <w:r>
        <w:rPr>
          <w:b w:val="0"/>
        </w:rPr>
        <w:t>35. Which of the following countries is NOT part of the three nations to host the 2023 FIBA Basketball World Cup?</w:t>
      </w:r>
    </w:p>
    <w:p>
      <w:pPr>
        <w:spacing w:before="0"/>
      </w:pPr>
      <w:r>
        <w:rPr>
          <w:b w:val="0"/>
        </w:rPr>
      </w:r>
    </w:p>
    <w:p>
      <w:pPr>
        <w:spacing w:after="100" w:before="0"/>
      </w:pPr>
      <w:r>
        <w:rPr>
          <w:b w:val="0"/>
        </w:rPr>
        <w:t>A. Japan</w:t>
      </w:r>
    </w:p>
    <w:p>
      <w:pPr>
        <w:spacing w:after="100" w:before="0"/>
      </w:pPr>
      <w:r>
        <w:rPr>
          <w:b w:val="0"/>
        </w:rPr>
        <w:t>B. Indonesia</w:t>
      </w:r>
    </w:p>
    <w:p>
      <w:pPr>
        <w:spacing w:after="100" w:before="0"/>
      </w:pPr>
      <w:r>
        <w:rPr>
          <w:b w:val="0"/>
        </w:rPr>
        <w:t>C. Argentina</w:t>
      </w:r>
    </w:p>
    <w:p>
      <w:pPr>
        <w:spacing w:after="100" w:before="0"/>
      </w:pPr>
      <w:r>
        <w:rPr>
          <w:b w:val="0"/>
        </w:rPr>
        <w:t>D. Philippines</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FIBA Basketball World Cup 2023 will take place in the Philippines, Japan, and Indonesia from August 25 to September 10.</w:t>
      </w:r>
    </w:p>
    <w:p>
      <w:pPr>
        <w:spacing w:before="0"/>
      </w:pPr>
      <w:r>
        <w:rPr>
          <w:b w:val="0"/>
        </w:rPr>
      </w:r>
    </w:p>
    <w:p>
      <w:pPr>
        <w:spacing w:after="100" w:line="360" w:lineRule="auto" w:before="0"/>
      </w:pPr>
      <w:r>
        <w:rPr>
          <w:b w:val="0"/>
        </w:rPr>
        <w:t>36. The ‘Sorrow of Bengal’ is _______.</w:t>
      </w:r>
    </w:p>
    <w:p>
      <w:pPr>
        <w:spacing w:before="0"/>
      </w:pPr>
      <w:r>
        <w:rPr>
          <w:b w:val="0"/>
        </w:rPr>
      </w:r>
    </w:p>
    <w:p>
      <w:pPr>
        <w:spacing w:after="100" w:before="0"/>
      </w:pPr>
      <w:r>
        <w:rPr>
          <w:b w:val="0"/>
        </w:rPr>
        <w:t>A. The Narmada</w:t>
      </w:r>
    </w:p>
    <w:p>
      <w:pPr>
        <w:spacing w:after="100" w:before="0"/>
      </w:pPr>
      <w:r>
        <w:rPr>
          <w:b w:val="0"/>
        </w:rPr>
        <w:t>B. The Damodar</w:t>
      </w:r>
    </w:p>
    <w:p>
      <w:pPr>
        <w:spacing w:after="100" w:before="0"/>
      </w:pPr>
      <w:r>
        <w:rPr>
          <w:b w:val="0"/>
        </w:rPr>
        <w:t>C. The Koshi</w:t>
      </w:r>
    </w:p>
    <w:p>
      <w:pPr>
        <w:spacing w:after="100" w:before="0"/>
      </w:pPr>
      <w:r>
        <w:rPr>
          <w:b w:val="0"/>
        </w:rPr>
        <w:t>D. The Tapi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Damodar was earlier known as the" River of Sorrows" as it used to flood many areas Of Bardhaman, Hooghly, Howrah, and Medinipur districts. Even now the floods sometimes affect the lower Damodar Valley, but the Havoc it wreaked in earlier years is now a matter of history.</w:t>
      </w:r>
    </w:p>
    <w:p>
      <w:pPr>
        <w:spacing w:before="0"/>
      </w:pPr>
      <w:r>
        <w:rPr>
          <w:b w:val="0"/>
        </w:rPr>
      </w:r>
    </w:p>
    <w:p>
      <w:pPr>
        <w:spacing w:after="100" w:line="360" w:lineRule="auto" w:before="0"/>
      </w:pPr>
      <w:r>
        <w:rPr>
          <w:b w:val="0"/>
        </w:rPr>
        <w:t>37. The first bullet train project in India aims to run a bullet train at 320 kmph along a high-speed rail (HSR) track between _______.</w:t>
      </w:r>
    </w:p>
    <w:p>
      <w:pPr>
        <w:spacing w:before="0"/>
      </w:pPr>
      <w:r>
        <w:rPr>
          <w:b w:val="0"/>
        </w:rPr>
      </w:r>
    </w:p>
    <w:p>
      <w:pPr>
        <w:spacing w:after="100" w:before="0"/>
      </w:pPr>
      <w:r>
        <w:rPr>
          <w:b w:val="0"/>
        </w:rPr>
        <w:t>A. Jaipur and Mumbai</w:t>
      </w:r>
    </w:p>
    <w:p>
      <w:pPr>
        <w:spacing w:after="100" w:before="0"/>
      </w:pPr>
      <w:r>
        <w:rPr>
          <w:b w:val="0"/>
        </w:rPr>
        <w:t>B. Ahmedabad and Mumbai</w:t>
      </w:r>
    </w:p>
    <w:p>
      <w:pPr>
        <w:spacing w:after="100" w:before="0"/>
      </w:pPr>
      <w:r>
        <w:rPr>
          <w:b w:val="0"/>
        </w:rPr>
        <w:t>C. Delhi and Hyderabad</w:t>
      </w:r>
    </w:p>
    <w:p>
      <w:pPr>
        <w:spacing w:after="100" w:before="0"/>
      </w:pPr>
      <w:r>
        <w:rPr>
          <w:b w:val="0"/>
        </w:rPr>
        <w:t>D. Kolkata and Chennai</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Ahmedabad and Mumbai bullet train project aims to run a bullet train at 320 kmph along a high-speed rail (HSR) track between the cities of Mumbai and Ahmedabad, covering a distance of approximately 508 km.</w:t>
      </w:r>
    </w:p>
    <w:p>
      <w:pPr>
        <w:spacing w:before="0"/>
      </w:pPr>
      <w:r>
        <w:rPr>
          <w:b w:val="0"/>
        </w:rPr>
      </w:r>
    </w:p>
    <w:p>
      <w:pPr>
        <w:spacing w:after="100" w:line="360" w:lineRule="auto" w:before="0"/>
      </w:pPr>
      <w:r>
        <w:rPr>
          <w:b w:val="0"/>
        </w:rPr>
        <w:t>38. What is the chemical formula of vinegar?</w:t>
      </w:r>
    </w:p>
    <w:p>
      <w:pPr>
        <w:spacing w:before="0"/>
      </w:pPr>
      <w:r>
        <w:rPr>
          <w:b w:val="0"/>
        </w:rPr>
      </w:r>
    </w:p>
    <w:p>
      <w:pPr>
        <w:spacing w:after="100" w:before="0"/>
      </w:pPr>
      <w:r>
        <w:rPr>
          <w:b w:val="0"/>
        </w:rPr>
        <w:t>A. HCOOH</w:t>
      </w:r>
    </w:p>
    <w:p>
      <w:pPr>
        <w:spacing w:after="100" w:before="0"/>
      </w:pPr>
      <w:r>
        <w:rPr>
          <w:b w:val="0"/>
        </w:rPr>
        <w:t>B. CH3COOH</w:t>
      </w:r>
    </w:p>
    <w:p>
      <w:pPr>
        <w:spacing w:after="100" w:before="0"/>
      </w:pPr>
      <w:r>
        <w:rPr>
          <w:b w:val="0"/>
        </w:rPr>
        <w:t>C. (COOH)2</w:t>
      </w:r>
    </w:p>
    <w:p>
      <w:pPr>
        <w:spacing w:after="100" w:before="0"/>
      </w:pPr>
      <w:r>
        <w:rPr>
          <w:b w:val="0"/>
        </w:rPr>
        <w:t>D. C6H5COOH</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Vinegar is a sour-tasting liquid commonly used as a condiment in cooking and food preparation. Its chemical formula is CH3COOH. It is also known as acetic acid or sour wine.</w:t>
      </w:r>
    </w:p>
    <w:p>
      <w:pPr>
        <w:spacing w:before="0"/>
      </w:pPr>
      <w:r>
        <w:rPr>
          <w:b w:val="0"/>
        </w:rPr>
      </w:r>
    </w:p>
    <w:p>
      <w:pPr>
        <w:spacing w:after="100" w:line="360" w:lineRule="auto" w:before="0"/>
      </w:pPr>
      <w:r>
        <w:rPr>
          <w:b w:val="0"/>
        </w:rPr>
        <w:t>39. Which measuring instrument consists of a metal triangular frame supported on three legs, used to measure the radius of curvature of an object such as lenses and curved mirrors which are spherical in shape?</w:t>
      </w:r>
    </w:p>
    <w:p>
      <w:pPr>
        <w:spacing w:before="0"/>
      </w:pPr>
      <w:r>
        <w:rPr>
          <w:b w:val="0"/>
        </w:rPr>
      </w:r>
    </w:p>
    <w:p>
      <w:pPr>
        <w:spacing w:after="100" w:before="0"/>
      </w:pPr>
      <w:r>
        <w:rPr>
          <w:b w:val="0"/>
        </w:rPr>
        <w:t>A. Viscometer</w:t>
      </w:r>
    </w:p>
    <w:p>
      <w:pPr>
        <w:spacing w:after="100" w:before="0"/>
      </w:pPr>
      <w:r>
        <w:rPr>
          <w:b w:val="0"/>
        </w:rPr>
        <w:t>B. Spherometer</w:t>
      </w:r>
    </w:p>
    <w:p>
      <w:pPr>
        <w:spacing w:after="100" w:before="0"/>
      </w:pPr>
      <w:r>
        <w:rPr>
          <w:b w:val="0"/>
        </w:rPr>
        <w:t>C. Verniercaliper</w:t>
      </w:r>
    </w:p>
    <w:p>
      <w:pPr>
        <w:spacing w:after="100" w:before="0"/>
      </w:pPr>
      <w:r>
        <w:rPr>
          <w:b w:val="0"/>
        </w:rPr>
        <w:t>D. Screw gauge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measuring instrument used to measure the radius of curvature of spherical surfaces like lenses and mirrors is called a spherometer. It consists of a metal triangular frame supported on three legs. A viscometer measures the viscosity or flow properties of fluids, while a Vernier caliper measures the internal and external dimensions of objects. A screw gauge is used to measure the diameter of small objects with high accuracy.</w:t>
      </w:r>
    </w:p>
    <w:p>
      <w:pPr>
        <w:spacing w:before="0"/>
      </w:pPr>
      <w:r>
        <w:rPr>
          <w:b w:val="0"/>
        </w:rPr>
      </w:r>
    </w:p>
    <w:p>
      <w:pPr>
        <w:spacing w:after="100" w:line="360" w:lineRule="auto" w:before="0"/>
      </w:pPr>
      <w:r>
        <w:rPr>
          <w:b w:val="0"/>
        </w:rPr>
        <w:t>40. In cricket, if the umpire raises an index finger above the head it means __________.</w:t>
      </w:r>
    </w:p>
    <w:p>
      <w:pPr>
        <w:spacing w:before="0"/>
      </w:pPr>
      <w:r>
        <w:rPr>
          <w:b w:val="0"/>
        </w:rPr>
      </w:r>
    </w:p>
    <w:p>
      <w:pPr>
        <w:spacing w:after="100" w:before="0"/>
      </w:pPr>
      <w:r>
        <w:rPr>
          <w:b w:val="0"/>
        </w:rPr>
        <w:t>A. dead ball</w:t>
      </w:r>
    </w:p>
    <w:p>
      <w:pPr>
        <w:spacing w:after="100" w:before="0"/>
      </w:pPr>
      <w:r>
        <w:rPr>
          <w:b w:val="0"/>
        </w:rPr>
        <w:t>B. wide ball</w:t>
      </w:r>
    </w:p>
    <w:p>
      <w:pPr>
        <w:spacing w:after="100" w:before="0"/>
      </w:pPr>
      <w:r>
        <w:rPr>
          <w:b w:val="0"/>
        </w:rPr>
        <w:t>C. no ball</w:t>
      </w:r>
    </w:p>
    <w:p>
      <w:pPr>
        <w:spacing w:after="100" w:before="0"/>
      </w:pPr>
      <w:r>
        <w:rPr>
          <w:b w:val="0"/>
        </w:rPr>
        <w:t>D. batsman is out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When the umpire raises their index finger in cricket, it means the batsman is out. This decision is based on rules and guidelines to ensure consistency and fairness. The decision is made after careful observation of the circumstances of the dismissal. Cricket is a popular sport in many countries around the world.</w:t>
      </w:r>
    </w:p>
    <w:p>
      <w:pPr>
        <w:spacing w:before="0"/>
      </w:pPr>
      <w:r>
        <w:rPr>
          <w:b w:val="0"/>
        </w:rPr>
      </w:r>
    </w:p>
    <w:p>
      <w:pPr>
        <w:spacing w:after="100" w:line="360" w:lineRule="auto" w:before="0"/>
      </w:pPr>
      <w:r>
        <w:rPr>
          <w:b w:val="0"/>
        </w:rPr>
        <w:t>41. The duration of the Mesolithic period is from about ______ years ago to ______ years ago.</w:t>
      </w:r>
    </w:p>
    <w:p>
      <w:pPr>
        <w:spacing w:before="0"/>
      </w:pPr>
      <w:r>
        <w:rPr>
          <w:b w:val="0"/>
        </w:rPr>
      </w:r>
    </w:p>
    <w:p>
      <w:pPr>
        <w:spacing w:after="100" w:before="0"/>
      </w:pPr>
      <w:r>
        <w:rPr>
          <w:b w:val="0"/>
        </w:rPr>
        <w:t>A. 14000, 10000</w:t>
      </w:r>
    </w:p>
    <w:p>
      <w:pPr>
        <w:spacing w:after="100" w:before="0"/>
      </w:pPr>
      <w:r>
        <w:rPr>
          <w:b w:val="0"/>
        </w:rPr>
        <w:t>B. 17000, 12000</w:t>
      </w:r>
    </w:p>
    <w:p>
      <w:pPr>
        <w:spacing w:after="100" w:before="0"/>
      </w:pPr>
      <w:r>
        <w:rPr>
          <w:b w:val="0"/>
        </w:rPr>
        <w:t>C. 12000, 10000</w:t>
      </w:r>
    </w:p>
    <w:p>
      <w:pPr>
        <w:spacing w:after="100" w:before="0"/>
      </w:pPr>
      <w:r>
        <w:rPr>
          <w:b w:val="0"/>
        </w:rPr>
        <w:t>D. 10000, 7000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Mesolithic period lasted from 12000 to 10000 years ago and was defined by the use of microliths. This period was shorter than Paleolithic and Neolithic. Paleolithic was developed in the Pleistocene period, and Neolithic was characterized by agriculture, domestication of animals, and polished stone tools.</w:t>
      </w:r>
    </w:p>
    <w:p>
      <w:pPr>
        <w:spacing w:before="0"/>
      </w:pPr>
      <w:r>
        <w:rPr>
          <w:b w:val="0"/>
        </w:rPr>
      </w:r>
    </w:p>
    <w:p>
      <w:pPr>
        <w:spacing w:after="100" w:line="360" w:lineRule="auto" w:before="0"/>
      </w:pPr>
      <w:r>
        <w:rPr>
          <w:b w:val="0"/>
        </w:rPr>
        <w:t>42. The 73rd amendment deals with which of the following?</w:t>
      </w:r>
    </w:p>
    <w:p>
      <w:pPr>
        <w:spacing w:before="0"/>
      </w:pPr>
      <w:r>
        <w:rPr>
          <w:b w:val="0"/>
        </w:rPr>
      </w:r>
    </w:p>
    <w:p>
      <w:pPr>
        <w:spacing w:after="100" w:before="0"/>
      </w:pPr>
      <w:r>
        <w:rPr>
          <w:b w:val="0"/>
        </w:rPr>
        <w:t>A. GST</w:t>
      </w:r>
    </w:p>
    <w:p>
      <w:pPr>
        <w:spacing w:after="100" w:before="0"/>
      </w:pPr>
      <w:r>
        <w:rPr>
          <w:b w:val="0"/>
        </w:rPr>
        <w:t>B. Urban local government bodies</w:t>
      </w:r>
    </w:p>
    <w:p>
      <w:pPr>
        <w:spacing w:after="100" w:before="0"/>
      </w:pPr>
      <w:r>
        <w:rPr>
          <w:b w:val="0"/>
        </w:rPr>
        <w:t>C. Panchayat Raj System</w:t>
      </w:r>
    </w:p>
    <w:p>
      <w:pPr>
        <w:spacing w:after="100" w:before="0"/>
      </w:pPr>
      <w:r>
        <w:rPr>
          <w:b w:val="0"/>
        </w:rPr>
        <w:t>D. Anti-defection</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73rd amendment to the Indian Constitution deals with the Panchayat Raj System. It provided constitutional status to the three-tier system of local self-government in rural areas, aimed to decentralize power and promote grassroots democracy. The amendment also mandated the reservation of seats for women and marginalized communities in the Panchayats.</w:t>
      </w:r>
    </w:p>
    <w:p>
      <w:pPr>
        <w:spacing w:before="0"/>
      </w:pPr>
      <w:r>
        <w:rPr>
          <w:b w:val="0"/>
        </w:rPr>
      </w:r>
    </w:p>
    <w:p>
      <w:pPr>
        <w:spacing w:after="100" w:line="360" w:lineRule="auto" w:before="0"/>
      </w:pPr>
      <w:r>
        <w:rPr>
          <w:b w:val="0"/>
        </w:rPr>
        <w:t>43. In the Industrial Policy Resolution of 1948, which of the following was NOT the monopoly of the Central Government?</w:t>
      </w:r>
    </w:p>
    <w:p>
      <w:pPr>
        <w:spacing w:before="0"/>
      </w:pPr>
      <w:r>
        <w:rPr>
          <w:b w:val="0"/>
        </w:rPr>
      </w:r>
    </w:p>
    <w:p>
      <w:pPr>
        <w:spacing w:after="100" w:before="0"/>
      </w:pPr>
      <w:r>
        <w:rPr>
          <w:b w:val="0"/>
        </w:rPr>
        <w:t>A. Iron and Steel</w:t>
      </w:r>
    </w:p>
    <w:p>
      <w:pPr>
        <w:spacing w:after="100" w:before="0"/>
      </w:pPr>
      <w:r>
        <w:rPr>
          <w:b w:val="0"/>
        </w:rPr>
        <w:t>B. Atomic energy</w:t>
      </w:r>
    </w:p>
    <w:p>
      <w:pPr>
        <w:spacing w:after="100" w:before="0"/>
      </w:pPr>
      <w:r>
        <w:rPr>
          <w:b w:val="0"/>
        </w:rPr>
        <w:t>C. Railway</w:t>
      </w:r>
    </w:p>
    <w:p>
      <w:pPr>
        <w:spacing w:after="100" w:before="0"/>
      </w:pPr>
      <w:r>
        <w:rPr>
          <w:b w:val="0"/>
        </w:rPr>
        <w:t>D. Arms and ammunition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Iron and Steel was NOT the monopoly of the Central Government as per the Industrial Policy Resolution of 1948. The resolution defined the role of the State in industrial development both as an entrepreneur and authority, and stated that India is going to have a Mixed Economic Model. However, Atomic energy, Railway, and Arms and ammunition were under the monopoly of the Central Government.</w:t>
      </w:r>
    </w:p>
    <w:p>
      <w:pPr>
        <w:spacing w:before="0"/>
      </w:pPr>
      <w:r>
        <w:rPr>
          <w:b w:val="0"/>
        </w:rPr>
      </w:r>
    </w:p>
    <w:p>
      <w:pPr>
        <w:spacing w:after="100" w:line="360" w:lineRule="auto" w:before="0"/>
      </w:pPr>
      <w:r>
        <w:rPr>
          <w:b w:val="0"/>
        </w:rPr>
        <w:t>44. In July 2022, the government prohibited the import of which of the following in line with the Assisted Reproductive Technology (Regulation) Act, 2021 and The Surrogacy (Regulation) Act, 2021?</w:t>
      </w:r>
    </w:p>
    <w:p>
      <w:pPr>
        <w:spacing w:before="0"/>
      </w:pPr>
      <w:r>
        <w:rPr>
          <w:b w:val="0"/>
        </w:rPr>
      </w:r>
    </w:p>
    <w:p>
      <w:pPr>
        <w:spacing w:after="100" w:before="0"/>
      </w:pPr>
      <w:r>
        <w:rPr>
          <w:b w:val="0"/>
        </w:rPr>
        <w:t>A. Human embryo</w:t>
      </w:r>
    </w:p>
    <w:p>
      <w:pPr>
        <w:spacing w:after="100" w:before="0"/>
      </w:pPr>
      <w:r>
        <w:rPr>
          <w:b w:val="0"/>
        </w:rPr>
        <w:t>B. Women’s egg</w:t>
      </w:r>
    </w:p>
    <w:p>
      <w:pPr>
        <w:spacing w:after="100" w:before="0"/>
      </w:pPr>
      <w:r>
        <w:rPr>
          <w:b w:val="0"/>
        </w:rPr>
        <w:t>C. Stem cell</w:t>
      </w:r>
    </w:p>
    <w:p>
      <w:pPr>
        <w:spacing w:after="100" w:before="0"/>
      </w:pPr>
      <w:r>
        <w:rPr>
          <w:b w:val="0"/>
        </w:rPr>
        <w:t>D. Kidney</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Human embryos has been restricted for the import iin accordance with the Surrogacy (Regulation) Act, 2021 and Assisted Reproductive Technology (Regulation) Act, 2021. An embryo grows into a baby by the "Mitosis division".</w:t>
      </w:r>
    </w:p>
    <w:p>
      <w:pPr>
        <w:spacing w:before="0"/>
      </w:pPr>
      <w:r>
        <w:rPr>
          <w:b w:val="0"/>
        </w:rPr>
      </w:r>
    </w:p>
    <w:p>
      <w:pPr>
        <w:spacing w:after="100" w:line="360" w:lineRule="auto" w:before="0"/>
      </w:pPr>
      <w:r>
        <w:rPr>
          <w:b w:val="0"/>
        </w:rPr>
        <w:t>45. Who among the following Kathak dancers were conferred with the Padma Shri Award,2022?</w:t>
      </w:r>
    </w:p>
    <w:p>
      <w:pPr>
        <w:spacing w:before="0"/>
      </w:pPr>
      <w:r>
        <w:rPr>
          <w:b w:val="0"/>
        </w:rPr>
      </w:r>
    </w:p>
    <w:p>
      <w:pPr>
        <w:spacing w:after="100" w:before="0"/>
      </w:pPr>
      <w:r>
        <w:rPr>
          <w:b w:val="0"/>
        </w:rPr>
        <w:t>A. Manjari Chaturvedi and Rajendra Chaturvedi</w:t>
      </w:r>
    </w:p>
    <w:p>
      <w:pPr>
        <w:spacing w:after="100" w:before="0"/>
      </w:pPr>
      <w:r>
        <w:rPr>
          <w:b w:val="0"/>
        </w:rPr>
        <w:t>B. Kamalini Asthana and Nalini Asthana</w:t>
      </w:r>
    </w:p>
    <w:p>
      <w:pPr>
        <w:spacing w:after="100" w:before="0"/>
      </w:pPr>
      <w:r>
        <w:rPr>
          <w:b w:val="0"/>
        </w:rPr>
        <w:t>C. Sujata Mohapatra and Ratikant Mohapatra</w:t>
      </w:r>
    </w:p>
    <w:p>
      <w:pPr>
        <w:spacing w:after="100" w:before="0"/>
      </w:pPr>
      <w:r>
        <w:rPr>
          <w:b w:val="0"/>
        </w:rPr>
        <w:t>D. Yamini Krishnamurthy and Smrithi Krishnamurthy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Kamalini Asthana and Nalini Asthana were conferred with the Padma Shri Award,2022. They are also known for their contributions to the popularisation of the Benaras Gharana style of Kathak both in India and abroad.</w:t>
      </w:r>
    </w:p>
    <w:p>
      <w:pPr>
        <w:spacing w:before="0"/>
      </w:pPr>
      <w:r>
        <w:rPr>
          <w:b w:val="0"/>
        </w:rPr>
      </w:r>
    </w:p>
    <w:p>
      <w:pPr>
        <w:spacing w:after="100" w:line="360" w:lineRule="auto" w:before="0"/>
      </w:pPr>
      <w:r>
        <w:rPr>
          <w:b w:val="0"/>
        </w:rPr>
        <w:t>46. The given table shows the number of new employees joined in different categories of employees in an organisation and also the number of employees from these categories who left the organisation every year since the foundation of the organisation in 2015. Study the table and answer the question that follows. Year Business Analysts Accoun-tants Sales Represen-tatives Peons Joined Left Joined Left Joined Left Joined Left 2015 80 0 35 0 50 0 73 0 2016 63 21 26 16 46 20 34 23 2017 78 28 15 5 38 15 48 23 2018 42 39 20 38 34 0 14 12 2019 67 44 14 24 22 30 21 30 During the years given, what is the difference between the total number of Business Analysts who joined the organisation and the total number of Sales Representatives who joined the organisation?</w:t>
      </w:r>
    </w:p>
    <w:p>
      <w:pPr>
        <w:spacing w:before="0"/>
      </w:pPr>
      <w:r>
        <w:rPr>
          <w:b w:val="0"/>
        </w:rPr>
      </w:r>
    </w:p>
    <w:p>
      <w:pPr>
        <w:spacing w:after="100" w:before="0"/>
      </w:pPr>
      <w:r>
        <w:rPr>
          <w:b w:val="0"/>
        </w:rPr>
        <w:t>A. 142</w:t>
      </w:r>
    </w:p>
    <w:p>
      <w:pPr>
        <w:spacing w:after="100" w:before="0"/>
      </w:pPr>
      <w:r>
        <w:rPr>
          <w:b w:val="0"/>
        </w:rPr>
        <w:t>B. 143</w:t>
      </w:r>
    </w:p>
    <w:p>
      <w:pPr>
        <w:spacing w:after="100" w:before="0"/>
      </w:pPr>
      <w:r>
        <w:rPr>
          <w:b w:val="0"/>
        </w:rPr>
        <w:t>C. 141</w:t>
      </w:r>
    </w:p>
    <w:p>
      <w:pPr>
        <w:spacing w:after="100" w:before="0"/>
      </w:pPr>
      <w:r>
        <w:rPr>
          <w:b w:val="0"/>
        </w:rPr>
        <w:t>D. 140</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Number of Business Analysts who joined the organisation in 5 years = 80 + 63 + 78 + 42 + 67 = 330 Number of Sales Representatives who joined the organisation in 5 years = 50 + 46 + 38 + 34 + 22 = 190 Difference = 330 - 190 = 140</w:t>
      </w:r>
    </w:p>
    <w:p>
      <w:pPr>
        <w:spacing w:before="0"/>
      </w:pPr>
      <w:r>
        <w:rPr>
          <w:b w:val="0"/>
        </w:rPr>
      </w:r>
    </w:p>
    <w:p>
      <w:pPr>
        <w:spacing w:after="100" w:line="360" w:lineRule="auto" w:before="0"/>
      </w:pPr>
      <w:r>
        <w:rPr>
          <w:b w:val="0"/>
        </w:rPr>
        <w:t>47. Aarif, Arun and Abraham can do a work in 12, 20 and 24 days, respectively. They all begin together. Arun leaves the work 3 days and Abraham 6 days before its completion. In how many days is the work finished?</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11</w:t>
      </w:r>
    </w:p>
    <w:p>
      <w:pPr>
        <w:spacing w:after="100" w:before="0"/>
      </w:pPr>
      <w:r>
        <w:rPr>
          <w:b w:val="0"/>
        </w:rPr>
        <w:t>D. 9</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total time taken by them be x days Now, total work = LCM of (12, 20, and 24) = 120 unit So, efficiency of Aarif = 120/12 ⇒ 10, efficiency of Arun = 120/20 ⇒ 6 and efficiency of Abraham = 120/24 ⇒ 5 ⇒ x × 10 + (x - 3) × 6 + (x - 6) × 5 = 120 ⇒ 21x = 168 ⇒ x = 8</w:t>
      </w:r>
    </w:p>
    <w:p>
      <w:pPr>
        <w:spacing w:before="0"/>
      </w:pPr>
      <w:r>
        <w:rPr>
          <w:b w:val="0"/>
        </w:rPr>
      </w:r>
    </w:p>
    <w:p>
      <w:pPr>
        <w:spacing w:after="100" w:line="360" w:lineRule="auto" w:before="0"/>
      </w:pPr>
      <w:r>
        <w:rPr>
          <w:b w:val="0"/>
        </w:rPr>
        <w:t>48. A conical vessel, whose internal radius is 20 cm and height is 27 cm, is full of water. If this water is poured into a cylindrical vessel with internal radius 15 cm, what will be the height to which the water rises in it?</w:t>
      </w:r>
    </w:p>
    <w:p>
      <w:pPr>
        <w:spacing w:before="0"/>
      </w:pPr>
      <w:r>
        <w:rPr>
          <w:b w:val="0"/>
        </w:rPr>
      </w:r>
    </w:p>
    <w:p>
      <w:pPr>
        <w:spacing w:after="100" w:before="0"/>
      </w:pPr>
      <w:r>
        <w:rPr>
          <w:b w:val="0"/>
        </w:rPr>
        <w:t>A. 16 cm</w:t>
      </w:r>
    </w:p>
    <w:p>
      <w:pPr>
        <w:spacing w:after="100" w:before="0"/>
      </w:pPr>
      <w:r>
        <w:rPr>
          <w:b w:val="0"/>
        </w:rPr>
        <w:t>B. 10 cm</w:t>
      </w:r>
    </w:p>
    <w:p>
      <w:pPr>
        <w:spacing w:after="100" w:before="0"/>
      </w:pPr>
      <w:r>
        <w:rPr>
          <w:b w:val="0"/>
        </w:rPr>
        <w:t>C. 12 cm</w:t>
      </w:r>
    </w:p>
    <w:p>
      <w:pPr>
        <w:spacing w:after="100" w:before="0"/>
      </w:pPr>
      <w:r>
        <w:rPr>
          <w:b w:val="0"/>
        </w:rPr>
        <w:t>D. 14 cm</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Volume of conical vessel = (1/3 × π × 202 × 27) cm3 Volume of cylindrical vessel = (π × 152 × height) cm3 Then, (1/3 × π × 202 × 27) = (π × 152 × height) Height of cylindrical vessel = 16 cm</w:t>
      </w:r>
    </w:p>
    <w:p>
      <w:pPr>
        <w:spacing w:before="0"/>
      </w:pPr>
      <w:r>
        <w:rPr>
          <w:b w:val="0"/>
        </w:rPr>
      </w:r>
    </w:p>
    <w:p>
      <w:pPr>
        <w:spacing w:after="100" w:line="360" w:lineRule="auto" w:before="0"/>
      </w:pPr>
      <w:r>
        <w:rPr>
          <w:b w:val="0"/>
        </w:rPr>
        <w:t>49. The average age of six members of a family is 40 years. If the age of a guest is included, then the average age increases by 12.5%.What is the age (in years) of the guest?</w:t>
      </w:r>
    </w:p>
    <w:p>
      <w:pPr>
        <w:spacing w:before="0"/>
      </w:pPr>
      <w:r>
        <w:rPr>
          <w:b w:val="0"/>
        </w:rPr>
      </w:r>
    </w:p>
    <w:p>
      <w:pPr>
        <w:spacing w:after="100" w:before="0"/>
      </w:pPr>
      <w:r>
        <w:rPr>
          <w:b w:val="0"/>
        </w:rPr>
        <w:t>A. 59</w:t>
      </w:r>
    </w:p>
    <w:p>
      <w:pPr>
        <w:spacing w:after="100" w:before="0"/>
      </w:pPr>
      <w:r>
        <w:rPr>
          <w:b w:val="0"/>
        </w:rPr>
        <w:t>B. 65</w:t>
      </w:r>
    </w:p>
    <w:p>
      <w:pPr>
        <w:spacing w:after="100" w:before="0"/>
      </w:pPr>
      <w:r>
        <w:rPr>
          <w:b w:val="0"/>
        </w:rPr>
        <w:t>C. 75</w:t>
      </w:r>
    </w:p>
    <w:p>
      <w:pPr>
        <w:spacing w:after="100" w:before="0"/>
      </w:pPr>
      <w:r>
        <w:rPr>
          <w:b w:val="0"/>
        </w:rPr>
        <w:t>D. 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average age of six members of a family is 40 years, After the addition of 1 member, the average age increases by 12.5% the average age becomes = 40 × 9/8 = 45 year The difference in average age is (45 - 40) = 5 year The guest brings (5 × 7) = 35 year age extra The age of the guest is (35 + 40) = 75 year</w:t>
      </w:r>
    </w:p>
    <w:p>
      <w:pPr>
        <w:spacing w:before="0"/>
      </w:pPr>
      <w:r>
        <w:rPr>
          <w:b w:val="0"/>
        </w:rPr>
      </w:r>
    </w:p>
    <w:p>
      <w:pPr>
        <w:spacing w:after="100" w:line="360" w:lineRule="auto" w:before="0"/>
      </w:pPr>
      <w:r>
        <w:rPr>
          <w:b w:val="0"/>
        </w:rPr>
        <w:t>50. If x = 222, y = 223 and z = 224, then find the value of x3 + y3 + z3 - 3xyz.</w:t>
      </w:r>
    </w:p>
    <w:p>
      <w:pPr>
        <w:spacing w:before="0"/>
      </w:pPr>
      <w:r>
        <w:rPr>
          <w:b w:val="0"/>
        </w:rPr>
      </w:r>
    </w:p>
    <w:p>
      <w:pPr>
        <w:spacing w:after="100" w:before="0"/>
      </w:pPr>
      <w:r>
        <w:rPr>
          <w:b w:val="0"/>
        </w:rPr>
        <w:t>A. 2007</w:t>
      </w:r>
    </w:p>
    <w:p>
      <w:pPr>
        <w:spacing w:after="100" w:before="0"/>
      </w:pPr>
      <w:r>
        <w:rPr>
          <w:b w:val="0"/>
        </w:rPr>
        <w:t>B. 2004</w:t>
      </w:r>
    </w:p>
    <w:p>
      <w:pPr>
        <w:spacing w:after="100" w:before="0"/>
      </w:pPr>
      <w:r>
        <w:rPr>
          <w:b w:val="0"/>
        </w:rPr>
        <w:t>C. 2006</w:t>
      </w:r>
    </w:p>
    <w:p>
      <w:pPr>
        <w:spacing w:after="100" w:before="0"/>
      </w:pPr>
      <w:r>
        <w:rPr>
          <w:b w:val="0"/>
        </w:rPr>
        <w:t>D. 2005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x3 + y3 + z3 - 3xyz = (1/2)(x + y + z)[(x - y)2 + (y - z)2 + (z - x)2], then ⇒ x3 + y3 + z3 - 3xyz = (1/2)(222 + 223 + 224)[(222 - 223)2 + (223 - 224)2 + (224 - 222)2] ⇒ x3 + y3 + z3 - 3xyz = (1/2)(669)[(1) + (1) + (4)] ⇒ x3 + y3 + z3 - 3xyz = 3 × 669 ⇒ x3 + y3 + z3 - 3xyz = 2007</w:t>
      </w:r>
    </w:p>
    <w:p>
      <w:pPr>
        <w:spacing w:before="0"/>
      </w:pPr>
      <w:r>
        <w:rPr>
          <w:b w:val="0"/>
        </w:rPr>
      </w:r>
    </w:p>
    <w:p>
      <w:pPr>
        <w:spacing w:after="100" w:line="360" w:lineRule="auto" w:before="0"/>
      </w:pPr>
      <w:r>
        <w:rPr>
          <w:b w:val="0"/>
        </w:rPr>
        <w:t>51. If sec A = (5/4), then the value of (A/1 + ^2A) - (A/A) is:</w:t>
      </w:r>
    </w:p>
    <w:p>
      <w:pPr>
        <w:spacing w:before="0"/>
      </w:pPr>
      <w:r>
        <w:rPr>
          <w:b w:val="0"/>
        </w:rPr>
      </w:r>
    </w:p>
    <w:p>
      <w:pPr>
        <w:spacing w:after="100" w:before="0"/>
      </w:pPr>
      <w:r>
        <w:rPr>
          <w:b w:val="0"/>
        </w:rPr>
        <w:t>A. 2</w:t>
      </w:r>
    </w:p>
    <w:p>
      <w:pPr>
        <w:spacing w:after="100" w:before="0"/>
      </w:pPr>
      <w:r>
        <w:rPr>
          <w:b w:val="0"/>
        </w:rPr>
        <w:t>B. 1</w:t>
      </w:r>
    </w:p>
    <w:p>
      <w:pPr>
        <w:spacing w:after="100" w:before="0"/>
      </w:pPr>
      <w:r>
        <w:rPr>
          <w:b w:val="0"/>
        </w:rPr>
        <w:t>C. 0</w:t>
      </w:r>
    </w:p>
    <w:p>
      <w:pPr>
        <w:spacing w:after="100" w:before="0"/>
      </w:pPr>
      <w:r>
        <w:rPr>
          <w:b w:val="0"/>
        </w:rPr>
        <w:t>D. 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(A/1 + ^2A) - (A/A) [ as we know, 1 + tan2 A = sec2 A ] ⇒ (A/sec^2A) - (A/A) ⇒ (A - sin A.sec A/sec^2A) ⇒ (A - tan A/sec^2A) ⇒ (0/sec^2A) ⇒ 0</w:t>
      </w:r>
    </w:p>
    <w:p>
      <w:pPr>
        <w:spacing w:before="0"/>
      </w:pPr>
      <w:r>
        <w:rPr>
          <w:b w:val="0"/>
        </w:rPr>
      </w:r>
    </w:p>
    <w:p>
      <w:pPr>
        <w:spacing w:after="100" w:line="360" w:lineRule="auto" w:before="0"/>
      </w:pPr>
      <w:r>
        <w:rPr>
          <w:b w:val="0"/>
        </w:rPr>
        <w:t>52. If α, β are the roots of 6x2 + 13x + 7 = 0, then the equation whose roots are α2, β2 is:</w:t>
      </w:r>
    </w:p>
    <w:p>
      <w:pPr>
        <w:spacing w:before="0"/>
      </w:pPr>
      <w:r>
        <w:rPr>
          <w:b w:val="0"/>
        </w:rPr>
      </w:r>
    </w:p>
    <w:p>
      <w:pPr>
        <w:spacing w:after="100" w:before="0"/>
      </w:pPr>
      <w:r>
        <w:rPr>
          <w:b w:val="0"/>
        </w:rPr>
        <w:t>A. 36x2 - 87x + 49 = 0</w:t>
      </w:r>
    </w:p>
    <w:p>
      <w:pPr>
        <w:spacing w:after="100" w:before="0"/>
      </w:pPr>
      <w:r>
        <w:rPr>
          <w:b w:val="0"/>
        </w:rPr>
        <w:t>B. 36x2 - 85x + 49 = 0</w:t>
      </w:r>
    </w:p>
    <w:p>
      <w:pPr>
        <w:spacing w:after="100" w:before="0"/>
      </w:pPr>
      <w:r>
        <w:rPr>
          <w:b w:val="0"/>
        </w:rPr>
        <w:t>C. 36x2 - 85x - 49 = 0</w:t>
      </w:r>
    </w:p>
    <w:p>
      <w:pPr>
        <w:spacing w:after="100" w:before="0"/>
      </w:pPr>
      <w:r>
        <w:rPr>
          <w:b w:val="0"/>
        </w:rPr>
        <w:t>D. 36x2 + 87x - 49 = 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If α and β be the roots,then the quadretic equation be x2 - (α + β) x + αβ = 0 In the given equation 6x2 + 13x + 7 = 0, then (α + β) = - (13/6) and αβ = 7/6, so α2β2 = 49/36 (α + β)2 = α2 + β2 + 2αβ ⇒ 169/36 = α2 + β2 + 7/3 ⇒ α2 + β2 = 85/36 Now, x2 - (α2 + β2)x + α2β2 = 0 ⇒ x2 - 85/36x + 49/36 = 0 ⇒ 36x2 - 85x + 49 = 0</w:t>
      </w:r>
    </w:p>
    <w:p>
      <w:pPr>
        <w:spacing w:before="0"/>
      </w:pPr>
      <w:r>
        <w:rPr>
          <w:b w:val="0"/>
        </w:rPr>
      </w:r>
    </w:p>
    <w:p>
      <w:pPr>
        <w:spacing w:after="100" w:line="360" w:lineRule="auto" w:before="0"/>
      </w:pPr>
      <w:r>
        <w:rPr>
          <w:b w:val="0"/>
        </w:rPr>
        <w:t>53. X is directly proportional to the square of Y. When X is 12, then Y is 2. Find the value of X when Y is 3.</w:t>
      </w:r>
    </w:p>
    <w:p>
      <w:pPr>
        <w:spacing w:before="0"/>
      </w:pPr>
      <w:r>
        <w:rPr>
          <w:b w:val="0"/>
        </w:rPr>
      </w:r>
    </w:p>
    <w:p>
      <w:pPr>
        <w:spacing w:after="100" w:before="0"/>
      </w:pPr>
      <w:r>
        <w:rPr>
          <w:b w:val="0"/>
        </w:rPr>
        <w:t>A. 30</w:t>
      </w:r>
    </w:p>
    <w:p>
      <w:pPr>
        <w:spacing w:after="100" w:before="0"/>
      </w:pPr>
      <w:r>
        <w:rPr>
          <w:b w:val="0"/>
        </w:rPr>
        <w:t>B. 9</w:t>
      </w:r>
    </w:p>
    <w:p>
      <w:pPr>
        <w:spacing w:after="100" w:before="0"/>
      </w:pPr>
      <w:r>
        <w:rPr>
          <w:b w:val="0"/>
        </w:rPr>
        <w:t>C. 27</w:t>
      </w:r>
    </w:p>
    <w:p>
      <w:pPr>
        <w:spacing w:after="100" w:before="0"/>
      </w:pPr>
      <w:r>
        <w:rPr>
          <w:b w:val="0"/>
        </w:rPr>
        <w:t>D. 18</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X is directly proportional to the square of Y. So, X = Y2k [ k be any constant ] When X is 12, then Y is 2, then 12 = 22 k so, ⇒ k = 12/4 = 3 Now, when Y is 3, then X = Y2k ⇒ X = 32 × 3 ⇒ X = 27</w:t>
      </w:r>
    </w:p>
    <w:p>
      <w:pPr>
        <w:spacing w:before="0"/>
      </w:pPr>
      <w:r>
        <w:rPr>
          <w:b w:val="0"/>
        </w:rPr>
      </w:r>
    </w:p>
    <w:p>
      <w:pPr>
        <w:spacing w:after="100" w:line="360" w:lineRule="auto" w:before="0"/>
      </w:pPr>
      <w:r>
        <w:rPr>
          <w:b w:val="0"/>
        </w:rPr>
        <w:t>54. A policeman spotted a thief 40 metres ahead of him. The moment they both saw each other they started running in the same direction on the same track. The thief was running at 10 m/sec and the policeman was chasing him at the speed of 12 m/sec. How much distance (in metres) the policeman needed to cover to catch the thief?</w:t>
      </w:r>
    </w:p>
    <w:p>
      <w:pPr>
        <w:spacing w:before="0"/>
      </w:pPr>
      <w:r>
        <w:rPr>
          <w:b w:val="0"/>
        </w:rPr>
      </w:r>
    </w:p>
    <w:p>
      <w:pPr>
        <w:spacing w:after="100" w:before="0"/>
      </w:pPr>
      <w:r>
        <w:rPr>
          <w:b w:val="0"/>
        </w:rPr>
        <w:t>A. 180</w:t>
      </w:r>
    </w:p>
    <w:p>
      <w:pPr>
        <w:spacing w:after="100" w:before="0"/>
      </w:pPr>
      <w:r>
        <w:rPr>
          <w:b w:val="0"/>
        </w:rPr>
        <w:t>B. 240</w:t>
      </w:r>
    </w:p>
    <w:p>
      <w:pPr>
        <w:spacing w:after="100" w:before="0"/>
      </w:pPr>
      <w:r>
        <w:rPr>
          <w:b w:val="0"/>
        </w:rPr>
        <w:t>C. 200</w:t>
      </w:r>
    </w:p>
    <w:p>
      <w:pPr>
        <w:spacing w:after="100" w:before="0"/>
      </w:pPr>
      <w:r>
        <w:rPr>
          <w:b w:val="0"/>
        </w:rPr>
        <w:t>D. 225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relative speed of police and thief = 12 - 10 ⇒ 2 m/sec Now, the total time is taken to catch the thief = 40/2 ⇒ 20 sec So, distance traveled by the police = 20 × 12 ⇒ 240 m</w:t>
      </w:r>
    </w:p>
    <w:p>
      <w:pPr>
        <w:spacing w:before="0"/>
      </w:pPr>
      <w:r>
        <w:rPr>
          <w:b w:val="0"/>
        </w:rPr>
      </w:r>
    </w:p>
    <w:p>
      <w:pPr>
        <w:spacing w:after="100" w:line="360" w:lineRule="auto" w:before="0"/>
      </w:pPr>
      <w:r>
        <w:rPr>
          <w:b w:val="0"/>
        </w:rPr>
        <w:t>55. If cos θ + cos2 θ =1, find the value of √(^4θ + ^2θ).</w:t>
      </w:r>
    </w:p>
    <w:p>
      <w:pPr>
        <w:spacing w:before="0"/>
      </w:pPr>
      <w:r>
        <w:rPr>
          <w:b w:val="0"/>
        </w:rPr>
      </w:r>
    </w:p>
    <w:p>
      <w:pPr>
        <w:spacing w:after="100" w:before="0"/>
      </w:pPr>
      <w:r>
        <w:rPr>
          <w:b w:val="0"/>
        </w:rPr>
        <w:t>A. √(2) Cos θ</w:t>
      </w:r>
    </w:p>
    <w:p>
      <w:pPr>
        <w:spacing w:after="100" w:before="0"/>
      </w:pPr>
      <w:r>
        <w:rPr>
          <w:b w:val="0"/>
        </w:rPr>
        <w:t>B. 2 Cos θ</w:t>
      </w:r>
    </w:p>
    <w:p>
      <w:pPr>
        <w:spacing w:after="100" w:before="0"/>
      </w:pPr>
      <w:r>
        <w:rPr>
          <w:b w:val="0"/>
        </w:rPr>
        <w:t>C. √(2) Sin θ</w:t>
      </w:r>
    </w:p>
    <w:p>
      <w:pPr>
        <w:spacing w:after="100" w:before="0"/>
      </w:pPr>
      <w:r>
        <w:rPr>
          <w:b w:val="0"/>
        </w:rPr>
        <w:t>D. 2 Sin θ</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cos θ + cos2 θ = 1 ⇒ cos θ + 1 - sin2 θ = 1 ⇒ cos θ = sin2 θ ⇒ cos2 θ = sin4 θ So, √(^4θ + ^2θ) = √(^2θ + ^2θ) ⇒ √(2^2θ) ⇒ √(2) Cos θ</w:t>
      </w:r>
    </w:p>
    <w:p>
      <w:pPr>
        <w:spacing w:before="0"/>
      </w:pPr>
      <w:r>
        <w:rPr>
          <w:b w:val="0"/>
        </w:rPr>
      </w:r>
    </w:p>
    <w:p>
      <w:pPr>
        <w:spacing w:after="100" w:line="360" w:lineRule="auto" w:before="0"/>
      </w:pPr>
      <w:r>
        <w:rPr>
          <w:b w:val="0"/>
        </w:rPr>
        <w:t>56. Find the HCF of 60, 148 and 382.</w:t>
      </w:r>
    </w:p>
    <w:p>
      <w:pPr>
        <w:spacing w:before="0"/>
      </w:pPr>
      <w:r>
        <w:rPr>
          <w:b w:val="0"/>
        </w:rPr>
      </w:r>
    </w:p>
    <w:p>
      <w:pPr>
        <w:spacing w:after="100" w:before="0"/>
      </w:pPr>
      <w:r>
        <w:rPr>
          <w:b w:val="0"/>
        </w:rPr>
        <w:t>A. 2</w:t>
      </w:r>
    </w:p>
    <w:p>
      <w:pPr>
        <w:spacing w:after="100" w:before="0"/>
      </w:pPr>
      <w:r>
        <w:rPr>
          <w:b w:val="0"/>
        </w:rPr>
        <w:t>B. 6</w:t>
      </w:r>
    </w:p>
    <w:p>
      <w:pPr>
        <w:spacing w:after="100" w:before="0"/>
      </w:pPr>
      <w:r>
        <w:rPr>
          <w:b w:val="0"/>
        </w:rPr>
        <w:t>C. 4</w:t>
      </w:r>
    </w:p>
    <w:p>
      <w:pPr>
        <w:spacing w:after="100" w:before="0"/>
      </w:pPr>
      <w:r>
        <w:rPr>
          <w:b w:val="0"/>
        </w:rPr>
        <w:t>D. 24</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60 = 22 × 3 × 5 148 = 22 × 37 382 = 2 × 191 So, HCF = 2</w:t>
      </w:r>
    </w:p>
    <w:p>
      <w:pPr>
        <w:spacing w:before="0"/>
      </w:pPr>
      <w:r>
        <w:rPr>
          <w:b w:val="0"/>
        </w:rPr>
      </w:r>
    </w:p>
    <w:p>
      <w:pPr>
        <w:spacing w:after="100" w:line="360" w:lineRule="auto" w:before="0"/>
      </w:pPr>
      <w:r>
        <w:rPr>
          <w:b w:val="0"/>
        </w:rPr>
        <w:t>57. Raghav went to a shopping mall to purchase clothes. He had two coupons with him, but only one can be used on a single day. Using the first coupon, a total discount of 30% could be obtained on the total amount. Using the second coupon, he will get 80% off on the price of the costliest shirt if he buys at least 3 shirts. What is the price at which Raghav can purchase 3 shirts at a minimum price if the prices of the three shirts are Rs. 1,250, Rs. 1,540 and Rs. 1,375?</w:t>
      </w:r>
    </w:p>
    <w:p>
      <w:pPr>
        <w:spacing w:before="0"/>
      </w:pPr>
      <w:r>
        <w:rPr>
          <w:b w:val="0"/>
        </w:rPr>
      </w:r>
    </w:p>
    <w:p>
      <w:pPr>
        <w:spacing w:after="100" w:before="0"/>
      </w:pPr>
      <w:r>
        <w:rPr>
          <w:b w:val="0"/>
        </w:rPr>
        <w:t>A. Rs. 2,760</w:t>
      </w:r>
    </w:p>
    <w:p>
      <w:pPr>
        <w:spacing w:after="100" w:before="0"/>
      </w:pPr>
      <w:r>
        <w:rPr>
          <w:b w:val="0"/>
        </w:rPr>
        <w:t>B. Rs. 2,915.50</w:t>
      </w:r>
    </w:p>
    <w:p>
      <w:pPr>
        <w:spacing w:after="100" w:before="0"/>
      </w:pPr>
      <w:r>
        <w:rPr>
          <w:b w:val="0"/>
        </w:rPr>
        <w:t>C. Rs. 2,775</w:t>
      </w:r>
    </w:p>
    <w:p>
      <w:pPr>
        <w:spacing w:after="100" w:before="0"/>
      </w:pPr>
      <w:r>
        <w:rPr>
          <w:b w:val="0"/>
        </w:rPr>
        <w:t>D. Rs. 2,933</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For 30% discount: price ⇒ (1250 + 1540 + 1375) × 70% ⇒ 4165 × 70% ⇒ 2915.5 For 80% off on the price of the costliest shirt: price ⇒ 1250 + 1540 × 20% + 1375 ⇒ 1250 + 308 + 1375 ⇒ 2933 So, Raghav can purchase shirts at a minimum of Rs . 2915.5</w:t>
      </w:r>
    </w:p>
    <w:p>
      <w:pPr>
        <w:spacing w:before="0"/>
      </w:pPr>
      <w:r>
        <w:rPr>
          <w:b w:val="0"/>
        </w:rPr>
      </w:r>
    </w:p>
    <w:p>
      <w:pPr>
        <w:spacing w:after="100" w:line="360" w:lineRule="auto" w:before="0"/>
      </w:pPr>
      <w:r>
        <w:rPr>
          <w:b w:val="0"/>
        </w:rPr>
        <w:t>58. If sin A = 4/5, then what is the value of sin2 A?</w:t>
      </w:r>
    </w:p>
    <w:p>
      <w:pPr>
        <w:spacing w:before="0"/>
      </w:pPr>
      <w:r>
        <w:rPr>
          <w:b w:val="0"/>
        </w:rPr>
      </w:r>
    </w:p>
    <w:p>
      <w:pPr>
        <w:spacing w:after="100" w:before="0"/>
      </w:pPr>
      <w:r>
        <w:rPr>
          <w:b w:val="0"/>
        </w:rPr>
        <w:t>A. 26/25</w:t>
      </w:r>
    </w:p>
    <w:p>
      <w:pPr>
        <w:spacing w:after="100" w:before="0"/>
      </w:pPr>
      <w:r>
        <w:rPr>
          <w:b w:val="0"/>
        </w:rPr>
        <w:t>B. 36/25</w:t>
      </w:r>
    </w:p>
    <w:p>
      <w:pPr>
        <w:spacing w:after="100" w:before="0"/>
      </w:pPr>
      <w:r>
        <w:rPr>
          <w:b w:val="0"/>
        </w:rPr>
        <w:t>C. 48/25</w:t>
      </w:r>
    </w:p>
    <w:p>
      <w:pPr>
        <w:spacing w:after="100" w:before="0"/>
      </w:pPr>
      <w:r>
        <w:rPr>
          <w:b w:val="0"/>
        </w:rPr>
        <w:t>D. 16/25</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sin A = 4/5 ⇒ sin2 A = (4/5)2 ⇒ sin2 A = 16/25</w:t>
      </w:r>
    </w:p>
    <w:p>
      <w:pPr>
        <w:spacing w:before="0"/>
      </w:pPr>
      <w:r>
        <w:rPr>
          <w:b w:val="0"/>
        </w:rPr>
      </w:r>
    </w:p>
    <w:p>
      <w:pPr>
        <w:spacing w:after="100" w:line="360" w:lineRule="auto" w:before="0"/>
      </w:pPr>
      <w:r>
        <w:rPr>
          <w:b w:val="0"/>
        </w:rPr>
        <w:t>59. A solid metallic sphere of radius 12 cm is melted and recast into a cone having diameter of the base as 12 cm. What is the height of the cone?</w:t>
      </w:r>
    </w:p>
    <w:p>
      <w:pPr>
        <w:spacing w:before="0"/>
      </w:pPr>
      <w:r>
        <w:rPr>
          <w:b w:val="0"/>
        </w:rPr>
      </w:r>
    </w:p>
    <w:p>
      <w:pPr>
        <w:spacing w:after="100" w:before="0"/>
      </w:pPr>
      <w:r>
        <w:rPr>
          <w:b w:val="0"/>
        </w:rPr>
        <w:t>A. 258 cm</w:t>
      </w:r>
    </w:p>
    <w:p>
      <w:pPr>
        <w:spacing w:after="100" w:before="0"/>
      </w:pPr>
      <w:r>
        <w:rPr>
          <w:b w:val="0"/>
        </w:rPr>
        <w:t>B. 192 cm</w:t>
      </w:r>
    </w:p>
    <w:p>
      <w:pPr>
        <w:spacing w:after="100" w:before="0"/>
      </w:pPr>
      <w:r>
        <w:rPr>
          <w:b w:val="0"/>
        </w:rPr>
        <w:t>C. 166 cm</w:t>
      </w:r>
    </w:p>
    <w:p>
      <w:pPr>
        <w:spacing w:after="100" w:before="0"/>
      </w:pPr>
      <w:r>
        <w:rPr>
          <w:b w:val="0"/>
        </w:rPr>
        <w:t>D. 224 cm</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According to the question, The volume of the sphere = Volume of the cone 4/3π123 = 1/3π62h ⇒ 4 × 123 = π62h ⇒ 4 × 48 = h ⇒ h = 192 So, height = 192 cm</w:t>
      </w:r>
    </w:p>
    <w:p>
      <w:pPr>
        <w:spacing w:before="0"/>
      </w:pPr>
      <w:r>
        <w:rPr>
          <w:b w:val="0"/>
        </w:rPr>
      </w:r>
    </w:p>
    <w:p>
      <w:pPr>
        <w:spacing w:after="100" w:line="360" w:lineRule="auto" w:before="0"/>
      </w:pPr>
      <w:r>
        <w:rPr>
          <w:b w:val="0"/>
        </w:rPr>
        <w:t>60. A dishonest dealer sells the goods at 7% loss on cost price but uses 18% less weight. What is his percentage of profit? (Correct to 2 decimal places)</w:t>
      </w:r>
    </w:p>
    <w:p>
      <w:pPr>
        <w:spacing w:before="0"/>
      </w:pPr>
      <w:r>
        <w:rPr>
          <w:b w:val="0"/>
        </w:rPr>
      </w:r>
    </w:p>
    <w:p>
      <w:pPr>
        <w:spacing w:after="100" w:before="0"/>
      </w:pPr>
      <w:r>
        <w:rPr>
          <w:b w:val="0"/>
        </w:rPr>
        <w:t>A. 25.65%</w:t>
      </w:r>
    </w:p>
    <w:p>
      <w:pPr>
        <w:spacing w:after="100" w:before="0"/>
      </w:pPr>
      <w:r>
        <w:rPr>
          <w:b w:val="0"/>
        </w:rPr>
        <w:t>B. 12.82%</w:t>
      </w:r>
    </w:p>
    <w:p>
      <w:pPr>
        <w:spacing w:after="100" w:before="0"/>
      </w:pPr>
      <w:r>
        <w:rPr>
          <w:b w:val="0"/>
        </w:rPr>
        <w:t>C. 28.75%</w:t>
      </w:r>
    </w:p>
    <w:p>
      <w:pPr>
        <w:spacing w:after="100" w:before="0"/>
      </w:pPr>
      <w:r>
        <w:rPr>
          <w:b w:val="0"/>
        </w:rPr>
        <w:t>D. 13.41%</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As, a = 7% and b = 18% then, Profit% / Loss% = (b ± a)/(100 - b) × 100 ⇒ (18 - 7)/(100 - 18) × 100 ⇒ (11/82) × 100 ⇒ 13.4146 ≈ 13.41%</w:t>
      </w:r>
    </w:p>
    <w:p>
      <w:pPr>
        <w:spacing w:before="0"/>
      </w:pPr>
      <w:r>
        <w:rPr>
          <w:b w:val="0"/>
        </w:rPr>
      </w:r>
    </w:p>
    <w:p>
      <w:pPr>
        <w:spacing w:after="100" w:line="360" w:lineRule="auto" w:before="0"/>
      </w:pPr>
      <w:r>
        <w:rPr>
          <w:b w:val="0"/>
        </w:rPr>
        <w:t>61. If x + y + z = 0 and x2 + y2 + z2 = 40, then what is the value of xy + yz + zx?</w:t>
      </w:r>
    </w:p>
    <w:p>
      <w:pPr>
        <w:spacing w:before="0"/>
      </w:pPr>
      <w:r>
        <w:rPr>
          <w:b w:val="0"/>
        </w:rPr>
      </w:r>
    </w:p>
    <w:p>
      <w:pPr>
        <w:spacing w:after="100" w:before="0"/>
      </w:pPr>
      <w:r>
        <w:rPr>
          <w:b w:val="0"/>
        </w:rPr>
        <w:t>A. -20</w:t>
      </w:r>
    </w:p>
    <w:p>
      <w:pPr>
        <w:spacing w:after="100" w:before="0"/>
      </w:pPr>
      <w:r>
        <w:rPr>
          <w:b w:val="0"/>
        </w:rPr>
        <w:t>B. 5</w:t>
      </w:r>
    </w:p>
    <w:p>
      <w:pPr>
        <w:spacing w:after="100" w:before="0"/>
      </w:pPr>
      <w:r>
        <w:rPr>
          <w:b w:val="0"/>
        </w:rPr>
        <w:t>C. -5</w:t>
      </w:r>
    </w:p>
    <w:p>
      <w:pPr>
        <w:spacing w:after="100" w:before="0"/>
      </w:pPr>
      <w:r>
        <w:rPr>
          <w:b w:val="0"/>
        </w:rPr>
        <w:t>D. -10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x + y + z = 0 ⇒ (x + y + z)2 = 02 ⇒ x2 + y2 + z2 + 2(xy + yz + zx) = 0 ⇒ 40 + 2(xy + yz + zx) = 0 ⇒ 2(xy + yz + zx) = - 40 ⇒ xy + yz + zx = - 20</w:t>
      </w:r>
    </w:p>
    <w:p>
      <w:pPr>
        <w:spacing w:before="0"/>
      </w:pPr>
      <w:r>
        <w:rPr>
          <w:b w:val="0"/>
        </w:rPr>
      </w:r>
    </w:p>
    <w:p>
      <w:pPr>
        <w:spacing w:after="100" w:line="360" w:lineRule="auto" w:before="0"/>
      </w:pPr>
      <w:r>
        <w:rPr>
          <w:b w:val="0"/>
        </w:rPr>
        <w:t>62. The expenditure on the cost of living of a man and his family is 60% of his salary. He gets two increment of 30% and 60% in his salary. If his saving increases by 250% of his initial saving, then the new cost of living expenditure is what percentage (rounded off to the nearest integer) of the increased salary?</w:t>
      </w:r>
    </w:p>
    <w:p>
      <w:pPr>
        <w:spacing w:before="0"/>
      </w:pPr>
      <w:r>
        <w:rPr>
          <w:b w:val="0"/>
        </w:rPr>
      </w:r>
    </w:p>
    <w:p>
      <w:pPr>
        <w:spacing w:after="100" w:before="0"/>
      </w:pPr>
      <w:r>
        <w:rPr>
          <w:b w:val="0"/>
        </w:rPr>
        <w:t>A. 32.7 Percent</w:t>
      </w:r>
    </w:p>
    <w:p>
      <w:pPr>
        <w:spacing w:after="100" w:before="0"/>
      </w:pPr>
      <w:r>
        <w:rPr>
          <w:b w:val="0"/>
        </w:rPr>
        <w:t>B. 43.6 Percent</w:t>
      </w:r>
    </w:p>
    <w:p>
      <w:pPr>
        <w:spacing w:after="100" w:before="0"/>
      </w:pPr>
      <w:r>
        <w:rPr>
          <w:b w:val="0"/>
        </w:rPr>
        <w:t>C. 29.5 Percent</w:t>
      </w:r>
    </w:p>
    <w:p>
      <w:pPr>
        <w:spacing w:after="100" w:before="0"/>
      </w:pPr>
      <w:r>
        <w:rPr>
          <w:b w:val="0"/>
        </w:rPr>
        <w:t>D. 36.6 Percent</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Let the salary of the man be 100a So, expenditure = 100a × 60% ⇒ 60a Savings = 100a - 60a ⇒ 40a Now, His new salary = 100a × 130% × 160% ⇒ 208a His new savings = 40a + 40a × 250% ⇒ 140a New Expenditure = 208a - 140a ⇒ 68a Required % = (68a/208a) × 100 ⇒ 32.69 ≈ 32.70%</w:t>
      </w:r>
    </w:p>
    <w:p>
      <w:pPr>
        <w:spacing w:before="0"/>
      </w:pPr>
      <w:r>
        <w:rPr>
          <w:b w:val="0"/>
        </w:rPr>
      </w:r>
    </w:p>
    <w:p>
      <w:pPr>
        <w:spacing w:after="100" w:line="360" w:lineRule="auto" w:before="0"/>
      </w:pPr>
      <w:r>
        <w:rPr>
          <w:b w:val="0"/>
        </w:rPr>
        <w:t>63. If two isosceles triangles have their corresponding angles equal and their areas are in the ratio of x2 ∶ y2, then the ratio of their corresponding heights is:</w:t>
      </w:r>
    </w:p>
    <w:p>
      <w:pPr>
        <w:spacing w:before="0"/>
      </w:pPr>
      <w:r>
        <w:rPr>
          <w:b w:val="0"/>
        </w:rPr>
      </w:r>
    </w:p>
    <w:p>
      <w:pPr>
        <w:spacing w:after="100" w:before="0"/>
      </w:pPr>
      <w:r>
        <w:rPr>
          <w:b w:val="0"/>
        </w:rPr>
        <w:t>A. x ∶ y</w:t>
      </w:r>
    </w:p>
    <w:p>
      <w:pPr>
        <w:spacing w:after="100" w:before="0"/>
      </w:pPr>
      <w:r>
        <w:rPr>
          <w:b w:val="0"/>
        </w:rPr>
        <w:t>B. √(x) : √(y)</w:t>
      </w:r>
    </w:p>
    <w:p>
      <w:pPr>
        <w:spacing w:after="100" w:before="0"/>
      </w:pPr>
      <w:r>
        <w:rPr>
          <w:b w:val="0"/>
        </w:rPr>
        <w:t>C. x3 ∶ y3</w:t>
      </w:r>
    </w:p>
    <w:p>
      <w:pPr>
        <w:spacing w:after="100" w:before="0"/>
      </w:pPr>
      <w:r>
        <w:rPr>
          <w:b w:val="0"/>
        </w:rPr>
        <w:t>D. x2 ∶ y2</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Area of 1st triangle : Area of 2nd triangle = (Height of 1st triangle)2 : (Height of 2nd triangle)2 ⇒ x2 ∶ y2 = (Height of 1st triangle)2 : (Height of 2nd triangle)2 ⇒ x ∶ y = Height of 1st triangle : Height of 2nd triangle</w:t>
      </w:r>
    </w:p>
    <w:p>
      <w:pPr>
        <w:spacing w:before="0"/>
      </w:pPr>
      <w:r>
        <w:rPr>
          <w:b w:val="0"/>
        </w:rPr>
      </w:r>
    </w:p>
    <w:p>
      <w:pPr>
        <w:spacing w:after="100" w:line="360" w:lineRule="auto" w:before="0"/>
      </w:pPr>
      <w:r>
        <w:rPr>
          <w:b w:val="0"/>
        </w:rPr>
        <w:t>64. A sum of money doubles itself in 7 years at simple interest. In how much time will it become 5 times of itself?</w:t>
      </w:r>
    </w:p>
    <w:p>
      <w:pPr>
        <w:spacing w:before="0"/>
      </w:pPr>
      <w:r>
        <w:rPr>
          <w:b w:val="0"/>
        </w:rPr>
      </w:r>
    </w:p>
    <w:p>
      <w:pPr>
        <w:spacing w:after="100" w:before="0"/>
      </w:pPr>
      <w:r>
        <w:rPr>
          <w:b w:val="0"/>
        </w:rPr>
        <w:t>A. 25 years</w:t>
      </w:r>
    </w:p>
    <w:p>
      <w:pPr>
        <w:spacing w:after="100" w:before="0"/>
      </w:pPr>
      <w:r>
        <w:rPr>
          <w:b w:val="0"/>
        </w:rPr>
        <w:t>B. 28 years</w:t>
      </w:r>
    </w:p>
    <w:p>
      <w:pPr>
        <w:spacing w:after="100" w:before="0"/>
      </w:pPr>
      <w:r>
        <w:rPr>
          <w:b w:val="0"/>
        </w:rPr>
        <w:t>C. 23 years</w:t>
      </w:r>
    </w:p>
    <w:p>
      <w:pPr>
        <w:spacing w:after="100" w:before="0"/>
      </w:pPr>
      <w:r>
        <w:rPr>
          <w:b w:val="0"/>
        </w:rPr>
        <w:t>D. 21 years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 is the principal, R is the rate of interest, and T is time P = (P × 7 × R)/100 ⇒ 1 = 7R/100 ⇒ R = 100/7 Now, 4P = (P × T × 100)/(7 × 100) ⇒ 28P = PT ⇒ T = 28 years</w:t>
      </w:r>
    </w:p>
    <w:p>
      <w:pPr>
        <w:spacing w:before="0"/>
      </w:pPr>
      <w:r>
        <w:rPr>
          <w:b w:val="0"/>
        </w:rPr>
      </w:r>
    </w:p>
    <w:p>
      <w:pPr>
        <w:spacing w:after="100" w:line="360" w:lineRule="auto" w:before="0"/>
      </w:pPr>
      <w:r>
        <w:rPr>
          <w:b w:val="0"/>
        </w:rPr>
        <w:t>65. If a 7-digit number 54p3987 is divisible by 11, then p is equal to:</w:t>
      </w:r>
    </w:p>
    <w:p>
      <w:pPr>
        <w:spacing w:before="0"/>
      </w:pPr>
      <w:r>
        <w:rPr>
          <w:b w:val="0"/>
        </w:rPr>
      </w:r>
    </w:p>
    <w:p>
      <w:pPr>
        <w:spacing w:after="100" w:before="0"/>
      </w:pPr>
      <w:r>
        <w:rPr>
          <w:b w:val="0"/>
        </w:rPr>
        <w:t>A. 5</w:t>
      </w:r>
    </w:p>
    <w:p>
      <w:pPr>
        <w:spacing w:after="100" w:before="0"/>
      </w:pPr>
      <w:r>
        <w:rPr>
          <w:b w:val="0"/>
        </w:rPr>
        <w:t>B. 9</w:t>
      </w:r>
    </w:p>
    <w:p>
      <w:pPr>
        <w:spacing w:after="100" w:before="0"/>
      </w:pPr>
      <w:r>
        <w:rPr>
          <w:b w:val="0"/>
        </w:rPr>
        <w:t>C. 4</w:t>
      </w:r>
    </w:p>
    <w:p>
      <w:pPr>
        <w:spacing w:after="100" w:before="0"/>
      </w:pPr>
      <w:r>
        <w:rPr>
          <w:b w:val="0"/>
        </w:rPr>
        <w:t>D. 1</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We know, If the difference of the sum of alternative digits of a number is 0 or divisible by 11, then that number is divisible by 11 completely. 5 + p + 9 + 7 - 4 - 3 - 8 = 0 or multiple of 11 ⇒ 21 + p - 15 = 0 or multiple of 11 ⇒ 6 + p = 0 or multiple of 11 For p = 5 we get 11, So, p = 5</w:t>
      </w:r>
    </w:p>
    <w:p>
      <w:pPr>
        <w:spacing w:before="0"/>
      </w:pPr>
      <w:r>
        <w:rPr>
          <w:b w:val="0"/>
        </w:rPr>
      </w:r>
    </w:p>
    <w:p>
      <w:pPr>
        <w:spacing w:after="100" w:line="360" w:lineRule="auto" w:before="0"/>
      </w:pPr>
      <w:r>
        <w:rPr>
          <w:b w:val="0"/>
        </w:rPr>
        <w:t>66. Select the most appropriate ANTONYM of the underlined word. Social economics is a meta-discipline in which economics is entrenched in social, political and cultural behaviours.</w:t>
      </w:r>
    </w:p>
    <w:p>
      <w:pPr>
        <w:spacing w:before="0"/>
      </w:pPr>
      <w:r>
        <w:rPr>
          <w:b w:val="0"/>
        </w:rPr>
      </w:r>
    </w:p>
    <w:p>
      <w:pPr>
        <w:spacing w:after="100" w:before="0"/>
      </w:pPr>
      <w:r>
        <w:rPr>
          <w:b w:val="0"/>
        </w:rPr>
        <w:t>A. Averted</w:t>
      </w:r>
    </w:p>
    <w:p>
      <w:pPr>
        <w:spacing w:after="100" w:before="0"/>
      </w:pPr>
      <w:r>
        <w:rPr>
          <w:b w:val="0"/>
        </w:rPr>
        <w:t>B. Startling</w:t>
      </w:r>
    </w:p>
    <w:p>
      <w:pPr>
        <w:spacing w:after="100" w:before="0"/>
      </w:pPr>
      <w:r>
        <w:rPr>
          <w:b w:val="0"/>
        </w:rPr>
        <w:t>C. Transient</w:t>
      </w:r>
    </w:p>
    <w:p>
      <w:pPr>
        <w:spacing w:after="100" w:before="0"/>
      </w:pPr>
      <w:r>
        <w:rPr>
          <w:b w:val="0"/>
        </w:rPr>
        <w:t>D. Entrusted</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'Entrenched' is Firmly established and difficult to change. Example - The traditions were deeply entrenched in their culture. 'Transient' Temporary or not lasting for a long time. Example - The joy from winning the game was transient, and they soon focused on the next match.</w:t>
      </w:r>
    </w:p>
    <w:p>
      <w:pPr>
        <w:spacing w:before="0"/>
      </w:pPr>
      <w:r>
        <w:rPr>
          <w:b w:val="0"/>
        </w:rPr>
      </w:r>
    </w:p>
    <w:p>
      <w:pPr>
        <w:spacing w:after="100" w:line="360" w:lineRule="auto" w:before="0"/>
      </w:pPr>
      <w:r>
        <w:rPr>
          <w:b w:val="0"/>
        </w:rPr>
        <w:t>67. Select the most appropriate synonym of the bracketed word to fill in the blank. Your words seemed more like a demand rather than a _________ (request).</w:t>
      </w:r>
    </w:p>
    <w:p>
      <w:pPr>
        <w:spacing w:before="0"/>
      </w:pPr>
      <w:r>
        <w:rPr>
          <w:b w:val="0"/>
        </w:rPr>
      </w:r>
    </w:p>
    <w:p>
      <w:pPr>
        <w:spacing w:after="100" w:before="0"/>
      </w:pPr>
      <w:r>
        <w:rPr>
          <w:b w:val="0"/>
        </w:rPr>
        <w:t>A. plea</w:t>
      </w:r>
    </w:p>
    <w:p>
      <w:pPr>
        <w:spacing w:after="100" w:before="0"/>
      </w:pPr>
      <w:r>
        <w:rPr>
          <w:b w:val="0"/>
        </w:rPr>
        <w:t>B. compromise</w:t>
      </w:r>
    </w:p>
    <w:p>
      <w:pPr>
        <w:spacing w:after="100" w:before="0"/>
      </w:pPr>
      <w:r>
        <w:rPr>
          <w:b w:val="0"/>
        </w:rPr>
        <w:t>C. contract</w:t>
      </w:r>
    </w:p>
    <w:p>
      <w:pPr>
        <w:spacing w:after="100" w:before="0"/>
      </w:pPr>
      <w:r>
        <w:rPr>
          <w:b w:val="0"/>
        </w:rPr>
        <w:t>D. order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plea. The word "plea" is a synonym for "request" as it refers to an earnest or urgent request. The meanings of the other words are: Compromise: An agreement reached by each side making concessions; Contract: A formal agreement between parties; Order: An authoritative command or instruction.</w:t>
      </w:r>
    </w:p>
    <w:p>
      <w:pPr>
        <w:spacing w:before="0"/>
      </w:pPr>
      <w:r>
        <w:rPr>
          <w:b w:val="0"/>
        </w:rPr>
      </w:r>
    </w:p>
    <w:p>
      <w:pPr>
        <w:spacing w:after="100" w:line="360" w:lineRule="auto" w:before="0"/>
      </w:pPr>
      <w:r>
        <w:rPr>
          <w:b w:val="0"/>
        </w:rPr>
        <w:t>68. Select the option that can be used as a one-word substitute for the underlined group of words in the following sentence. Sita seems not to be affected by the pleasures and pains of life.</w:t>
      </w:r>
    </w:p>
    <w:p>
      <w:pPr>
        <w:spacing w:before="0"/>
      </w:pPr>
      <w:r>
        <w:rPr>
          <w:b w:val="0"/>
        </w:rPr>
      </w:r>
    </w:p>
    <w:p>
      <w:pPr>
        <w:spacing w:after="100" w:before="0"/>
      </w:pPr>
      <w:r>
        <w:rPr>
          <w:b w:val="0"/>
        </w:rPr>
        <w:t>A. strict</w:t>
      </w:r>
    </w:p>
    <w:p>
      <w:pPr>
        <w:spacing w:after="100" w:before="0"/>
      </w:pPr>
      <w:r>
        <w:rPr>
          <w:b w:val="0"/>
        </w:rPr>
        <w:t>B. active</w:t>
      </w:r>
    </w:p>
    <w:p>
      <w:pPr>
        <w:spacing w:after="100" w:before="0"/>
      </w:pPr>
      <w:r>
        <w:rPr>
          <w:b w:val="0"/>
        </w:rPr>
        <w:t>C. stoic</w:t>
      </w:r>
    </w:p>
    <w:p>
      <w:pPr>
        <w:spacing w:after="100" w:before="0"/>
      </w:pPr>
      <w:r>
        <w:rPr>
          <w:b w:val="0"/>
        </w:rPr>
        <w:t>D. passive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Stoic: a person who can endure pain or hardship without showing their feelings or complaining.example, "He remained stoic even when he received bad news about his health."</w:t>
      </w:r>
    </w:p>
    <w:p>
      <w:pPr>
        <w:spacing w:before="0"/>
      </w:pPr>
      <w:r>
        <w:rPr>
          <w:b w:val="0"/>
        </w:rPr>
      </w:r>
    </w:p>
    <w:p>
      <w:pPr>
        <w:spacing w:after="100" w:line="360" w:lineRule="auto" w:before="0"/>
      </w:pPr>
      <w:r>
        <w:rPr>
          <w:b w:val="0"/>
        </w:rPr>
        <w:t>69. Select the most appropriate meaning of the given idiom. Red tape</w:t>
      </w:r>
    </w:p>
    <w:p>
      <w:pPr>
        <w:spacing w:before="0"/>
      </w:pPr>
      <w:r>
        <w:rPr>
          <w:b w:val="0"/>
        </w:rPr>
      </w:r>
    </w:p>
    <w:p>
      <w:pPr>
        <w:spacing w:after="100" w:before="0"/>
      </w:pPr>
      <w:r>
        <w:rPr>
          <w:b w:val="0"/>
        </w:rPr>
        <w:t>A. Catch someone at the moment they are doing something wrong</w:t>
      </w:r>
    </w:p>
    <w:p>
      <w:pPr>
        <w:spacing w:after="100" w:before="0"/>
      </w:pPr>
      <w:r>
        <w:rPr>
          <w:b w:val="0"/>
        </w:rPr>
        <w:t>B. Official rules and bureaucracy that make it difficult to do something</w:t>
      </w:r>
    </w:p>
    <w:p>
      <w:pPr>
        <w:spacing w:after="100" w:before="0"/>
      </w:pPr>
      <w:r>
        <w:rPr>
          <w:b w:val="0"/>
        </w:rPr>
        <w:t>C. Have a negative amount in your bank balance</w:t>
      </w:r>
    </w:p>
    <w:p>
      <w:pPr>
        <w:spacing w:after="100" w:before="0"/>
      </w:pPr>
      <w:r>
        <w:rPr>
          <w:b w:val="0"/>
        </w:rPr>
        <w:t>D. Something unimportant that takes attention away from the main subject</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idiom 'red tape' refers 'to excessive bureaucracy or official procedures that can slow down or hinder progress.' Example: The government's red tape made it difficult for small businesses to compete with larger corporations.</w:t>
      </w:r>
    </w:p>
    <w:p>
      <w:pPr>
        <w:spacing w:before="0"/>
      </w:pPr>
      <w:r>
        <w:rPr>
          <w:b w:val="0"/>
        </w:rPr>
      </w:r>
    </w:p>
    <w:p>
      <w:pPr>
        <w:spacing w:after="100" w:line="360" w:lineRule="auto" w:before="0"/>
      </w:pPr>
      <w:r>
        <w:rPr>
          <w:b w:val="0"/>
        </w:rPr>
        <w:t>70. Select the most appropriate option to fill in the blank. Either he is mad, or he feigns ________.</w:t>
      </w:r>
    </w:p>
    <w:p>
      <w:pPr>
        <w:spacing w:before="0"/>
      </w:pPr>
      <w:r>
        <w:rPr>
          <w:b w:val="0"/>
        </w:rPr>
      </w:r>
    </w:p>
    <w:p>
      <w:pPr>
        <w:spacing w:after="100" w:before="0"/>
      </w:pPr>
      <w:r>
        <w:rPr>
          <w:b w:val="0"/>
        </w:rPr>
        <w:t>A. happiness</w:t>
      </w:r>
    </w:p>
    <w:p>
      <w:pPr>
        <w:spacing w:after="100" w:before="0"/>
      </w:pPr>
      <w:r>
        <w:rPr>
          <w:b w:val="0"/>
        </w:rPr>
        <w:t>B. madness</w:t>
      </w:r>
    </w:p>
    <w:p>
      <w:pPr>
        <w:spacing w:after="100" w:before="0"/>
      </w:pPr>
      <w:r>
        <w:rPr>
          <w:b w:val="0"/>
        </w:rPr>
        <w:t>C. calmness</w:t>
      </w:r>
    </w:p>
    <w:p>
      <w:pPr>
        <w:spacing w:after="100" w:before="0"/>
      </w:pPr>
      <w:r>
        <w:rPr>
          <w:b w:val="0"/>
        </w:rPr>
        <w:t>D. sadness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most appropriate word for the given blank is 'madness'. The sentence implies that there are only two possible explanations for the person's behavior: either he is genuinely insane, or he is pretending to be insane. The word "feigns" means to pretend or fake, and it is used here to suggest that the person's behavior is not genuine. Correct Sentence: Either he is mad, or he feigns madness.</w:t>
      </w:r>
    </w:p>
    <w:p>
      <w:pPr>
        <w:spacing w:before="0"/>
      </w:pPr>
      <w:r>
        <w:rPr>
          <w:b w:val="0"/>
        </w:rPr>
      </w:r>
    </w:p>
    <w:p>
      <w:pPr>
        <w:spacing w:after="100" w:line="360" w:lineRule="auto" w:before="0"/>
      </w:pPr>
      <w:r>
        <w:rPr>
          <w:b w:val="0"/>
        </w:rPr>
        <w:t>71. Select the option that can be used as a one-word substitute for the given group of words. Having a feeling of guilt</w:t>
      </w:r>
    </w:p>
    <w:p>
      <w:pPr>
        <w:spacing w:before="0"/>
      </w:pPr>
      <w:r>
        <w:rPr>
          <w:b w:val="0"/>
        </w:rPr>
      </w:r>
    </w:p>
    <w:p>
      <w:pPr>
        <w:spacing w:after="100" w:before="0"/>
      </w:pPr>
      <w:r>
        <w:rPr>
          <w:b w:val="0"/>
        </w:rPr>
        <w:t>A. Refulgence</w:t>
      </w:r>
    </w:p>
    <w:p>
      <w:pPr>
        <w:spacing w:after="100" w:before="0"/>
      </w:pPr>
      <w:r>
        <w:rPr>
          <w:b w:val="0"/>
        </w:rPr>
        <w:t>B. Restitution</w:t>
      </w:r>
    </w:p>
    <w:p>
      <w:pPr>
        <w:spacing w:after="100" w:before="0"/>
      </w:pPr>
      <w:r>
        <w:rPr>
          <w:b w:val="0"/>
        </w:rPr>
        <w:t>C. Remorse</w:t>
      </w:r>
    </w:p>
    <w:p>
      <w:pPr>
        <w:spacing w:after="100" w:before="0"/>
      </w:pPr>
      <w:r>
        <w:rPr>
          <w:b w:val="0"/>
        </w:rPr>
        <w:t>D. Repugnance</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Remorse. It refers to a deep feeling of guilt or regret for a wrong committed. The meanings of the rest of the words are: Refulgence: Brilliance or radiance; Restitution: Restoration or compensation; Repugnance: Intense disgust or distaste.</w:t>
      </w:r>
    </w:p>
    <w:p>
      <w:pPr>
        <w:spacing w:before="0"/>
      </w:pPr>
      <w:r>
        <w:rPr>
          <w:b w:val="0"/>
        </w:rPr>
      </w:r>
    </w:p>
    <w:p>
      <w:pPr>
        <w:spacing w:after="100" w:line="360" w:lineRule="auto" w:before="0"/>
      </w:pPr>
      <w:r>
        <w:rPr>
          <w:b w:val="0"/>
        </w:rPr>
        <w:t>72. Choose the incorrectly spelt word.</w:t>
      </w:r>
    </w:p>
    <w:p>
      <w:pPr>
        <w:spacing w:before="0"/>
      </w:pPr>
      <w:r>
        <w:rPr>
          <w:b w:val="0"/>
        </w:rPr>
      </w:r>
    </w:p>
    <w:p>
      <w:pPr>
        <w:spacing w:after="100" w:before="0"/>
      </w:pPr>
      <w:r>
        <w:rPr>
          <w:b w:val="0"/>
        </w:rPr>
        <w:t>A. Benchmark</w:t>
      </w:r>
    </w:p>
    <w:p>
      <w:pPr>
        <w:spacing w:after="100" w:before="0"/>
      </w:pPr>
      <w:r>
        <w:rPr>
          <w:b w:val="0"/>
        </w:rPr>
        <w:t>B. Knight</w:t>
      </w:r>
    </w:p>
    <w:p>
      <w:pPr>
        <w:spacing w:after="100" w:before="0"/>
      </w:pPr>
      <w:r>
        <w:rPr>
          <w:b w:val="0"/>
        </w:rPr>
        <w:t>C. Aggravate</w:t>
      </w:r>
    </w:p>
    <w:p>
      <w:pPr>
        <w:spacing w:after="100" w:before="0"/>
      </w:pPr>
      <w:r>
        <w:rPr>
          <w:b w:val="0"/>
        </w:rPr>
        <w:t>D. Subsistance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Among the given options the incorrectly spelt word is 'Subsistance'. Its correct spelling is 'Subsistence' which means the state of having just enough resources to stay alive; the minimum necessary to survive. Example: They lived a subsistence lifestyle, growing their own food and relying on hunting and fishing.</w:t>
      </w:r>
    </w:p>
    <w:p>
      <w:pPr>
        <w:spacing w:before="0"/>
      </w:pPr>
      <w:r>
        <w:rPr>
          <w:b w:val="0"/>
        </w:rPr>
      </w:r>
    </w:p>
    <w:p>
      <w:pPr>
        <w:spacing w:after="100" w:line="360" w:lineRule="auto" w:before="0"/>
      </w:pPr>
      <w:r>
        <w:rPr>
          <w:b w:val="0"/>
        </w:rPr>
        <w:t>73. Select the most appropriate option to fill in the blank. I felt ________ elated at the news.</w:t>
      </w:r>
    </w:p>
    <w:p>
      <w:pPr>
        <w:spacing w:before="0"/>
      </w:pPr>
      <w:r>
        <w:rPr>
          <w:b w:val="0"/>
        </w:rPr>
      </w:r>
    </w:p>
    <w:p>
      <w:pPr>
        <w:spacing w:after="100" w:before="0"/>
      </w:pPr>
      <w:r>
        <w:rPr>
          <w:b w:val="0"/>
        </w:rPr>
        <w:t>A. commonly</w:t>
      </w:r>
    </w:p>
    <w:p>
      <w:pPr>
        <w:spacing w:after="100" w:before="0"/>
      </w:pPr>
      <w:r>
        <w:rPr>
          <w:b w:val="0"/>
        </w:rPr>
        <w:t>B. strangely</w:t>
      </w:r>
    </w:p>
    <w:p>
      <w:pPr>
        <w:spacing w:after="100" w:before="0"/>
      </w:pPr>
      <w:r>
        <w:rPr>
          <w:b w:val="0"/>
        </w:rPr>
        <w:t>C. customarily</w:t>
      </w:r>
    </w:p>
    <w:p>
      <w:pPr>
        <w:spacing w:after="100" w:before="0"/>
      </w:pPr>
      <w:r>
        <w:rPr>
          <w:b w:val="0"/>
        </w:rPr>
        <w:t>D. typically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word "strangely" is the most appropriate choice as it suggests that the speaker's reaction was unexpected or unusual in some way. The other options do not convey this same sense of surprise or unexpectedness, and therefore do not fit as well in the sentence.</w:t>
      </w:r>
    </w:p>
    <w:p>
      <w:pPr>
        <w:spacing w:before="0"/>
      </w:pPr>
      <w:r>
        <w:rPr>
          <w:b w:val="0"/>
        </w:rPr>
      </w:r>
    </w:p>
    <w:p>
      <w:pPr>
        <w:spacing w:after="100" w:line="360" w:lineRule="auto" w:before="0"/>
      </w:pPr>
      <w:r>
        <w:rPr>
          <w:b w:val="0"/>
        </w:rPr>
        <w:t>74. Select the option that can be used as a one-word substitute for the given group of words. A person who criticises traditional beliefs and customs</w:t>
      </w:r>
    </w:p>
    <w:p>
      <w:pPr>
        <w:spacing w:before="0"/>
      </w:pPr>
      <w:r>
        <w:rPr>
          <w:b w:val="0"/>
        </w:rPr>
      </w:r>
    </w:p>
    <w:p>
      <w:pPr>
        <w:spacing w:after="100" w:before="0"/>
      </w:pPr>
      <w:r>
        <w:rPr>
          <w:b w:val="0"/>
        </w:rPr>
        <w:t>A. Heretic</w:t>
      </w:r>
    </w:p>
    <w:p>
      <w:pPr>
        <w:spacing w:after="100" w:before="0"/>
      </w:pPr>
      <w:r>
        <w:rPr>
          <w:b w:val="0"/>
        </w:rPr>
        <w:t>B. Absconder</w:t>
      </w:r>
    </w:p>
    <w:p>
      <w:pPr>
        <w:spacing w:after="100" w:before="0"/>
      </w:pPr>
      <w:r>
        <w:rPr>
          <w:b w:val="0"/>
        </w:rPr>
        <w:t>C. Apostle</w:t>
      </w:r>
    </w:p>
    <w:p>
      <w:pPr>
        <w:spacing w:after="100" w:before="0"/>
      </w:pPr>
      <w:r>
        <w:rPr>
          <w:b w:val="0"/>
        </w:rPr>
        <w:t>D. Iconoclast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'Iconoclast' A person who attacks or criticizes cherished beliefs, customs, or institutions.Example: The iconoclast questioned the traditional notions of beauty in art and sought to challenge the established norms of artistic expression.</w:t>
      </w:r>
    </w:p>
    <w:p>
      <w:pPr>
        <w:spacing w:before="0"/>
      </w:pPr>
      <w:r>
        <w:rPr>
          <w:b w:val="0"/>
        </w:rPr>
      </w:r>
    </w:p>
    <w:p>
      <w:pPr>
        <w:spacing w:after="100" w:line="360" w:lineRule="auto" w:before="0"/>
      </w:pPr>
      <w:r>
        <w:rPr>
          <w:b w:val="0"/>
        </w:rPr>
        <w:t>75. Select the correct passive form of the given sentence. He drank a lot of coffee before the marathon.</w:t>
      </w:r>
    </w:p>
    <w:p>
      <w:pPr>
        <w:spacing w:before="0"/>
      </w:pPr>
      <w:r>
        <w:rPr>
          <w:b w:val="0"/>
        </w:rPr>
      </w:r>
    </w:p>
    <w:p>
      <w:pPr>
        <w:spacing w:after="100" w:before="0"/>
      </w:pPr>
      <w:r>
        <w:rPr>
          <w:b w:val="0"/>
        </w:rPr>
        <w:t>A. A lot of coffee was drunk by him before the marathon.</w:t>
      </w:r>
    </w:p>
    <w:p>
      <w:pPr>
        <w:spacing w:after="100" w:before="0"/>
      </w:pPr>
      <w:r>
        <w:rPr>
          <w:b w:val="0"/>
        </w:rPr>
        <w:t>B. A lot of coffee is drunk by him before the marathon.</w:t>
      </w:r>
    </w:p>
    <w:p>
      <w:pPr>
        <w:spacing w:after="100" w:before="0"/>
      </w:pPr>
      <w:r>
        <w:rPr>
          <w:b w:val="0"/>
        </w:rPr>
        <w:t>C. A lot of coffee was drunken by him before the marathon.</w:t>
      </w:r>
    </w:p>
    <w:p>
      <w:pPr>
        <w:spacing w:after="100" w:before="0"/>
      </w:pPr>
      <w:r>
        <w:rPr>
          <w:b w:val="0"/>
        </w:rPr>
        <w:t>D. A lot of coffee had been drunk by him before the marathon.</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subject of the given sentence is 'He' &amp; the object of the given sentence is 'A lot of coffee'. The subject will be put in place of the object and the object will be put in place of the subject. Also, 'drank' will be changed into 'was drunk' &amp; the preposition 'by' will be added. Hence, the Correct Sentence: A lot of coffee was drunk by him before the marathon.</w:t>
      </w:r>
    </w:p>
    <w:p>
      <w:pPr>
        <w:spacing w:before="0"/>
      </w:pPr>
      <w:r>
        <w:rPr>
          <w:b w:val="0"/>
        </w:rPr>
      </w:r>
    </w:p>
    <w:p>
      <w:pPr>
        <w:spacing w:after="100" w:line="360" w:lineRule="auto" w:before="0"/>
      </w:pPr>
      <w:r>
        <w:rPr>
          <w:b w:val="0"/>
        </w:rPr>
        <w:t>76. Select the option that expresses the given sentence in passive voice. They flew a kite in the evening.</w:t>
      </w:r>
    </w:p>
    <w:p>
      <w:pPr>
        <w:spacing w:before="0"/>
      </w:pPr>
      <w:r>
        <w:rPr>
          <w:b w:val="0"/>
        </w:rPr>
      </w:r>
    </w:p>
    <w:p>
      <w:pPr>
        <w:spacing w:after="100" w:before="0"/>
      </w:pPr>
      <w:r>
        <w:rPr>
          <w:b w:val="0"/>
        </w:rPr>
        <w:t>A. A kite was being flown by them in the evening.</w:t>
      </w:r>
    </w:p>
    <w:p>
      <w:pPr>
        <w:spacing w:after="100" w:before="0"/>
      </w:pPr>
      <w:r>
        <w:rPr>
          <w:b w:val="0"/>
        </w:rPr>
        <w:t>B. In the evening, a kite have been flown by them.</w:t>
      </w:r>
    </w:p>
    <w:p>
      <w:pPr>
        <w:spacing w:after="100" w:before="0"/>
      </w:pPr>
      <w:r>
        <w:rPr>
          <w:b w:val="0"/>
        </w:rPr>
        <w:t>C. A kite has been flown by them since evening.</w:t>
      </w:r>
    </w:p>
    <w:p>
      <w:pPr>
        <w:spacing w:after="100" w:before="0"/>
      </w:pPr>
      <w:r>
        <w:rPr>
          <w:b w:val="0"/>
        </w:rPr>
        <w:t>D. A kite was flown by them in the evening.</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'A kite was flown by them in the evening.' Key Points Correct Sentence: A kite was flown by them in the evening.</w:t>
      </w:r>
    </w:p>
    <w:p>
      <w:pPr>
        <w:spacing w:before="0"/>
      </w:pPr>
      <w:r>
        <w:rPr>
          <w:b w:val="0"/>
        </w:rPr>
        <w:t>• The given sentence is in Active Voice. As per the given question, we have to change it to Passive Voice.</w:t>
      </w:r>
    </w:p>
    <w:p>
      <w:pPr>
        <w:spacing w:before="0"/>
      </w:pPr>
      <w:r>
        <w:rPr>
          <w:b w:val="0"/>
        </w:rPr>
        <w:t>• The structure of the given sentence is as follows: Subject + V2 + Object. (Active Voice)</w:t>
      </w:r>
    </w:p>
    <w:p>
      <w:pPr>
        <w:spacing w:before="0"/>
      </w:pPr>
      <w:r>
        <w:rPr>
          <w:b w:val="0"/>
        </w:rPr>
        <w:t>• Subject (objective case) + was/were + V3 + Object (subjective case). (Passive Voice)</w:t>
      </w:r>
    </w:p>
    <w:p>
      <w:pPr>
        <w:spacing w:before="0"/>
      </w:pPr>
      <w:r>
        <w:rPr>
          <w:b w:val="0"/>
        </w:rPr>
        <w:t>• Example: Their cousin showed them some rare photographs. (Active Voice)</w:t>
      </w:r>
    </w:p>
    <w:p>
      <w:pPr>
        <w:spacing w:before="0"/>
      </w:pPr>
      <w:r>
        <w:rPr>
          <w:b w:val="0"/>
        </w:rPr>
        <w:t>• They were shown some rare photographs by their cousin. (Passive Voice)</w:t>
      </w:r>
    </w:p>
    <w:p>
      <w:pPr>
        <w:spacing w:before="0"/>
      </w:pPr>
      <w:r>
        <w:rPr>
          <w:b w:val="0"/>
        </w:rPr>
        <w:t>• The subject of the given sentence is 'They'.</w:t>
      </w:r>
    </w:p>
    <w:p>
      <w:pPr>
        <w:spacing w:before="0"/>
      </w:pPr>
      <w:r>
        <w:rPr>
          <w:b w:val="0"/>
        </w:rPr>
        <w:t>• The object of the given sentence is 'A kite'.</w:t>
      </w:r>
    </w:p>
    <w:p>
      <w:pPr>
        <w:spacing w:before="0"/>
      </w:pPr>
      <w:r>
        <w:rPr>
          <w:b w:val="0"/>
        </w:rPr>
        <w:t>• The subject will be put in place of the object and the object will be put in place of the subject.</w:t>
      </w:r>
    </w:p>
    <w:p>
      <w:pPr>
        <w:spacing w:before="0"/>
      </w:pPr>
      <w:r>
        <w:rPr>
          <w:b w:val="0"/>
        </w:rPr>
        <w:t>• And 'flew' will be changed into 'was flown'.</w:t>
      </w:r>
    </w:p>
    <w:p>
      <w:pPr>
        <w:spacing w:before="0"/>
      </w:pPr>
      <w:r>
        <w:rPr>
          <w:b w:val="0"/>
        </w:rPr>
        <w:t>• Lastly, the preposition 'by' will be added.</w:t>
      </w:r>
    </w:p>
    <w:p>
      <w:pPr>
        <w:spacing w:before="0"/>
      </w:pPr>
      <w:r>
        <w:rPr>
          <w:b w:val="0"/>
        </w:rPr>
      </w:r>
    </w:p>
    <w:p>
      <w:pPr>
        <w:spacing w:after="100" w:line="360" w:lineRule="auto" w:before="0"/>
      </w:pPr>
      <w:r>
        <w:rPr>
          <w:b w:val="0"/>
        </w:rPr>
        <w:t>77. Select the most appropriate synonym of the underlined word in the given sentence. The young fellow was innocent and without guile.</w:t>
      </w:r>
    </w:p>
    <w:p>
      <w:pPr>
        <w:spacing w:before="0"/>
      </w:pPr>
      <w:r>
        <w:rPr>
          <w:b w:val="0"/>
        </w:rPr>
      </w:r>
    </w:p>
    <w:p>
      <w:pPr>
        <w:spacing w:after="100" w:before="0"/>
      </w:pPr>
      <w:r>
        <w:rPr>
          <w:b w:val="0"/>
        </w:rPr>
        <w:t>A. Morality</w:t>
      </w:r>
    </w:p>
    <w:p>
      <w:pPr>
        <w:spacing w:after="100" w:before="0"/>
      </w:pPr>
      <w:r>
        <w:rPr>
          <w:b w:val="0"/>
        </w:rPr>
        <w:t>B. Pride</w:t>
      </w:r>
    </w:p>
    <w:p>
      <w:pPr>
        <w:spacing w:after="100" w:before="0"/>
      </w:pPr>
      <w:r>
        <w:rPr>
          <w:b w:val="0"/>
        </w:rPr>
        <w:t>C. Greed</w:t>
      </w:r>
    </w:p>
    <w:p>
      <w:pPr>
        <w:spacing w:after="100" w:before="0"/>
      </w:pPr>
      <w:r>
        <w:rPr>
          <w:b w:val="0"/>
        </w:rPr>
        <w:t>D. Deceit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'Guile' means cunning or deceitful behavior. Example: He used guile to get ahead in his career. 'Deceit' is the action or practice of deceiving someone by concealing or misrepresenting the truth. Example sentence: She was caught in her deceit when her lies were uncovered.</w:t>
      </w:r>
    </w:p>
    <w:p>
      <w:pPr>
        <w:spacing w:before="0"/>
      </w:pPr>
      <w:r>
        <w:rPr>
          <w:b w:val="0"/>
        </w:rPr>
      </w:r>
    </w:p>
    <w:p>
      <w:pPr>
        <w:spacing w:after="100" w:line="360" w:lineRule="auto" w:before="0"/>
      </w:pPr>
      <w:r>
        <w:rPr>
          <w:b w:val="0"/>
        </w:rPr>
        <w:t>78. Select the INCORRECTLY spelt word.</w:t>
      </w:r>
    </w:p>
    <w:p>
      <w:pPr>
        <w:spacing w:before="0"/>
      </w:pPr>
      <w:r>
        <w:rPr>
          <w:b w:val="0"/>
        </w:rPr>
      </w:r>
    </w:p>
    <w:p>
      <w:pPr>
        <w:spacing w:after="100" w:before="0"/>
      </w:pPr>
      <w:r>
        <w:rPr>
          <w:b w:val="0"/>
        </w:rPr>
        <w:t>A. Musk</w:t>
      </w:r>
    </w:p>
    <w:p>
      <w:pPr>
        <w:spacing w:after="100" w:before="0"/>
      </w:pPr>
      <w:r>
        <w:rPr>
          <w:b w:val="0"/>
        </w:rPr>
        <w:t>B. Decide</w:t>
      </w:r>
    </w:p>
    <w:p>
      <w:pPr>
        <w:spacing w:after="100" w:before="0"/>
      </w:pPr>
      <w:r>
        <w:rPr>
          <w:b w:val="0"/>
        </w:rPr>
        <w:t>C. Extarnal</w:t>
      </w:r>
    </w:p>
    <w:p>
      <w:pPr>
        <w:spacing w:after="100" w:before="0"/>
      </w:pPr>
      <w:r>
        <w:rPr>
          <w:b w:val="0"/>
        </w:rPr>
        <w:t>D. Angel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incorrect spelling among the given words is 'Extarnal'. The correct spelling is 'External'. It means belonging to or relating to the outside or outer part. For example, "The external appearance of the building was very impressive."</w:t>
      </w:r>
    </w:p>
    <w:p>
      <w:pPr>
        <w:spacing w:before="0"/>
      </w:pPr>
      <w:r>
        <w:rPr>
          <w:b w:val="0"/>
        </w:rPr>
      </w:r>
    </w:p>
    <w:p>
      <w:pPr>
        <w:spacing w:after="100" w:line="360" w:lineRule="auto" w:before="0"/>
      </w:pPr>
      <w:r>
        <w:rPr>
          <w:b w:val="0"/>
        </w:rPr>
        <w:t>79. Select the most appropriate option that can substitute the underlined segment in the given sentence. The students were warned on coming late to school.</w:t>
      </w:r>
    </w:p>
    <w:p>
      <w:pPr>
        <w:spacing w:before="0"/>
      </w:pPr>
      <w:r>
        <w:rPr>
          <w:b w:val="0"/>
        </w:rPr>
      </w:r>
    </w:p>
    <w:p>
      <w:pPr>
        <w:spacing w:after="100" w:before="0"/>
      </w:pPr>
      <w:r>
        <w:rPr>
          <w:b w:val="0"/>
        </w:rPr>
        <w:t>A. warned against</w:t>
      </w:r>
    </w:p>
    <w:p>
      <w:pPr>
        <w:spacing w:after="100" w:before="0"/>
      </w:pPr>
      <w:r>
        <w:rPr>
          <w:b w:val="0"/>
        </w:rPr>
        <w:t>B. warned at</w:t>
      </w:r>
    </w:p>
    <w:p>
      <w:pPr>
        <w:spacing w:after="100" w:before="0"/>
      </w:pPr>
      <w:r>
        <w:rPr>
          <w:b w:val="0"/>
        </w:rPr>
        <w:t>C. warned in</w:t>
      </w:r>
    </w:p>
    <w:p>
      <w:pPr>
        <w:spacing w:after="100" w:before="0"/>
      </w:pPr>
      <w:r>
        <w:rPr>
          <w:b w:val="0"/>
        </w:rPr>
        <w:t>D. warned with</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The correct answer is 'warned against'. The phrasal verb "warned against" should be used in the given sentence because it conveys the intended meaning of advising someone not to do something or to be careful about something. In the given sentence, the students were given a warning about coming late to school. The phrase "warned against" means to give advice or caution someone about doing something that could be harmful or undesirable.</w:t>
      </w:r>
    </w:p>
    <w:p>
      <w:pPr>
        <w:spacing w:before="0"/>
      </w:pPr>
      <w:r>
        <w:rPr>
          <w:b w:val="0"/>
        </w:rPr>
      </w:r>
    </w:p>
    <w:p>
      <w:pPr>
        <w:spacing w:after="100" w:line="360" w:lineRule="auto" w:before="0"/>
      </w:pPr>
      <w:r>
        <w:rPr>
          <w:b w:val="0"/>
        </w:rPr>
        <w:t>80. Select the most appropriate meaning of the underlined idiom that can be substituted in the following sentence. Let us know what you think in black and white.</w:t>
      </w:r>
    </w:p>
    <w:p>
      <w:pPr>
        <w:spacing w:before="0"/>
      </w:pPr>
      <w:r>
        <w:rPr>
          <w:b w:val="0"/>
        </w:rPr>
      </w:r>
    </w:p>
    <w:p>
      <w:pPr>
        <w:spacing w:after="100" w:before="0"/>
      </w:pPr>
      <w:r>
        <w:rPr>
          <w:b w:val="0"/>
        </w:rPr>
        <w:t>A. in darkness and light</w:t>
      </w:r>
    </w:p>
    <w:p>
      <w:pPr>
        <w:spacing w:after="100" w:before="0"/>
      </w:pPr>
      <w:r>
        <w:rPr>
          <w:b w:val="0"/>
        </w:rPr>
        <w:t>B. verbally</w:t>
      </w:r>
    </w:p>
    <w:p>
      <w:pPr>
        <w:spacing w:after="100" w:before="0"/>
      </w:pPr>
      <w:r>
        <w:rPr>
          <w:b w:val="0"/>
        </w:rPr>
        <w:t>C. in writing</w:t>
      </w:r>
    </w:p>
    <w:p>
      <w:pPr>
        <w:spacing w:after="100" w:before="0"/>
      </w:pPr>
      <w:r>
        <w:rPr>
          <w:b w:val="0"/>
        </w:rPr>
        <w:t>D. in black and white paint</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underlined idiomatic expression 'in black and white' means 'In writing'. Ex: The contract clearly states the terms of the agreement in black and white.</w:t>
      </w:r>
    </w:p>
    <w:p>
      <w:pPr>
        <w:spacing w:before="0"/>
      </w:pPr>
      <w:r>
        <w:rPr>
          <w:b w:val="0"/>
        </w:rPr>
      </w:r>
    </w:p>
    <w:p>
      <w:pPr>
        <w:spacing w:after="100" w:line="360" w:lineRule="auto" w:before="0"/>
      </w:pPr>
      <w:r>
        <w:rPr>
          <w:b w:val="0"/>
        </w:rPr>
        <w:t>81. Rearrange the parts of the sentence in correct order. The absence of P. data on the migrant workers was Q. formulating effective policy decisions and R. preventing the governments from S. strategies for the welfare of migrant workers</w:t>
      </w:r>
    </w:p>
    <w:p>
      <w:pPr>
        <w:spacing w:before="0"/>
      </w:pPr>
      <w:r>
        <w:rPr>
          <w:b w:val="0"/>
        </w:rPr>
      </w:r>
    </w:p>
    <w:p>
      <w:pPr>
        <w:spacing w:after="100" w:before="0"/>
      </w:pPr>
      <w:r>
        <w:rPr>
          <w:b w:val="0"/>
        </w:rPr>
        <w:t>A. QPRS</w:t>
      </w:r>
    </w:p>
    <w:p>
      <w:pPr>
        <w:spacing w:after="100" w:before="0"/>
      </w:pPr>
      <w:r>
        <w:rPr>
          <w:b w:val="0"/>
        </w:rPr>
        <w:t>B. RPQS</w:t>
      </w:r>
    </w:p>
    <w:p>
      <w:pPr>
        <w:spacing w:after="100" w:before="0"/>
      </w:pPr>
      <w:r>
        <w:rPr>
          <w:b w:val="0"/>
        </w:rPr>
        <w:t>C. PSRQ</w:t>
      </w:r>
    </w:p>
    <w:p>
      <w:pPr>
        <w:spacing w:after="100" w:before="0"/>
      </w:pPr>
      <w:r>
        <w:rPr>
          <w:b w:val="0"/>
        </w:rPr>
        <w:t>D. PRQS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Sentence P should be the first sentence because it is the subject of the sentence, and the lack of this data is the main point being made. After sentence P, sentence R should be used because it is the effect of the absence of data. sentence Q should be used next because it provides more context to the sentence by explaining what the missing data is preventing. Lastly, sentence S should be used because it is the object of the sentence and is the ultimate goal of having the missing data and formulating effective policies.</w:t>
      </w:r>
    </w:p>
    <w:p>
      <w:pPr>
        <w:spacing w:before="0"/>
      </w:pPr>
      <w:r>
        <w:rPr>
          <w:b w:val="0"/>
        </w:rPr>
      </w:r>
    </w:p>
    <w:p>
      <w:pPr>
        <w:spacing w:after="100" w:line="360" w:lineRule="auto" w:before="0"/>
      </w:pPr>
      <w:r>
        <w:rPr>
          <w:b w:val="0"/>
        </w:rPr>
        <w:t>82. Select the correct direct form of the given sentence. Meena said that her parents were getting divorced.</w:t>
      </w:r>
    </w:p>
    <w:p>
      <w:pPr>
        <w:spacing w:before="0"/>
      </w:pPr>
      <w:r>
        <w:rPr>
          <w:b w:val="0"/>
        </w:rPr>
      </w:r>
    </w:p>
    <w:p>
      <w:pPr>
        <w:spacing w:after="100" w:before="0"/>
      </w:pPr>
      <w:r>
        <w:rPr>
          <w:b w:val="0"/>
        </w:rPr>
        <w:t>A. Meena said, "My parents get divorced."</w:t>
      </w:r>
    </w:p>
    <w:p>
      <w:pPr>
        <w:spacing w:after="100" w:before="0"/>
      </w:pPr>
      <w:r>
        <w:rPr>
          <w:b w:val="0"/>
        </w:rPr>
        <w:t>B. Meena said, "My parents are getting divorced."</w:t>
      </w:r>
    </w:p>
    <w:p>
      <w:pPr>
        <w:spacing w:after="100" w:before="0"/>
      </w:pPr>
      <w:r>
        <w:rPr>
          <w:b w:val="0"/>
        </w:rPr>
        <w:t>C. Meena said, "My parents will be getting divorced."</w:t>
      </w:r>
    </w:p>
    <w:p>
      <w:pPr>
        <w:spacing w:after="100" w:before="0"/>
      </w:pPr>
      <w:r>
        <w:rPr>
          <w:b w:val="0"/>
        </w:rPr>
        <w:t>D. Meena said, "My parents were getting divorced."</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When we are converting from indirect to direct speech, Past Continuous Tense 'were getting divorced' will be changed into present continuous tense 'are getting divorced'.'Said' will not change because the reporting verb does not have an object. 'Her' will be changed into 'My' because in 'direct to indirect' transformation first-person pronouns are changed according to the subject of the reporting verb.</w:t>
      </w:r>
    </w:p>
    <w:p>
      <w:pPr>
        <w:spacing w:before="0"/>
      </w:pPr>
      <w:r>
        <w:rPr>
          <w:b w:val="0"/>
        </w:rPr>
      </w:r>
    </w:p>
    <w:p>
      <w:pPr>
        <w:spacing w:after="100" w:line="360" w:lineRule="auto" w:before="0"/>
      </w:pPr>
      <w:r>
        <w:rPr>
          <w:b w:val="0"/>
        </w:rPr>
        <w:t>83. Select the most appropriate ANTONYM of the underlined word. The singer complained to the police that she was purportedly attacked back stage immediately after the concert.</w:t>
      </w:r>
    </w:p>
    <w:p>
      <w:pPr>
        <w:spacing w:before="0"/>
      </w:pPr>
      <w:r>
        <w:rPr>
          <w:b w:val="0"/>
        </w:rPr>
      </w:r>
    </w:p>
    <w:p>
      <w:pPr>
        <w:spacing w:after="100" w:before="0"/>
      </w:pPr>
      <w:r>
        <w:rPr>
          <w:b w:val="0"/>
        </w:rPr>
        <w:t>A. Maliciously</w:t>
      </w:r>
    </w:p>
    <w:p>
      <w:pPr>
        <w:spacing w:after="100" w:before="0"/>
      </w:pPr>
      <w:r>
        <w:rPr>
          <w:b w:val="0"/>
        </w:rPr>
        <w:t>B. Impossibly</w:t>
      </w:r>
    </w:p>
    <w:p>
      <w:pPr>
        <w:spacing w:after="100" w:before="0"/>
      </w:pPr>
      <w:r>
        <w:rPr>
          <w:b w:val="0"/>
        </w:rPr>
        <w:t>C. Dramatically</w:t>
      </w:r>
    </w:p>
    <w:p>
      <w:pPr>
        <w:spacing w:after="100" w:before="0"/>
      </w:pPr>
      <w:r>
        <w:rPr>
          <w:b w:val="0"/>
        </w:rPr>
        <w:t>D. Severely</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'Purportedly' claimed or believed to be true. E.g. - The document purportedly contains classified information. 'Impossibly' In a way that is not possible or feasible. E.g. - The task is impossibly difficult to complete within the given time frame.</w:t>
      </w:r>
    </w:p>
    <w:p>
      <w:pPr>
        <w:spacing w:before="0"/>
      </w:pPr>
      <w:r>
        <w:rPr>
          <w:b w:val="0"/>
        </w:rPr>
      </w:r>
    </w:p>
    <w:p>
      <w:pPr>
        <w:spacing w:after="100" w:line="360" w:lineRule="auto" w:before="0"/>
      </w:pPr>
      <w:r>
        <w:rPr>
          <w:b w:val="0"/>
        </w:rPr>
        <w:t>84. The following sentence has been split into four segments. Identify the segment that contains a grammatical error. The students usually asks / for a bonus time of / thirty minutes for / completing their projects.</w:t>
      </w:r>
    </w:p>
    <w:p>
      <w:pPr>
        <w:spacing w:before="0"/>
      </w:pPr>
      <w:r>
        <w:rPr>
          <w:b w:val="0"/>
        </w:rPr>
      </w:r>
    </w:p>
    <w:p>
      <w:pPr>
        <w:spacing w:after="100" w:before="0"/>
      </w:pPr>
      <w:r>
        <w:rPr>
          <w:b w:val="0"/>
        </w:rPr>
        <w:t>A. The students usually asks</w:t>
      </w:r>
    </w:p>
    <w:p>
      <w:pPr>
        <w:spacing w:after="100" w:before="0"/>
      </w:pPr>
      <w:r>
        <w:rPr>
          <w:b w:val="0"/>
        </w:rPr>
        <w:t>B. completing their projects</w:t>
      </w:r>
    </w:p>
    <w:p>
      <w:pPr>
        <w:spacing w:after="100" w:before="0"/>
      </w:pPr>
      <w:r>
        <w:rPr>
          <w:b w:val="0"/>
        </w:rPr>
        <w:t>C. for a bonus time of</w:t>
      </w:r>
    </w:p>
    <w:p>
      <w:pPr>
        <w:spacing w:after="100" w:before="0"/>
      </w:pPr>
      <w:r>
        <w:rPr>
          <w:b w:val="0"/>
        </w:rPr>
        <w:t>D. thirty minutes for</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In the given sentence, "students" is the subject and it is in plural form. However, the verb "asks" is in a singular form that doesn't agree with the subject. It should be in the plural form "ask" to match the subject-verb agreement.</w:t>
      </w:r>
    </w:p>
    <w:p>
      <w:pPr>
        <w:spacing w:before="0"/>
      </w:pPr>
      <w:r>
        <w:rPr>
          <w:b w:val="0"/>
        </w:rPr>
      </w:r>
    </w:p>
    <w:p>
      <w:pPr>
        <w:spacing w:after="100" w:line="360" w:lineRule="auto" w:before="0"/>
      </w:pPr>
      <w:r>
        <w:rPr>
          <w:b w:val="0"/>
        </w:rPr>
        <w:t>85. The following sentence has been split into four segments. Identify the segment that contains a grammatical error. One of the major challenges / he faced during his / undergraduate days were / the shortage of money.</w:t>
      </w:r>
    </w:p>
    <w:p>
      <w:pPr>
        <w:spacing w:before="0"/>
      </w:pPr>
      <w:r>
        <w:rPr>
          <w:b w:val="0"/>
        </w:rPr>
      </w:r>
    </w:p>
    <w:p>
      <w:pPr>
        <w:spacing w:after="100" w:before="0"/>
      </w:pPr>
      <w:r>
        <w:rPr>
          <w:b w:val="0"/>
        </w:rPr>
        <w:t>A. he faced during his</w:t>
      </w:r>
    </w:p>
    <w:p>
      <w:pPr>
        <w:spacing w:after="100" w:before="0"/>
      </w:pPr>
      <w:r>
        <w:rPr>
          <w:b w:val="0"/>
        </w:rPr>
        <w:t>B. One of the major challenges</w:t>
      </w:r>
    </w:p>
    <w:p>
      <w:pPr>
        <w:spacing w:after="100" w:before="0"/>
      </w:pPr>
      <w:r>
        <w:rPr>
          <w:b w:val="0"/>
        </w:rPr>
        <w:t>C. the shortage of money</w:t>
      </w:r>
    </w:p>
    <w:p>
      <w:pPr>
        <w:spacing w:after="100" w:before="0"/>
      </w:pPr>
      <w:r>
        <w:rPr>
          <w:b w:val="0"/>
        </w:rPr>
        <w:t>D. undergraduate days were</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given sentence is grammatically incorrect. Here, 'undergraduate days was' should be used instead of 'undergraduate days were'. 'One of the' is followed by a plural noun and a singular helping verb. The correct verb to use in this case should be "was," which is singular.</w:t>
      </w:r>
    </w:p>
    <w:p>
      <w:pPr>
        <w:spacing w:before="0"/>
      </w:pPr>
      <w:r>
        <w:rPr>
          <w:b w:val="0"/>
        </w:rPr>
      </w:r>
    </w:p>
    <w:p>
      <w:pPr>
        <w:spacing w:after="100" w:line="360" w:lineRule="auto" w:before="0"/>
      </w:pPr>
      <w:r>
        <w:rPr>
          <w:b w:val="0"/>
        </w:rPr>
        <w:t>86. Select the most appropriate option to fill in blank number 1.</w:t>
      </w:r>
    </w:p>
    <w:p>
      <w:pPr>
        <w:spacing w:before="0"/>
      </w:pPr>
      <w:r>
        <w:rPr>
          <w:b w:val="0"/>
        </w:rPr>
      </w:r>
    </w:p>
    <w:p>
      <w:pPr>
        <w:spacing w:after="100" w:before="0"/>
      </w:pPr>
      <w:r>
        <w:rPr>
          <w:b w:val="0"/>
        </w:rPr>
        <w:t>A. envelops</w:t>
      </w:r>
    </w:p>
    <w:p>
      <w:pPr>
        <w:spacing w:after="100" w:before="0"/>
      </w:pPr>
      <w:r>
        <w:rPr>
          <w:b w:val="0"/>
        </w:rPr>
        <w:t>B. initiates</w:t>
      </w:r>
    </w:p>
    <w:p>
      <w:pPr>
        <w:spacing w:after="100" w:before="0"/>
      </w:pPr>
      <w:r>
        <w:rPr>
          <w:b w:val="0"/>
        </w:rPr>
        <w:t>C. figure</w:t>
      </w:r>
    </w:p>
    <w:p>
      <w:pPr>
        <w:spacing w:after="100" w:before="0"/>
      </w:pPr>
      <w:r>
        <w:rPr>
          <w:b w:val="0"/>
        </w:rPr>
        <w:t>D. entails</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The correct answer is 'entails'. Key Points Correct Passage: Being constant (1) entails repeating a task or action, or performing an activity without a stop or interval. Consistency can never be attained in a sporadic or (2) _______ manner. When you perform anything regularly or constantly, you will not only build expertise in that area, but you will also gain a better (3) _______ of it. Because of the greater amount of effort put in over a longer period of time, this enhanced comprehension is (4) _______. As a result, consistency is the (5) _______ that allows anyone to consistently put in the effort.</w:t>
      </w:r>
    </w:p>
    <w:p>
      <w:pPr>
        <w:spacing w:before="0"/>
      </w:pPr>
      <w:r>
        <w:rPr>
          <w:b w:val="0"/>
        </w:rPr>
        <w:t>• "Entails" is the most appropriate word to fill in blank number 1 as it conveys the meaning of involving something as a necessary part or consequence.</w:t>
      </w:r>
    </w:p>
    <w:p>
      <w:pPr>
        <w:spacing w:before="0"/>
      </w:pPr>
      <w:r>
        <w:rPr>
          <w:b w:val="0"/>
        </w:rPr>
        <w:t>• In the context of the passage, being constant involves (or entails) repeating a task or action, or performing an activity without a stop or interval as a necessary part of the process.</w:t>
      </w:r>
    </w:p>
    <w:p>
      <w:pPr>
        <w:spacing w:before="0"/>
      </w:pPr>
      <w:r>
        <w:rPr>
          <w:b w:val="0"/>
        </w:rPr>
        <w:t>• The word 'entails' fits seamlessly into the sentence, suggesting that consistency requires ongoing effort and dedication.</w:t>
      </w:r>
    </w:p>
    <w:p>
      <w:pPr>
        <w:spacing w:before="0"/>
      </w:pPr>
      <w:r>
        <w:rPr>
          <w:b w:val="0"/>
        </w:rPr>
        <w:t>• It implies that for one to achieve consistency, they must accept and incorporate the continuous effort that comes with it.</w:t>
      </w:r>
    </w:p>
    <w:p>
      <w:pPr>
        <w:spacing w:before="0"/>
      </w:pPr>
      <w:r>
        <w:rPr>
          <w:b w:val="0"/>
        </w:rPr>
        <w:t>• Using 'entails' enriches the sentence by emphasizing that consistency is not just about the actions taken but also about understanding and embracing the commitment they demand.</w:t>
      </w:r>
    </w:p>
    <w:p>
      <w:pPr>
        <w:spacing w:before="0"/>
      </w:pPr>
      <w:r>
        <w:rPr>
          <w:b w:val="0"/>
        </w:rPr>
        <w:t>• Therefore, 'entails' accurately captures the essence of what being constant in an activity demands from an individual.</w:t>
      </w:r>
    </w:p>
    <w:p>
      <w:pPr>
        <w:spacing w:before="0"/>
      </w:pPr>
      <w:r>
        <w:rPr>
          <w:b w:val="0"/>
        </w:rPr>
        <w:t>• Let's look at the meaning of all the options:</w:t>
      </w:r>
    </w:p>
    <w:p>
      <w:pPr>
        <w:spacing w:before="0"/>
      </w:pPr>
      <w:r>
        <w:rPr>
          <w:b w:val="0"/>
        </w:rPr>
        <w:t>• Initiates - प्रारंभ करना (to start)</w:t>
      </w:r>
    </w:p>
    <w:p>
      <w:pPr>
        <w:spacing w:before="0"/>
      </w:pPr>
      <w:r>
        <w:rPr>
          <w:b w:val="0"/>
        </w:rPr>
        <w:t>• Envelops - ढकना, आच्छादित करना (to cover, to surround)</w:t>
      </w:r>
    </w:p>
    <w:p>
      <w:pPr>
        <w:spacing w:before="0"/>
      </w:pPr>
      <w:r>
        <w:rPr>
          <w:b w:val="0"/>
        </w:rPr>
        <w:t>• Figure - आकृति, आंकड़े निकालना (shape, to calculate)</w:t>
      </w:r>
    </w:p>
    <w:p>
      <w:pPr>
        <w:spacing w:before="0"/>
      </w:pPr>
      <w:r>
        <w:rPr>
          <w:b w:val="0"/>
        </w:rPr>
        <w:t>• Entails - एक आवश्यक या अपरिहार्य भाग या परिणाम के रूप में (कुछ) शामिल करना (involve (something) as a necessary or inevitable part or consequence.)</w:t>
      </w:r>
    </w:p>
    <w:p>
      <w:pPr>
        <w:spacing w:before="0"/>
      </w:pPr>
      <w:r>
        <w:rPr>
          <w:b w:val="0"/>
        </w:rPr>
        <w:t>• Thus, the correct answer is Option 4.</w:t>
      </w:r>
    </w:p>
    <w:p>
      <w:pPr>
        <w:spacing w:before="0"/>
      </w:pPr>
      <w:r>
        <w:rPr>
          <w:b w:val="0"/>
        </w:rPr>
      </w:r>
    </w:p>
    <w:p>
      <w:pPr>
        <w:spacing w:after="100" w:line="360" w:lineRule="auto" w:before="0"/>
      </w:pPr>
      <w:r>
        <w:rPr>
          <w:b w:val="0"/>
        </w:rPr>
        <w:t>87. Select the most appropriate option to fill in blank number 2.</w:t>
      </w:r>
    </w:p>
    <w:p>
      <w:pPr>
        <w:spacing w:before="0"/>
      </w:pPr>
      <w:r>
        <w:rPr>
          <w:b w:val="0"/>
        </w:rPr>
      </w:r>
    </w:p>
    <w:p>
      <w:pPr>
        <w:spacing w:after="100" w:before="0"/>
      </w:pPr>
      <w:r>
        <w:rPr>
          <w:b w:val="0"/>
        </w:rPr>
        <w:t>A. casual</w:t>
      </w:r>
    </w:p>
    <w:p>
      <w:pPr>
        <w:spacing w:after="100" w:before="0"/>
      </w:pPr>
      <w:r>
        <w:rPr>
          <w:b w:val="0"/>
        </w:rPr>
        <w:t>B. intermittent</w:t>
      </w:r>
    </w:p>
    <w:p>
      <w:pPr>
        <w:spacing w:after="100" w:before="0"/>
      </w:pPr>
      <w:r>
        <w:rPr>
          <w:b w:val="0"/>
        </w:rPr>
        <w:t>C. discipline</w:t>
      </w:r>
    </w:p>
    <w:p>
      <w:pPr>
        <w:spacing w:after="100" w:before="0"/>
      </w:pPr>
      <w:r>
        <w:rPr>
          <w:b w:val="0"/>
        </w:rPr>
        <w:t>D. focus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'intermittent'. Key Points Correct Passage: Being constant (1) entails repeating a task or action, or performing an activity without a stop or interval. Consistency can never be attained in a sporadic or (2) intermittent manner. When you perform anything regularly or constantly, you will not only build expertise in that area, but you will also gain a better (3) _______ of it. Because of the greater amount of effort put in over a longer period of time, this enhanced comprehension is (4) _______. As a result, consistency is the (5) _______ that allows anyone to consistently put in the effort.</w:t>
      </w:r>
    </w:p>
    <w:p>
      <w:pPr>
        <w:spacing w:before="0"/>
      </w:pPr>
      <w:r>
        <w:rPr>
          <w:b w:val="0"/>
        </w:rPr>
        <w:t>• In the second blank 'intermittent' should be used.</w:t>
      </w:r>
    </w:p>
    <w:p>
      <w:pPr>
        <w:spacing w:before="0"/>
      </w:pPr>
      <w:r>
        <w:rPr>
          <w:b w:val="0"/>
        </w:rPr>
        <w:t>• The context of the sentence suggests that the opposite of "constantly" is being described in the blank. Intermittent means occurring at irregular intervals or not continuous, which is the opposite of constant or consistent.</w:t>
      </w:r>
    </w:p>
    <w:p>
      <w:pPr>
        <w:spacing w:before="0"/>
      </w:pPr>
      <w:r>
        <w:rPr>
          <w:b w:val="0"/>
        </w:rPr>
        <w:t>• Let's look at the meaning of all the options: casual: असभ्य, सामान्य, आमतौर पर (uncouth, ordinary, usually)</w:t>
      </w:r>
    </w:p>
    <w:p>
      <w:pPr>
        <w:spacing w:before="0"/>
      </w:pPr>
      <w:r>
        <w:rPr>
          <w:b w:val="0"/>
        </w:rPr>
        <w:t>• intermittent: विरामावस्थित, अनियमित (paused, irregular)</w:t>
      </w:r>
    </w:p>
    <w:p>
      <w:pPr>
        <w:spacing w:before="0"/>
      </w:pPr>
      <w:r>
        <w:rPr>
          <w:b w:val="0"/>
        </w:rPr>
        <w:t>• discipline: अनुशासन, शिष्टाचार (discipline, manners)</w:t>
      </w:r>
    </w:p>
    <w:p>
      <w:pPr>
        <w:spacing w:before="0"/>
      </w:pPr>
      <w:r>
        <w:rPr>
          <w:b w:val="0"/>
        </w:rPr>
        <w:t>• focus: ध्यान केंद्रित करना, फोकस करना (to concentrate, to focus)</w:t>
      </w:r>
    </w:p>
    <w:p>
      <w:pPr>
        <w:spacing w:before="0"/>
      </w:pPr>
      <w:r>
        <w:rPr>
          <w:b w:val="0"/>
        </w:rPr>
        <w:t>• Thus, the correct answer is Option 2.</w:t>
      </w:r>
    </w:p>
    <w:p>
      <w:pPr>
        <w:spacing w:before="0"/>
      </w:pPr>
      <w:r>
        <w:rPr>
          <w:b w:val="0"/>
        </w:rPr>
      </w:r>
    </w:p>
    <w:p>
      <w:pPr>
        <w:spacing w:after="100" w:line="360" w:lineRule="auto" w:before="0"/>
      </w:pPr>
      <w:r>
        <w:rPr>
          <w:b w:val="0"/>
        </w:rPr>
        <w:t>88. Select the most appropriate option to fill in blank number 3.</w:t>
      </w:r>
    </w:p>
    <w:p>
      <w:pPr>
        <w:spacing w:before="0"/>
      </w:pPr>
      <w:r>
        <w:rPr>
          <w:b w:val="0"/>
        </w:rPr>
      </w:r>
    </w:p>
    <w:p>
      <w:pPr>
        <w:spacing w:after="100" w:before="0"/>
      </w:pPr>
      <w:r>
        <w:rPr>
          <w:b w:val="0"/>
        </w:rPr>
        <w:t>A. decision</w:t>
      </w:r>
    </w:p>
    <w:p>
      <w:pPr>
        <w:spacing w:after="100" w:before="0"/>
      </w:pPr>
      <w:r>
        <w:rPr>
          <w:b w:val="0"/>
        </w:rPr>
        <w:t>B. comprehension</w:t>
      </w:r>
    </w:p>
    <w:p>
      <w:pPr>
        <w:spacing w:after="100" w:before="0"/>
      </w:pPr>
      <w:r>
        <w:rPr>
          <w:b w:val="0"/>
        </w:rPr>
        <w:t>C. estrangement</w:t>
      </w:r>
    </w:p>
    <w:p>
      <w:pPr>
        <w:spacing w:after="100" w:before="0"/>
      </w:pPr>
      <w:r>
        <w:rPr>
          <w:b w:val="0"/>
        </w:rPr>
        <w:t>D. ignorance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'comprehension'. Key Points Correct Passage: Being constant (1) entails repeating a task or action, or performing an activity without a stop or interval. Consistency can never be attained in a sporadic or (2) intermittent manner. When you perform anything regularly or constantly, you will not only build expertise in that area, but you will also gain a better (3) comprehension of it. Because of the greater amount of effort put in over a longer period of time, this enhanced comprehension is (4) _______. As a result, consistency is the (5) _______ that allows anyone to consistently put in the effort.</w:t>
      </w:r>
    </w:p>
    <w:p>
      <w:pPr>
        <w:spacing w:before="0"/>
      </w:pPr>
      <w:r>
        <w:rPr>
          <w:b w:val="0"/>
        </w:rPr>
        <w:t>• In the third blank 'comprehension' should be used.</w:t>
      </w:r>
    </w:p>
    <w:p>
      <w:pPr>
        <w:spacing w:before="0"/>
      </w:pPr>
      <w:r>
        <w:rPr>
          <w:b w:val="0"/>
        </w:rPr>
        <w:t>• The reason for choosing "comprehension" as the correct answer for blank number 3 is that the sentence talks about how performing a task or activity regularly or constantly helps in building expertise in that area and gaining a better understanding or comprehension of it.</w:t>
      </w:r>
    </w:p>
    <w:p>
      <w:pPr>
        <w:spacing w:before="0"/>
      </w:pPr>
      <w:r>
        <w:rPr>
          <w:b w:val="0"/>
        </w:rPr>
        <w:t>• Comprehension refers to the ability to understand something. In the context of the given sentence, consistency helps in enhancing the comprehension or understanding of a particular task or activity. This is because consistent effort over a longer period of time helps in gaining a deeper understanding of the nuances of the task or activity, which is not possible through sporadic or occasional efforts.</w:t>
      </w:r>
    </w:p>
    <w:p>
      <w:pPr>
        <w:spacing w:before="0"/>
      </w:pPr>
      <w:r>
        <w:rPr>
          <w:b w:val="0"/>
        </w:rPr>
        <w:t>• Let's look at the meaning of other words: Decision - A choice or resolution made after consideration or deliberation. (निर्णय)</w:t>
      </w:r>
    </w:p>
    <w:p>
      <w:pPr>
        <w:spacing w:before="0"/>
      </w:pPr>
      <w:r>
        <w:rPr>
          <w:b w:val="0"/>
        </w:rPr>
        <w:t>• Comprehension - The ability to understand something. (समझ)</w:t>
      </w:r>
    </w:p>
    <w:p>
      <w:pPr>
        <w:spacing w:before="0"/>
      </w:pPr>
      <w:r>
        <w:rPr>
          <w:b w:val="0"/>
        </w:rPr>
        <w:t>• Estrangement - The act of being alienated or removed from something. (अलगाव)</w:t>
      </w:r>
    </w:p>
    <w:p>
      <w:pPr>
        <w:spacing w:before="0"/>
      </w:pPr>
      <w:r>
        <w:rPr>
          <w:b w:val="0"/>
        </w:rPr>
        <w:t>• Ignorance - Lack of knowledge or information. (अज्ञान)</w:t>
      </w:r>
    </w:p>
    <w:p>
      <w:pPr>
        <w:spacing w:before="0"/>
      </w:pPr>
      <w:r>
        <w:rPr>
          <w:b w:val="0"/>
        </w:rPr>
        <w:t>• Thus, the correct answer is Option 2.</w:t>
      </w:r>
    </w:p>
    <w:p>
      <w:pPr>
        <w:spacing w:before="0"/>
      </w:pPr>
      <w:r>
        <w:rPr>
          <w:b w:val="0"/>
        </w:rPr>
      </w:r>
    </w:p>
    <w:p>
      <w:pPr>
        <w:spacing w:after="100" w:line="360" w:lineRule="auto" w:before="0"/>
      </w:pPr>
      <w:r>
        <w:rPr>
          <w:b w:val="0"/>
        </w:rPr>
        <w:t>89. Select the most appropriate option to fill in blank number 4.</w:t>
      </w:r>
    </w:p>
    <w:p>
      <w:pPr>
        <w:spacing w:before="0"/>
      </w:pPr>
      <w:r>
        <w:rPr>
          <w:b w:val="0"/>
        </w:rPr>
      </w:r>
    </w:p>
    <w:p>
      <w:pPr>
        <w:spacing w:after="100" w:before="0"/>
      </w:pPr>
      <w:r>
        <w:rPr>
          <w:b w:val="0"/>
        </w:rPr>
        <w:t>A. destructible</w:t>
      </w:r>
    </w:p>
    <w:p>
      <w:pPr>
        <w:spacing w:after="100" w:before="0"/>
      </w:pPr>
      <w:r>
        <w:rPr>
          <w:b w:val="0"/>
        </w:rPr>
        <w:t>B. feasible</w:t>
      </w:r>
    </w:p>
    <w:p>
      <w:pPr>
        <w:spacing w:after="100" w:before="0"/>
      </w:pPr>
      <w:r>
        <w:rPr>
          <w:b w:val="0"/>
        </w:rPr>
        <w:t>C. credible</w:t>
      </w:r>
    </w:p>
    <w:p>
      <w:pPr>
        <w:spacing w:after="100" w:before="0"/>
      </w:pPr>
      <w:r>
        <w:rPr>
          <w:b w:val="0"/>
        </w:rPr>
        <w:t>D. fluctuating</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 correct answer is 'feasible'. Key Points Correct Passage: Being constant (1) entails repeating a task or action, or performing an activity without a stop or interval. Consistency can never be attained in a sporadic or (2) intermittent manner. When you perform anything regularly or constantly, you will not only build expertise in that area, but you will also gain a better (3) comprehension of it. Because of the greater amount of effort put in over a longer period of time, this enhanced comprehension is (4) feasible. As a result, consistency is the (5) _______ that allows anyone to consistently put in the effort.</w:t>
      </w:r>
    </w:p>
    <w:p>
      <w:pPr>
        <w:spacing w:before="0"/>
      </w:pPr>
      <w:r>
        <w:rPr>
          <w:b w:val="0"/>
        </w:rPr>
        <w:t>• In the fourth blank 'feasible' should be used.</w:t>
      </w:r>
    </w:p>
    <w:p>
      <w:pPr>
        <w:spacing w:before="0"/>
      </w:pPr>
      <w:r>
        <w:rPr>
          <w:b w:val="0"/>
        </w:rPr>
        <w:t>• Feasible means possible or able to be done. In the given passage, the sentence talks about gaining a better understanding of something by putting in effort over a longer period of time. The word "feasible" fits in the blank as it means that this enhanced comprehension is possible or achievable through consistency. The other options do not fit in the context of the sentence.</w:t>
      </w:r>
    </w:p>
    <w:p>
      <w:pPr>
        <w:spacing w:before="0"/>
      </w:pPr>
      <w:r>
        <w:rPr>
          <w:b w:val="0"/>
        </w:rPr>
        <w:t>• Let's look at the meaning of other options: Destructible (विनाशी): capable of being destroyed or damaged.</w:t>
      </w:r>
    </w:p>
    <w:p>
      <w:pPr>
        <w:spacing w:before="0"/>
      </w:pPr>
      <w:r>
        <w:rPr>
          <w:b w:val="0"/>
        </w:rPr>
        <w:t>• Feasible (संभव): possible to do easily or conveniently.</w:t>
      </w:r>
    </w:p>
    <w:p>
      <w:pPr>
        <w:spacing w:before="0"/>
      </w:pPr>
      <w:r>
        <w:rPr>
          <w:b w:val="0"/>
        </w:rPr>
        <w:t>• Credible (विश्वसनीय): able to be believed or convincing.</w:t>
      </w:r>
    </w:p>
    <w:p>
      <w:pPr>
        <w:spacing w:before="0"/>
      </w:pPr>
      <w:r>
        <w:rPr>
          <w:b w:val="0"/>
        </w:rPr>
        <w:t>• Fluctuating (अस्थिर): rising and falling irregularly or unpredictably.</w:t>
      </w:r>
    </w:p>
    <w:p>
      <w:pPr>
        <w:spacing w:before="0"/>
      </w:pPr>
      <w:r>
        <w:rPr>
          <w:b w:val="0"/>
        </w:rPr>
        <w:t>• Thus, the correct answer is Option 2.</w:t>
      </w:r>
    </w:p>
    <w:p>
      <w:pPr>
        <w:spacing w:before="0"/>
      </w:pPr>
      <w:r>
        <w:rPr>
          <w:b w:val="0"/>
        </w:rPr>
      </w:r>
    </w:p>
    <w:p>
      <w:pPr>
        <w:spacing w:after="100" w:line="360" w:lineRule="auto" w:before="0"/>
      </w:pPr>
      <w:r>
        <w:rPr>
          <w:b w:val="0"/>
        </w:rPr>
        <w:t>90. Select the most appropriate option to fill in blank number 5.</w:t>
      </w:r>
    </w:p>
    <w:p>
      <w:pPr>
        <w:spacing w:before="0"/>
      </w:pPr>
      <w:r>
        <w:rPr>
          <w:b w:val="0"/>
        </w:rPr>
      </w:r>
    </w:p>
    <w:p>
      <w:pPr>
        <w:spacing w:after="100" w:before="0"/>
      </w:pPr>
      <w:r>
        <w:rPr>
          <w:b w:val="0"/>
        </w:rPr>
        <w:t>A. resistance</w:t>
      </w:r>
    </w:p>
    <w:p>
      <w:pPr>
        <w:spacing w:after="100" w:before="0"/>
      </w:pPr>
      <w:r>
        <w:rPr>
          <w:b w:val="0"/>
        </w:rPr>
        <w:t>B. apparatus</w:t>
      </w:r>
    </w:p>
    <w:p>
      <w:pPr>
        <w:spacing w:after="100" w:before="0"/>
      </w:pPr>
      <w:r>
        <w:rPr>
          <w:b w:val="0"/>
        </w:rPr>
        <w:t>C. instrument</w:t>
      </w:r>
    </w:p>
    <w:p>
      <w:pPr>
        <w:spacing w:after="100" w:before="0"/>
      </w:pPr>
      <w:r>
        <w:rPr>
          <w:b w:val="0"/>
        </w:rPr>
        <w:t>D. utensil</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The correct answer is 'instrument'. Key Points Correct Passage: Being constant (1) entails repeating a task or action, or performing an activity without a stop or interval. Consistency can never be attained in a sporadic or (2) intermittent manner. When you perform anything regularly or constantly, you will not only build expertise in that area, but you will also gain a better (3) comprehension of it. Because of the greater amount of effort put in over a longer period of time, this enhanced comprehension is (4) feasible. As a result, consistency is the (5) instrument that allows anyone to consistently put in the effort.</w:t>
      </w:r>
    </w:p>
    <w:p>
      <w:pPr>
        <w:spacing w:before="0"/>
      </w:pPr>
      <w:r>
        <w:rPr>
          <w:b w:val="0"/>
        </w:rPr>
        <w:t>• In the fifth blank, 'instrument' should be used.</w:t>
      </w:r>
    </w:p>
    <w:p>
      <w:pPr>
        <w:spacing w:before="0"/>
      </w:pPr>
      <w:r>
        <w:rPr>
          <w:b w:val="0"/>
        </w:rPr>
        <w:t>• The correct answer is "instrument". In the context of the sentence, the word "instrument" means a tool or means that enables someone to achieve their goal. The sentence is talking about consistency as the key to success and how it enables people to put in the necessary effort to achieve their goals. The word "instrument" fits best in this context as it implies that consistency is the tool or means that allows people to consistently put in the effort needed to succeed.</w:t>
      </w:r>
    </w:p>
    <w:p>
      <w:pPr>
        <w:spacing w:before="0"/>
      </w:pPr>
      <w:r>
        <w:rPr>
          <w:b w:val="0"/>
        </w:rPr>
        <w:t>• "Resistance" refers to the act of opposing something that doesn't fit in the context of the sentence. "Apparatus" refers to a complex device or machinery and is not relevant in the context of consistency and effort. "Utensil" refers to a tool or container used for practical purposes, but it doesn't fit in the context of consistency and effort either.</w:t>
      </w:r>
    </w:p>
    <w:p>
      <w:pPr>
        <w:spacing w:before="0"/>
      </w:pPr>
      <w:r>
        <w:rPr>
          <w:b w:val="0"/>
        </w:rPr>
        <w:t>• Let's look at the meaning of all the options: Resistance: opposition to something or the ability to withstand something. (विरोध)</w:t>
      </w:r>
    </w:p>
    <w:p>
      <w:pPr>
        <w:spacing w:before="0"/>
      </w:pPr>
      <w:r>
        <w:rPr>
          <w:b w:val="0"/>
        </w:rPr>
        <w:t>• Apparatus: a group of machines, tools, or equipment used for a specific purpose. (यंत्र)</w:t>
      </w:r>
    </w:p>
    <w:p>
      <w:pPr>
        <w:spacing w:before="0"/>
      </w:pPr>
      <w:r>
        <w:rPr>
          <w:b w:val="0"/>
        </w:rPr>
        <w:t>• Instrument: a way of achieving or causing something. (कुछ हासिल करने या पैदा करने का एक तरीका)</w:t>
      </w:r>
    </w:p>
    <w:p>
      <w:pPr>
        <w:spacing w:before="0"/>
      </w:pPr>
      <w:r>
        <w:rPr>
          <w:b w:val="0"/>
        </w:rPr>
        <w:t>• Utensil: a tool or container that is used for a particular purpose, especially for cooking or serving food. (बर्तन)</w:t>
      </w:r>
    </w:p>
    <w:p>
      <w:pPr>
        <w:spacing w:before="0"/>
      </w:pPr>
      <w:r>
        <w:rPr>
          <w:b w:val="0"/>
        </w:rPr>
        <w:t>• Thus, the correct answer is Option 3.</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