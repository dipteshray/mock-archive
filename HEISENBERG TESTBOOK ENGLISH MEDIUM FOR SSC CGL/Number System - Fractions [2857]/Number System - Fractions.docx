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value of the following expression: 3 ÷ 1 × 2 + 5 - 23 × 3 - 2</w:t>
      </w:r>
    </w:p>
    <w:p>
      <w:pPr>
        <w:spacing w:before="0"/>
      </w:pPr>
      <w:r>
        <w:rPr>
          <w:b w:val="0"/>
        </w:rPr>
      </w:r>
    </w:p>
    <w:p>
      <w:pPr>
        <w:spacing w:after="100" w:before="0"/>
      </w:pPr>
      <w:r>
        <w:rPr>
          <w:b w:val="0"/>
        </w:rPr>
        <w:t>A. (9/7)</w:t>
      </w:r>
    </w:p>
    <w:p>
      <w:pPr>
        <w:spacing w:after="100" w:before="0"/>
      </w:pPr>
      <w:r>
        <w:rPr>
          <w:b w:val="0"/>
        </w:rPr>
        <w:t>B. (19/3)</w:t>
      </w:r>
    </w:p>
    <w:p>
      <w:pPr>
        <w:spacing w:after="100" w:before="0"/>
      </w:pPr>
      <w:r>
        <w:rPr>
          <w:b w:val="0"/>
        </w:rPr>
        <w:t>C. (4/7)</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We would use the concept of BODMAS- B – Bracket O – Off D – Divide M – Multiplication A – Addition S – Subtraction Calculation: (3÷1)× 2+5-2(3× 3)-2 ⇒3× 2+5-29-2 ⇒ 6+5-27 ⇒ 97 ∴ The answer to the expression is 97.</w:t>
      </w:r>
    </w:p>
    <w:p>
      <w:pPr>
        <w:spacing w:before="0"/>
      </w:pPr>
      <w:r>
        <w:rPr>
          <w:b w:val="0"/>
        </w:rPr>
      </w:r>
    </w:p>
    <w:p>
      <w:pPr>
        <w:spacing w:after="100" w:line="360" w:lineRule="auto" w:before="0"/>
      </w:pPr>
      <w:r>
        <w:rPr>
          <w:b w:val="0"/>
        </w:rPr>
        <w:t>2. If P+(1/P)=5, then what is the value of P^3+(1/P^3)?</w:t>
      </w:r>
    </w:p>
    <w:p>
      <w:pPr>
        <w:spacing w:before="0"/>
      </w:pPr>
      <w:r>
        <w:rPr>
          <w:b w:val="0"/>
        </w:rPr>
      </w:r>
    </w:p>
    <w:p>
      <w:pPr>
        <w:spacing w:after="100" w:before="0"/>
      </w:pPr>
      <w:r>
        <w:rPr>
          <w:b w:val="0"/>
        </w:rPr>
        <w:t>A. 110</w:t>
      </w:r>
    </w:p>
    <w:p>
      <w:pPr>
        <w:spacing w:after="100" w:before="0"/>
      </w:pPr>
      <w:r>
        <w:rPr>
          <w:b w:val="0"/>
        </w:rPr>
        <w:t>B. 95</w:t>
      </w:r>
    </w:p>
    <w:p>
      <w:pPr>
        <w:spacing w:after="100" w:before="0"/>
      </w:pPr>
      <w:r>
        <w:rPr>
          <w:b w:val="0"/>
        </w:rPr>
        <w:t>C. 125</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+ 1/P = 5 Concept: Cubic equation formula from quadratic equation: If P + 1/P = n, then P³ + 1/P³ = n³ - 3n Solution: P³ + 1/P³ = 5³ - 3×5 P³ + 1/P³ = 125 - 15 = 110 The value of P³ + 1/P³ is 110.</w:t>
      </w:r>
    </w:p>
    <w:p>
      <w:pPr>
        <w:spacing w:before="0"/>
      </w:pPr>
      <w:r>
        <w:rPr>
          <w:b w:val="0"/>
        </w:rPr>
      </w:r>
    </w:p>
    <w:p>
      <w:pPr>
        <w:spacing w:after="100" w:line="360" w:lineRule="auto" w:before="0"/>
      </w:pPr>
      <w:r>
        <w:rPr>
          <w:b w:val="0"/>
        </w:rPr>
        <w:t>3. Simplify: ≤ft[ ≤ft( (1/6) ÷ (1/9) × (2/3) ) × 18 + 5 ]</w:t>
      </w:r>
    </w:p>
    <w:p>
      <w:pPr>
        <w:spacing w:before="0"/>
      </w:pPr>
      <w:r>
        <w:rPr>
          <w:b w:val="0"/>
        </w:rPr>
      </w:r>
    </w:p>
    <w:p>
      <w:pPr>
        <w:spacing w:after="100" w:before="0"/>
      </w:pPr>
      <w:r>
        <w:rPr>
          <w:b w:val="0"/>
        </w:rPr>
        <w:t>A. 9</w:t>
      </w:r>
    </w:p>
    <w:p>
      <w:pPr>
        <w:spacing w:after="100" w:before="0"/>
      </w:pPr>
      <w:r>
        <w:rPr>
          <w:b w:val="0"/>
        </w:rPr>
        <w:t>B. 23</w:t>
      </w:r>
    </w:p>
    <w:p>
      <w:pPr>
        <w:spacing w:after="100" w:before="0"/>
      </w:pPr>
      <w:r>
        <w:rPr>
          <w:b w:val="0"/>
        </w:rPr>
        <w:t>C. 27</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E×pression: ≤ft[ ≤ft( (1/6) ÷ (1/9) × (2/3) ) × 18 + 5 ] Formula used: (a/b) ÷ (c/d) = (a/b) × (d/c) For simplifying the entire e×pression, follow BODMAS (Brackets, Orders, Division, Multiplication, Addition, Subtraction). Calculations: Step 1: Simplify (1/6) ÷ (1/9): (1/6) ÷ (1/9) = (1/6) × (9/1) = (9/6) = (3/2) Step 2: Multiply the result by (2/3): (3/2) × (2/3) = (6/6) = 1 Step 3: Multiply by 18: 1 × 18 = 18 Step 4: Add 5: 18 + 5 = 23 The value of the e×pression is 23.</w:t>
      </w:r>
    </w:p>
    <w:p>
      <w:pPr>
        <w:spacing w:before="0"/>
      </w:pPr>
      <w:r>
        <w:rPr>
          <w:b w:val="0"/>
        </w:rPr>
      </w:r>
    </w:p>
    <w:p>
      <w:pPr>
        <w:spacing w:after="100" w:line="360" w:lineRule="auto" w:before="0"/>
      </w:pPr>
      <w:r>
        <w:rPr>
          <w:b w:val="0"/>
        </w:rPr>
        <w:t>4. Simplify the following. ≤ft( 5 - (15/16) ) × 1 (12/13)</w:t>
      </w:r>
    </w:p>
    <w:p>
      <w:pPr>
        <w:spacing w:before="0"/>
      </w:pPr>
      <w:r>
        <w:rPr>
          <w:b w:val="0"/>
        </w:rPr>
      </w:r>
    </w:p>
    <w:p>
      <w:pPr>
        <w:spacing w:after="100" w:before="0"/>
      </w:pPr>
      <w:r>
        <w:rPr>
          <w:b w:val="0"/>
        </w:rPr>
        <w:t>A. 7 (13/16)</w:t>
      </w:r>
    </w:p>
    <w:p>
      <w:pPr>
        <w:spacing w:after="100" w:before="0"/>
      </w:pPr>
      <w:r>
        <w:rPr>
          <w:b w:val="0"/>
        </w:rPr>
        <w:t>B. 7 (11/16)</w:t>
      </w:r>
    </w:p>
    <w:p>
      <w:pPr>
        <w:spacing w:after="100" w:before="0"/>
      </w:pPr>
      <w:r>
        <w:rPr>
          <w:b w:val="0"/>
        </w:rPr>
        <w:t>C. 5 (13/16)</w:t>
      </w:r>
    </w:p>
    <w:p>
      <w:pPr>
        <w:spacing w:after="100" w:before="0"/>
      </w:pPr>
      <w:r>
        <w:rPr>
          <w:b w:val="0"/>
        </w:rPr>
        <w:t>D. 5 (11/16)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≤ft( 5 - (15/16) ) × 1 (12/13) ⇒ ≤ft( (80 - 15/16) ) × 1 (12/13) ⇒ ≤ft( (65/16) ) × (25/13) ⇒ ≤ft( (5/16) ) × (25/1) ⇒ (125/16) = 7(13/16)</w:t>
      </w:r>
    </w:p>
    <w:p>
      <w:pPr>
        <w:spacing w:before="0"/>
      </w:pPr>
      <w:r>
        <w:rPr>
          <w:b w:val="0"/>
        </w:rPr>
      </w:r>
    </w:p>
    <w:p>
      <w:pPr>
        <w:spacing w:after="100" w:line="360" w:lineRule="auto" w:before="0"/>
      </w:pPr>
      <w:r>
        <w:rPr>
          <w:b w:val="0"/>
        </w:rPr>
        <w:t>5. The value of 2 3 - 5 6 × 4 5 ÷ 4 3 + 1 2 is:</w:t>
      </w:r>
    </w:p>
    <w:p>
      <w:pPr>
        <w:spacing w:before="0"/>
      </w:pPr>
      <w:r>
        <w:rPr>
          <w:b w:val="0"/>
        </w:rPr>
      </w:r>
    </w:p>
    <w:p>
      <w:pPr>
        <w:spacing w:after="100" w:before="0"/>
      </w:pPr>
      <w:r>
        <w:rPr>
          <w:b w:val="0"/>
        </w:rPr>
        <w:t>A. 2 3</w:t>
      </w:r>
    </w:p>
    <w:p>
      <w:pPr>
        <w:spacing w:after="100" w:before="0"/>
      </w:pPr>
      <w:r>
        <w:rPr>
          <w:b w:val="0"/>
        </w:rPr>
        <w:t>B. 2 5</w:t>
      </w:r>
    </w:p>
    <w:p>
      <w:pPr>
        <w:spacing w:after="100" w:before="0"/>
      </w:pPr>
      <w:r>
        <w:rPr>
          <w:b w:val="0"/>
        </w:rPr>
        <w:t>C. -11 60</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3 - 5 6 × 4 5 ÷ 4 3 + 1 2 ⇒ 2 3 - 5 6 × 4 5 × 3 4 + 1 2 ⇒ 2/3 + 1/2 -1/2 = 2/3</w:t>
      </w:r>
    </w:p>
    <w:p>
      <w:pPr>
        <w:spacing w:before="0"/>
      </w:pPr>
      <w:r>
        <w:rPr>
          <w:b w:val="0"/>
        </w:rPr>
      </w:r>
    </w:p>
    <w:p>
      <w:pPr>
        <w:spacing w:after="100" w:line="360" w:lineRule="auto" w:before="0"/>
      </w:pPr>
      <w:r>
        <w:rPr>
          <w:b w:val="0"/>
        </w:rPr>
        <w:t>6. Which of the following statement is true? I. (1/2)+(1/6)+(1/12)=(3/4) II. (1/6)+(1/12)+(1/20)=(3/5)</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Statement I: ⇒ (1/2)+(1/6)+(1/12)=(3/4) ⇒ (6 + 2+1/12)=(3/4) ⇒ (9/12)=(3/4) ⇒ (3/4)=(3/4) LHS = RHS Statement I is correct. Statement II: ⇒ (10 + 5+3/60)=(3/5) ⇒ (18/60)=(3/5) ⇒ (3/10)=(3/5) LHS ≠ RHS Statement II is wrong. ∴ Option 1 is the correct answer.</w:t>
      </w:r>
    </w:p>
    <w:p>
      <w:pPr>
        <w:spacing w:before="0"/>
      </w:pPr>
      <w:r>
        <w:rPr>
          <w:b w:val="0"/>
        </w:rPr>
      </w:r>
    </w:p>
    <w:p>
      <w:pPr>
        <w:spacing w:after="100" w:line="360" w:lineRule="auto" w:before="0"/>
      </w:pPr>
      <w:r>
        <w:rPr>
          <w:b w:val="0"/>
        </w:rPr>
        <w:t>7. The value of (3/2)÷(1/7)× ≤ft[≤ft((1/2)-(1/3))÷ (1/42)]=?</w:t>
      </w:r>
    </w:p>
    <w:p>
      <w:pPr>
        <w:spacing w:before="0"/>
      </w:pPr>
      <w:r>
        <w:rPr>
          <w:b w:val="0"/>
        </w:rPr>
      </w:r>
    </w:p>
    <w:p>
      <w:pPr>
        <w:spacing w:after="100" w:before="0"/>
      </w:pPr>
      <w:r>
        <w:rPr>
          <w:b w:val="0"/>
        </w:rPr>
        <w:t>A. 72(1/3)</w:t>
      </w:r>
    </w:p>
    <w:p>
      <w:pPr>
        <w:spacing w:after="100" w:before="0"/>
      </w:pPr>
      <w:r>
        <w:rPr>
          <w:b w:val="0"/>
        </w:rPr>
        <w:t>B. 73(1/2)</w:t>
      </w:r>
    </w:p>
    <w:p>
      <w:pPr>
        <w:spacing w:after="100" w:before="0"/>
      </w:pPr>
      <w:r>
        <w:rPr>
          <w:b w:val="0"/>
        </w:rPr>
        <w:t>C. 72(1/2)</w:t>
      </w:r>
    </w:p>
    <w:p>
      <w:pPr>
        <w:spacing w:after="100" w:before="0"/>
      </w:pPr>
      <w:r>
        <w:rPr>
          <w:b w:val="0"/>
        </w:rPr>
        <w:t>D. 71(2/3)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(3/2)÷(1/7)× ≤ft[≤ft((1/2)-(1/3))÷ (1/42)]=? ⇒ 3/2 ÷ 1/7 × [ 1/6 × 42] ⇒ 3/2 × 7 × 7 ⇒ 147 / 2 = 73(1/2)</w:t>
      </w:r>
    </w:p>
    <w:p>
      <w:pPr>
        <w:spacing w:before="0"/>
      </w:pPr>
      <w:r>
        <w:rPr>
          <w:b w:val="0"/>
        </w:rPr>
      </w:r>
    </w:p>
    <w:p>
      <w:pPr>
        <w:spacing w:after="100" w:line="360" w:lineRule="auto" w:before="0"/>
      </w:pPr>
      <w:r>
        <w:rPr>
          <w:b w:val="0"/>
        </w:rPr>
        <w:t>8. Simplify: 1020 ÷ ≤ft[ (4/3) of (26 + 4) - 11 (2/3) ]</w:t>
      </w:r>
    </w:p>
    <w:p>
      <w:pPr>
        <w:spacing w:before="0"/>
      </w:pPr>
      <w:r>
        <w:rPr>
          <w:b w:val="0"/>
        </w:rPr>
      </w:r>
    </w:p>
    <w:p>
      <w:pPr>
        <w:spacing w:after="100" w:before="0"/>
      </w:pPr>
      <w:r>
        <w:rPr>
          <w:b w:val="0"/>
        </w:rPr>
        <w:t>A. 28</w:t>
      </w:r>
    </w:p>
    <w:p>
      <w:pPr>
        <w:spacing w:after="100" w:before="0"/>
      </w:pPr>
      <w:r>
        <w:rPr>
          <w:b w:val="0"/>
        </w:rPr>
        <w:t>B. 36</w:t>
      </w:r>
    </w:p>
    <w:p>
      <w:pPr>
        <w:spacing w:after="100" w:before="0"/>
      </w:pPr>
      <w:r>
        <w:rPr>
          <w:b w:val="0"/>
        </w:rPr>
        <w:t>C. 17</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1020 ÷ [(4/3) of (26 + 4) - 11 (2/3)] 1020 ÷ [(4/3) of 30 - 35/3] 1020 ÷ (40 - 35/3) 1020 × 3/85 = 36</w:t>
      </w:r>
    </w:p>
    <w:p>
      <w:pPr>
        <w:spacing w:before="0"/>
      </w:pPr>
      <w:r>
        <w:rPr>
          <w:b w:val="0"/>
        </w:rPr>
      </w:r>
    </w:p>
    <w:p>
      <w:pPr>
        <w:spacing w:after="100" w:line="360" w:lineRule="auto" w:before="0"/>
      </w:pPr>
      <w:r>
        <w:rPr>
          <w:b w:val="0"/>
        </w:rPr>
        <w:t>9. What is the value of (X/Y) if (X-5Y/X+5Y)=(7/13).</w:t>
      </w:r>
    </w:p>
    <w:p>
      <w:pPr>
        <w:spacing w:before="0"/>
      </w:pPr>
      <w:r>
        <w:rPr>
          <w:b w:val="0"/>
        </w:rPr>
      </w:r>
    </w:p>
    <w:p>
      <w:pPr>
        <w:spacing w:after="100" w:before="0"/>
      </w:pPr>
      <w:r>
        <w:rPr>
          <w:b w:val="0"/>
        </w:rPr>
        <w:t>A. (23/7)</w:t>
      </w:r>
    </w:p>
    <w:p>
      <w:pPr>
        <w:spacing w:after="100" w:before="0"/>
      </w:pPr>
      <w:r>
        <w:rPr>
          <w:b w:val="0"/>
        </w:rPr>
        <w:t>B. (24/9)</w:t>
      </w:r>
    </w:p>
    <w:p>
      <w:pPr>
        <w:spacing w:after="100" w:before="0"/>
      </w:pPr>
      <w:r>
        <w:rPr>
          <w:b w:val="0"/>
        </w:rPr>
        <w:t>C. (50/3)</w:t>
      </w:r>
    </w:p>
    <w:p>
      <w:pPr>
        <w:spacing w:after="100" w:before="0"/>
      </w:pPr>
      <w:r>
        <w:rPr>
          <w:b w:val="0"/>
        </w:rPr>
        <w:t>D. (100/7)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- 5Y)/(X + 5Y) = 7/13 ⇒ 13 × (X - 5Y) = 7 × (X + 5Y) ⇒ 13 X - 65 Y = 7 X + 35Y ⇒ 13 X - 7 X = 65 Y + 35Y ⇒ X/Y = 100/6 = 50/3</w:t>
      </w:r>
    </w:p>
    <w:p>
      <w:pPr>
        <w:spacing w:before="0"/>
      </w:pPr>
      <w:r>
        <w:rPr>
          <w:b w:val="0"/>
        </w:rPr>
      </w:r>
    </w:p>
    <w:p>
      <w:pPr>
        <w:spacing w:after="100" w:line="360" w:lineRule="auto" w:before="0"/>
      </w:pPr>
      <w:r>
        <w:rPr>
          <w:b w:val="0"/>
        </w:rPr>
        <w:t>10. Simplify: 1 (1/3) + 1 (3/4) × 1 (2/3) ÷ 3 (1/2)</w:t>
      </w:r>
    </w:p>
    <w:p>
      <w:pPr>
        <w:spacing w:before="0"/>
      </w:pPr>
      <w:r>
        <w:rPr>
          <w:b w:val="0"/>
        </w:rPr>
      </w:r>
    </w:p>
    <w:p>
      <w:pPr>
        <w:spacing w:after="100" w:before="0"/>
      </w:pPr>
      <w:r>
        <w:rPr>
          <w:b w:val="0"/>
        </w:rPr>
        <w:t>A. 2 (1/3)</w:t>
      </w:r>
    </w:p>
    <w:p>
      <w:pPr>
        <w:spacing w:after="100" w:before="0"/>
      </w:pPr>
      <w:r>
        <w:rPr>
          <w:b w:val="0"/>
        </w:rPr>
        <w:t>B. 2 (1/6)</w:t>
      </w:r>
    </w:p>
    <w:p>
      <w:pPr>
        <w:spacing w:after="100" w:before="0"/>
      </w:pPr>
      <w:r>
        <w:rPr>
          <w:b w:val="0"/>
        </w:rPr>
        <w:t>C. 2 (1/5)</w:t>
      </w:r>
    </w:p>
    <w:p>
      <w:pPr>
        <w:spacing w:after="100" w:before="0"/>
      </w:pPr>
      <w:r>
        <w:rPr>
          <w:b w:val="0"/>
        </w:rPr>
        <w:t>D. 3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1 (1/3) + 1 (3/4) × 1 (2/3) ÷ 3 (1/2) ⇒ (4/3) + (7/4) × (5/3) ÷ (7/2) ⇒ (4/3) + (5/6) ⇒ ((8+5)/6) ⇒ (13/6) = 2 (1/6) Hence, the correct answer is option (2).</w:t>
      </w:r>
    </w:p>
    <w:p>
      <w:pPr>
        <w:spacing w:before="0"/>
      </w:pPr>
      <w:r>
        <w:rPr>
          <w:b w:val="0"/>
        </w:rPr>
      </w:r>
    </w:p>
    <w:p>
      <w:pPr>
        <w:spacing w:after="100" w:line="360" w:lineRule="auto" w:before="0"/>
      </w:pPr>
      <w:r>
        <w:rPr>
          <w:b w:val="0"/>
        </w:rPr>
        <w:t>11. Find the greatest among the following options.</w:t>
      </w:r>
    </w:p>
    <w:p>
      <w:pPr>
        <w:spacing w:before="0"/>
      </w:pPr>
      <w:r>
        <w:rPr>
          <w:b w:val="0"/>
        </w:rPr>
      </w:r>
    </w:p>
    <w:p>
      <w:pPr>
        <w:spacing w:after="100" w:before="0"/>
      </w:pPr>
      <w:r>
        <w:rPr>
          <w:b w:val="0"/>
        </w:rPr>
        <w:t>A. 0.62</w:t>
      </w:r>
    </w:p>
    <w:p>
      <w:pPr>
        <w:spacing w:after="100" w:before="0"/>
      </w:pPr>
      <w:r>
        <w:rPr>
          <w:b w:val="0"/>
        </w:rPr>
        <w:t>B. (2/3)</w:t>
      </w:r>
    </w:p>
    <w:p>
      <w:pPr>
        <w:spacing w:after="100" w:before="0"/>
      </w:pPr>
      <w:r>
        <w:rPr>
          <w:b w:val="0"/>
        </w:rPr>
        <w:t>C. 0.57</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0.62 , (2/3) , 0.57 , (4/5) Concept Used: Decimal conversion and comparison. Calculation: ⇒ (2/3) could be written as 0.67 in decimal form and, ⇒ (4/5) could be written as 0.8 in decimal form. On comparison between 0.62 , (2/3) , 0.57 , (4/5) ⇒ 0.8 = (4/5) &gt; 0.67 = (2/3) &gt; 0.62 &gt; 0.57 ∴ (4/5) is the greatest among all other options</w:t>
      </w:r>
    </w:p>
    <w:p>
      <w:pPr>
        <w:spacing w:before="0"/>
      </w:pPr>
      <w:r>
        <w:rPr>
          <w:b w:val="0"/>
        </w:rPr>
      </w:r>
    </w:p>
    <w:p>
      <w:pPr>
        <w:spacing w:after="100" w:line="360" w:lineRule="auto" w:before="0"/>
      </w:pPr>
      <w:r>
        <w:rPr>
          <w:b w:val="0"/>
        </w:rPr>
        <w:t>12. Which of the following statement is true? I. (5/11)&gt;(5/6) II. (5/9)&gt;(8/9) III. (5/6)&gt;(4/5)</w:t>
      </w:r>
    </w:p>
    <w:p>
      <w:pPr>
        <w:spacing w:before="0"/>
      </w:pPr>
      <w:r>
        <w:rPr>
          <w:b w:val="0"/>
        </w:rPr>
      </w:r>
    </w:p>
    <w:p>
      <w:pPr>
        <w:spacing w:after="100" w:before="0"/>
      </w:pPr>
      <w:r>
        <w:rPr>
          <w:b w:val="0"/>
        </w:rPr>
        <w:t>A. Only III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 5/11 &gt; 5/6 II. 5/9 &gt; 8/9 III. 5/6 &gt; 4/5 Concept: Fractions with the same numerator are compared based on their denominators. The fraction with the smaller denominator is greater. Fractions with the same denominator are compared based on their numerators. The fraction with the larger numerator is greater. Calculation: I. 5/11 II. 5/9 III. 5/6 &gt; 4/5 (5/6 is greater than 4/5 as 55 &gt; 64) Therefore, the only true statement is III. 5/6 &gt; 4/5.</w:t>
      </w:r>
    </w:p>
    <w:p>
      <w:pPr>
        <w:spacing w:before="0"/>
      </w:pPr>
      <w:r>
        <w:rPr>
          <w:b w:val="0"/>
        </w:rPr>
      </w:r>
    </w:p>
    <w:p>
      <w:pPr>
        <w:spacing w:after="100" w:line="360" w:lineRule="auto" w:before="0"/>
      </w:pPr>
      <w:r>
        <w:rPr>
          <w:b w:val="0"/>
        </w:rPr>
        <w:t>13. 9 ÷ ≤ft[ 1 + ≤ft\ 4 × ≤ft( (5/6) - ((1/3) + (1/2) )) ]</w:t>
      </w:r>
    </w:p>
    <w:p>
      <w:pPr>
        <w:spacing w:before="0"/>
      </w:pPr>
      <w:r>
        <w:rPr>
          <w:b w:val="0"/>
        </w:rPr>
      </w:r>
    </w:p>
    <w:p>
      <w:pPr>
        <w:spacing w:after="100" w:before="0"/>
      </w:pPr>
      <w:r>
        <w:rPr>
          <w:b w:val="0"/>
        </w:rPr>
        <w:t>A. 1</w:t>
      </w:r>
    </w:p>
    <w:p>
      <w:pPr>
        <w:spacing w:after="100" w:before="0"/>
      </w:pPr>
      <w:r>
        <w:rPr>
          <w:b w:val="0"/>
        </w:rPr>
        <w:t>B. 9/5</w:t>
      </w:r>
    </w:p>
    <w:p>
      <w:pPr>
        <w:spacing w:after="100" w:before="0"/>
      </w:pPr>
      <w:r>
        <w:rPr>
          <w:b w:val="0"/>
        </w:rPr>
        <w:t>C. 0</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[1 + {4 × (5/6 - (1/3 + 1/2))}] ⇒ (1/3 + 1/2): (2/6) + (3/6) = 5/6 ⇒ 9 ÷ [1 + {4 × (5/6 - 5/6)}] ⇒ 9 ÷ [1 + 0] = 9 ÷ 1 = 9</w:t>
      </w:r>
    </w:p>
    <w:p>
      <w:pPr>
        <w:spacing w:before="0"/>
      </w:pPr>
      <w:r>
        <w:rPr>
          <w:b w:val="0"/>
        </w:rPr>
      </w:r>
    </w:p>
    <w:p>
      <w:pPr>
        <w:spacing w:after="100" w:line="360" w:lineRule="auto" w:before="0"/>
      </w:pPr>
      <w:r>
        <w:rPr>
          <w:b w:val="0"/>
        </w:rPr>
        <w:t>14. Simplify the following: ≤ft[ ≤ft( 5 (1/2) - 3 (1/3) ) of 1 (5/13) + 1 - 2 × 3 (5/2) ÷ 2 (3/4) ]</w:t>
      </w:r>
    </w:p>
    <w:p>
      <w:pPr>
        <w:spacing w:before="0"/>
      </w:pPr>
      <w:r>
        <w:rPr>
          <w:b w:val="0"/>
        </w:rPr>
      </w:r>
    </w:p>
    <w:p>
      <w:pPr>
        <w:spacing w:after="100" w:before="0"/>
      </w:pPr>
      <w:r>
        <w:rPr>
          <w:b w:val="0"/>
        </w:rPr>
        <w:t>A. 0</w:t>
      </w:r>
    </w:p>
    <w:p>
      <w:pPr>
        <w:spacing w:after="100" w:before="0"/>
      </w:pPr>
      <w:r>
        <w:rPr>
          <w:b w:val="0"/>
        </w:rPr>
        <w:t>B. (11/2)</w:t>
      </w:r>
    </w:p>
    <w:p>
      <w:pPr>
        <w:spacing w:after="100" w:before="0"/>
      </w:pPr>
      <w:r>
        <w:rPr>
          <w:b w:val="0"/>
        </w:rPr>
        <w:t>C. -2</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Convert mixed fractions to improper fractions: 51/2 = 11/2, 31/3 = 10/3, 15/13 = 18/13, 35/2 = 11/2, 23/4 = 11/4. ≤ft[ ≤ft( 5(1/2) - 3(1/3) ) of 1(5/13) + 1 - 2 × 3(5/2) ÷ 2(3/4) ] [(11/2 - 10/3)(18/13) + 1 - 2 × (11/2) ÷ 11/4] [(13/6)(18/13) + 1 - 2 × 2] 3 + 1 - 4 = 0</w:t>
      </w:r>
    </w:p>
    <w:p>
      <w:pPr>
        <w:spacing w:before="0"/>
      </w:pPr>
      <w:r>
        <w:rPr>
          <w:b w:val="0"/>
        </w:rPr>
      </w:r>
    </w:p>
    <w:p>
      <w:pPr>
        <w:spacing w:after="100" w:line="360" w:lineRule="auto" w:before="0"/>
      </w:pPr>
      <w:r>
        <w:rPr>
          <w:b w:val="0"/>
        </w:rPr>
        <w:t>15. The value of (46+(3/4) of 32-6/37-(3/4) of (34+6)) is:</w:t>
      </w:r>
    </w:p>
    <w:p>
      <w:pPr>
        <w:spacing w:before="0"/>
      </w:pPr>
      <w:r>
        <w:rPr>
          <w:b w:val="0"/>
        </w:rPr>
      </w:r>
    </w:p>
    <w:p>
      <w:pPr>
        <w:spacing w:after="100" w:before="0"/>
      </w:pPr>
      <w:r>
        <w:rPr>
          <w:b w:val="0"/>
        </w:rPr>
        <w:t>A. (54/7)</w:t>
      </w:r>
    </w:p>
    <w:p>
      <w:pPr>
        <w:spacing w:after="100" w:before="0"/>
      </w:pPr>
      <w:r>
        <w:rPr>
          <w:b w:val="0"/>
        </w:rPr>
        <w:t>B. (64/7)</w:t>
      </w:r>
    </w:p>
    <w:p>
      <w:pPr>
        <w:spacing w:after="100" w:before="0"/>
      </w:pPr>
      <w:r>
        <w:rPr>
          <w:b w:val="0"/>
        </w:rPr>
        <w:t>C. (34/7)</w:t>
      </w:r>
    </w:p>
    <w:p>
      <w:pPr>
        <w:spacing w:after="100" w:before="0"/>
      </w:pPr>
      <w:r>
        <w:rPr>
          <w:b w:val="0"/>
        </w:rPr>
        <w:t>D. (44/7)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(46+(3/4) of 32-6/37-(3/4) of (34+6)) Concept used: Calculation: (46+(3/4) of 32-6/37-(3/4) of (34+6)) ⇒ (46+(3/4) of 32-6/37-(3/4) of 40) ⇒ (46+(3/4) × 32-6/37-(3/4) × 40) ⇒ (46+24-6/37-30) ⇒ (64/7) ∴ Required answer is (64/7).</w:t>
      </w:r>
    </w:p>
    <w:p>
      <w:pPr>
        <w:spacing w:before="0"/>
      </w:pPr>
      <w:r>
        <w:rPr>
          <w:b w:val="0"/>
        </w:rPr>
      </w:r>
    </w:p>
    <w:p>
      <w:pPr>
        <w:spacing w:after="100" w:line="360" w:lineRule="auto" w:before="0"/>
      </w:pPr>
      <w:r>
        <w:rPr>
          <w:b w:val="0"/>
        </w:rPr>
        <w:t>16. Simplify: -(7/6) + (4/9) ÷ (5/3) × (1/16)</w:t>
      </w:r>
    </w:p>
    <w:p>
      <w:pPr>
        <w:spacing w:before="0"/>
      </w:pPr>
      <w:r>
        <w:rPr>
          <w:b w:val="0"/>
        </w:rPr>
      </w:r>
    </w:p>
    <w:p>
      <w:pPr>
        <w:spacing w:after="100" w:before="0"/>
      </w:pPr>
      <w:r>
        <w:rPr>
          <w:b w:val="0"/>
        </w:rPr>
        <w:t>A. -(23/20)</w:t>
      </w:r>
    </w:p>
    <w:p>
      <w:pPr>
        <w:spacing w:after="100" w:before="0"/>
      </w:pPr>
      <w:r>
        <w:rPr>
          <w:b w:val="0"/>
        </w:rPr>
        <w:t>B. -(23/18)</w:t>
      </w:r>
    </w:p>
    <w:p>
      <w:pPr>
        <w:spacing w:after="100" w:before="0"/>
      </w:pPr>
      <w:r>
        <w:rPr>
          <w:b w:val="0"/>
        </w:rPr>
        <w:t>C. -(20/23)</w:t>
      </w:r>
    </w:p>
    <w:p>
      <w:pPr>
        <w:spacing w:after="100" w:before="0"/>
      </w:pPr>
      <w:r>
        <w:rPr>
          <w:b w:val="0"/>
        </w:rPr>
        <w:t>D. -(18/23)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Simplify: -7/6 + (4/9 ÷ 5/3 × 1/16), Step 1: (4/9 ÷ 5/3) = 4/9 × 3/5 = 4/15, 4/15 × 1/16 = 1/60 Step 2: -7/6 = -70/60, -70/60 + 1/60 = -69/60 Step 3: -69/60 = -23/20.</w:t>
      </w:r>
    </w:p>
    <w:p>
      <w:pPr>
        <w:spacing w:before="0"/>
      </w:pPr>
      <w:r>
        <w:rPr>
          <w:b w:val="0"/>
        </w:rPr>
      </w:r>
    </w:p>
    <w:p>
      <w:pPr>
        <w:spacing w:after="100" w:line="360" w:lineRule="auto" w:before="0"/>
      </w:pPr>
      <w:r>
        <w:rPr>
          <w:b w:val="0"/>
        </w:rPr>
        <w:t>17. Simplify the following. (3a+b/2)-(a-3b/3)+2b</w:t>
      </w:r>
    </w:p>
    <w:p>
      <w:pPr>
        <w:spacing w:before="0"/>
      </w:pPr>
      <w:r>
        <w:rPr>
          <w:b w:val="0"/>
        </w:rPr>
      </w:r>
    </w:p>
    <w:p>
      <w:pPr>
        <w:spacing w:after="100" w:before="0"/>
      </w:pPr>
      <w:r>
        <w:rPr>
          <w:b w:val="0"/>
        </w:rPr>
        <w:t>A. (5(a+3b)/6)</w:t>
      </w:r>
    </w:p>
    <w:p>
      <w:pPr>
        <w:spacing w:after="100" w:before="0"/>
      </w:pPr>
      <w:r>
        <w:rPr>
          <w:b w:val="0"/>
        </w:rPr>
        <w:t>B. (7a+3b/6)</w:t>
      </w:r>
    </w:p>
    <w:p>
      <w:pPr>
        <w:spacing w:after="100" w:before="0"/>
      </w:pPr>
      <w:r>
        <w:rPr>
          <w:b w:val="0"/>
        </w:rPr>
        <w:t>C. (7(a+3b)/6)</w:t>
      </w:r>
    </w:p>
    <w:p>
      <w:pPr>
        <w:spacing w:after="100" w:before="0"/>
      </w:pPr>
      <w:r>
        <w:rPr>
          <w:b w:val="0"/>
        </w:rPr>
        <w:t>D. ((a+3b)/6)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 (3a+b/2)-(a-3b/3)+2b ⇒ (3(3a + b) - 2(a - 3b) + 12b/6) ⇒ (9a + 3b - 2a + 6b + 12b/6) ⇒ (7a + 21b/6) ⇒ (7(a + 3b)/6) ∴ The correct answer is option 3.</w:t>
      </w:r>
    </w:p>
    <w:p>
      <w:pPr>
        <w:spacing w:before="0"/>
      </w:pPr>
      <w:r>
        <w:rPr>
          <w:b w:val="0"/>
        </w:rPr>
      </w:r>
    </w:p>
    <w:p>
      <w:pPr>
        <w:spacing w:after="100" w:line="360" w:lineRule="auto" w:before="0"/>
      </w:pPr>
      <w:r>
        <w:rPr>
          <w:b w:val="0"/>
        </w:rPr>
        <w:t>18. Simplify ≤ft((3/4)+(5/4)) ×≤ft((9/5)-(4/5)) ÷≤ft((3/2)+(1/2)).</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≤ft((3/4)+(5/4)) ×≤ft((9/5)-(4/5)) ÷≤ft((3/2)+(1/2)) Calculation: ≤ft((3/4)+(5/4)) ×≤ft((9/5)-(4/5)) ÷≤ft((3/2)+(1/2)) ⇒ (8/4) × (5/5) ÷ (4/2) ⇒ (4/2) × 1 × (2/4) ⇒ 1 The correct answer is 1.</w:t>
      </w:r>
    </w:p>
    <w:p>
      <w:pPr>
        <w:spacing w:before="0"/>
      </w:pPr>
      <w:r>
        <w:rPr>
          <w:b w:val="0"/>
        </w:rPr>
      </w:r>
    </w:p>
    <w:p>
      <w:pPr>
        <w:spacing w:after="100" w:line="360" w:lineRule="auto" w:before="0"/>
      </w:pPr>
      <w:r>
        <w:rPr>
          <w:b w:val="0"/>
        </w:rPr>
        <w:t>19. The value of 3 (1/3) - [ (9/4) + (5/4) - (1/13) × ( (5/2) - (1/3))] is</w:t>
      </w:r>
    </w:p>
    <w:p>
      <w:pPr>
        <w:spacing w:before="0"/>
      </w:pPr>
      <w:r>
        <w:rPr>
          <w:b w:val="0"/>
        </w:rPr>
      </w:r>
    </w:p>
    <w:p>
      <w:pPr>
        <w:spacing w:after="100" w:before="0"/>
      </w:pPr>
      <w:r>
        <w:rPr>
          <w:b w:val="0"/>
        </w:rPr>
        <w:t>A. 10</w:t>
      </w:r>
    </w:p>
    <w:p>
      <w:pPr>
        <w:spacing w:after="100" w:before="0"/>
      </w:pPr>
      <w:r>
        <w:rPr>
          <w:b w:val="0"/>
        </w:rPr>
        <w:t>B. 0</w:t>
      </w:r>
    </w:p>
    <w:p>
      <w:pPr>
        <w:spacing w:after="100" w:before="0"/>
      </w:pPr>
      <w:r>
        <w:rPr>
          <w:b w:val="0"/>
        </w:rPr>
        <w:t>C. 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(1/3) - [ (9/4) + (5/4) - (1/13) × ( (5/2) - (1/3))] Concept used Calculation: 3(1/3) – [9/4 + 5/4 – 1/13 × (5/2 – 1/3)] ⇒ 10/3 – [9/4 + 5/4 – 1/13 × 13/6] ⇒ 10/3 – [9/4 + 5/4 – 1/6] ⇒ 10/3 – [(27 + 15 – 2)/12] ⇒ 10/3 – 40/12 ⇒ 10/3 – 10/3 ⇒ 0</w:t>
      </w:r>
    </w:p>
    <w:p>
      <w:pPr>
        <w:spacing w:before="0"/>
      </w:pPr>
      <w:r>
        <w:rPr>
          <w:b w:val="0"/>
        </w:rPr>
      </w:r>
    </w:p>
    <w:p>
      <w:pPr>
        <w:spacing w:after="100" w:line="360" w:lineRule="auto" w:before="0"/>
      </w:pPr>
      <w:r>
        <w:rPr>
          <w:b w:val="0"/>
        </w:rPr>
        <w:t>20. Simplify the following. 4 (4/5) ÷ [2 (1/5) - (1/2) [1 (1/4)-((1/4) - (1/5))]]</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 Follow the above-given table to solve this question. ⇒ 4 (4/5) ÷ [2 (1/5) - (1/2) [1 (1/4)-((1/4) - (1/5))]] ⇒ (24/5) ÷ [(11/5) - (1/2) ((5/4)-(1/20))] ⇒ (24/5) ÷ [(11/5) - (1/2) ((24/20))] ⇒ (24/5) ÷ [(11/5) - (3/5)] ⇒ (24/5) ÷ 85 ⇒ 3 ∴ The correct choice will be option 4.</w:t>
      </w:r>
    </w:p>
    <w:p>
      <w:pPr>
        <w:spacing w:before="0"/>
      </w:pPr>
      <w:r>
        <w:rPr>
          <w:b w:val="0"/>
        </w:rPr>
      </w:r>
    </w:p>
    <w:p>
      <w:pPr>
        <w:spacing w:after="100" w:line="360" w:lineRule="auto" w:before="0"/>
      </w:pPr>
      <w:r>
        <w:rPr>
          <w:b w:val="0"/>
        </w:rPr>
        <w:t>21. Three numbers are given as (1/4)^t h of 28, (2/3)^r d of 18 and (2/5)^t h of 35. What is the fourth proportional of these numbers?</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30</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fourth proportion be x ⇒ 7/12= 14/x ⇒ x = 12 × 14/7 ⇒ x = 24</w:t>
      </w:r>
    </w:p>
    <w:p>
      <w:pPr>
        <w:spacing w:before="0"/>
      </w:pPr>
      <w:r>
        <w:rPr>
          <w:b w:val="0"/>
        </w:rPr>
      </w:r>
    </w:p>
    <w:p>
      <w:pPr>
        <w:spacing w:after="100" w:line="360" w:lineRule="auto" w:before="0"/>
      </w:pPr>
      <w:r>
        <w:rPr>
          <w:b w:val="0"/>
        </w:rPr>
        <w:t>22. Simplify the following expression. ≤ft( 777 × 777 × 777 ) + ≤ft( 423 × 423 × 423 )≤ft( 777 × 777 ) - ≤ft( 777 × 423 ) + ≤ft( 423 × 423 ) × 1≤ft( 77 - 47 )</w:t>
      </w:r>
    </w:p>
    <w:p>
      <w:pPr>
        <w:spacing w:before="0"/>
      </w:pPr>
      <w:r>
        <w:rPr>
          <w:b w:val="0"/>
        </w:rPr>
      </w:r>
    </w:p>
    <w:p>
      <w:pPr>
        <w:spacing w:after="100" w:before="0"/>
      </w:pPr>
      <w:r>
        <w:rPr>
          <w:b w:val="0"/>
        </w:rPr>
        <w:t>A. 40</w:t>
      </w:r>
    </w:p>
    <w:p>
      <w:pPr>
        <w:spacing w:after="100" w:before="0"/>
      </w:pPr>
      <w:r>
        <w:rPr>
          <w:b w:val="0"/>
        </w:rPr>
        <w:t>B. 400</w:t>
      </w:r>
    </w:p>
    <w:p>
      <w:pPr>
        <w:spacing w:after="100" w:before="0"/>
      </w:pPr>
      <w:r>
        <w:rPr>
          <w:b w:val="0"/>
        </w:rPr>
        <w:t>C. 1200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≤ft( 777 × 777 × 777 ) + ≤ft( 423 × 423 × 423 )≤ft( 777 × 777 ) - ≤ft( 777 × 423 ) + ≤ft( 423 × 423 ) × 1≤ft( 77 - 47 ) Formula used: x^3+y^3=(x+y)(x^2-xy+y^2) Calculation: Using x^3+y^3=(x+y)(x^2-xy+y^2), ≤ft( 777 × 777 × 777 ) + ≤ft( 423 × 423 × 423 )≤ft( 777 × 777 ) - ≤ft( 777 × 423 ) + ≤ft( 423 × 423 ) × 1≤ft( 77 - 47 )=(777+423) ≤ft( ≤ft( 777 × 777 ) - ≤ft( 777 × 423 ) + ≤ft( 423 × 423 ))≤ft( 777 × 777 ) - ≤ft( 777 × 423 ) + ≤ft( 423 × 423 ) × 1≤ft( 77 - 47 )=(1200/30)=40 ∴ ≤ft( 777 × 777 × 777 ) + ≤ft( 423 × 423 × 423 )≤ft( 777 × 777 ) - ≤ft( 777 × 423 ) + ≤ft( 423 × 423 ) × 1≤ft( 77 - 47 ) = 40</w:t>
      </w:r>
    </w:p>
    <w:p>
      <w:pPr>
        <w:spacing w:before="0"/>
      </w:pPr>
      <w:r>
        <w:rPr>
          <w:b w:val="0"/>
        </w:rPr>
      </w:r>
    </w:p>
    <w:p>
      <w:pPr>
        <w:spacing w:after="100" w:line="360" w:lineRule="auto" w:before="0"/>
      </w:pPr>
      <w:r>
        <w:rPr>
          <w:b w:val="0"/>
        </w:rPr>
        <w:t>23. Simplify the expression: (a + b/a - b) ÷ ((a + b)^2/(a^2 - b^2))</w:t>
      </w:r>
    </w:p>
    <w:p>
      <w:pPr>
        <w:spacing w:before="0"/>
      </w:pPr>
      <w:r>
        <w:rPr>
          <w:b w:val="0"/>
        </w:rPr>
      </w:r>
    </w:p>
    <w:p>
      <w:pPr>
        <w:spacing w:after="100" w:before="0"/>
      </w:pPr>
      <w:r>
        <w:rPr>
          <w:b w:val="0"/>
        </w:rPr>
        <w:t>A. - 1</w:t>
      </w:r>
    </w:p>
    <w:p>
      <w:pPr>
        <w:spacing w:after="100" w:before="0"/>
      </w:pPr>
      <w:r>
        <w:rPr>
          <w:b w:val="0"/>
        </w:rPr>
        <w:t>B. (a + b)</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b/a - b) ÷ ((a + b)^2/(a^2 - b^2)) ⇒ ((a + b)/(a + b)) ⇒ 1</w:t>
      </w:r>
    </w:p>
    <w:p>
      <w:pPr>
        <w:spacing w:before="0"/>
      </w:pPr>
      <w:r>
        <w:rPr>
          <w:b w:val="0"/>
        </w:rPr>
      </w:r>
    </w:p>
    <w:p>
      <w:pPr>
        <w:spacing w:after="100" w:line="360" w:lineRule="auto" w:before="0"/>
      </w:pPr>
      <w:r>
        <w:rPr>
          <w:b w:val="0"/>
        </w:rPr>
        <w:t>24. The value of 2 (1/3) ÷ 2 (1/2) of 1 (3/5) + ((3/8) + (1/7) × 1 (3/4)) is:</w:t>
      </w:r>
    </w:p>
    <w:p>
      <w:pPr>
        <w:spacing w:before="0"/>
      </w:pPr>
      <w:r>
        <w:rPr>
          <w:b w:val="0"/>
        </w:rPr>
      </w:r>
    </w:p>
    <w:p>
      <w:pPr>
        <w:spacing w:after="100" w:before="0"/>
      </w:pPr>
      <w:r>
        <w:rPr>
          <w:b w:val="0"/>
        </w:rPr>
        <w:t>A. 25/24</w:t>
      </w:r>
    </w:p>
    <w:p>
      <w:pPr>
        <w:spacing w:after="100" w:before="0"/>
      </w:pPr>
      <w:r>
        <w:rPr>
          <w:b w:val="0"/>
        </w:rPr>
        <w:t>B. 29/24</w:t>
      </w:r>
    </w:p>
    <w:p>
      <w:pPr>
        <w:spacing w:after="100" w:before="0"/>
      </w:pPr>
      <w:r>
        <w:rPr>
          <w:b w:val="0"/>
        </w:rPr>
        <w:t>C. 35/24</w:t>
      </w:r>
    </w:p>
    <w:p>
      <w:pPr>
        <w:spacing w:after="100" w:before="0"/>
      </w:pPr>
      <w:r>
        <w:rPr>
          <w:b w:val="0"/>
        </w:rPr>
        <w:t>D. 5/24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 (1/3) ÷ 2 (1/2) of 1 (3/5) + ((3/8) + (1/7) × 1 (3/4)) Concept used: Follow BODMAS rule to solve this question, as per the order given below, Calculations: 2 (1/3) ÷ 2 (1/2) of 1 (3/5) + ((3/8) + (1/7) × 1 (3/4)) ⇒ (7/3) ÷ (5/2) of (8/5) + {(3/8) + (1/7) × (7/4)} ⇒ (7/3)/(4) + {(3/8) + (1/4)} ⇒ (7/12) + (5/8) ⇒ (14 + 15)/24 = 29/24 ∴ The correct value is (29/24).</w:t>
      </w:r>
    </w:p>
    <w:p>
      <w:pPr>
        <w:spacing w:before="0"/>
      </w:pPr>
      <w:r>
        <w:rPr>
          <w:b w:val="0"/>
        </w:rPr>
      </w:r>
    </w:p>
    <w:p>
      <w:pPr>
        <w:spacing w:after="100" w:line="360" w:lineRule="auto" w:before="0"/>
      </w:pPr>
      <w:r>
        <w:rPr>
          <w:b w:val="0"/>
        </w:rPr>
        <w:t>25. Find the simplified value of the given expression. 4 (4/5) ÷ (3/5) of 5+(4/5) × (3/10)-(1/5)</w:t>
      </w:r>
    </w:p>
    <w:p>
      <w:pPr>
        <w:spacing w:before="0"/>
      </w:pPr>
      <w:r>
        <w:rPr>
          <w:b w:val="0"/>
        </w:rPr>
      </w:r>
    </w:p>
    <w:p>
      <w:pPr>
        <w:spacing w:after="100" w:before="0"/>
      </w:pPr>
      <w:r>
        <w:rPr>
          <w:b w:val="0"/>
        </w:rPr>
        <w:t>A. 1 (4/5)</w:t>
      </w:r>
    </w:p>
    <w:p>
      <w:pPr>
        <w:spacing w:after="100" w:before="0"/>
      </w:pPr>
      <w:r>
        <w:rPr>
          <w:b w:val="0"/>
        </w:rPr>
        <w:t>B. 5</w:t>
      </w:r>
    </w:p>
    <w:p>
      <w:pPr>
        <w:spacing w:after="100" w:before="0"/>
      </w:pPr>
      <w:r>
        <w:rPr>
          <w:b w:val="0"/>
        </w:rPr>
        <w:t>C. 1 (16/25)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24/5 ÷ 3/5 of 5 + 4/5 × 3/10 - 1/5 ⇒ 24/5 ÷ 3 + 4/5 × 3/10 - 1/ 5 ⇒ 8/5 + 6/25 - 1/5 ⇒ (40 + 6 - 5)/25 ⇒ 41/25 ⇒ 1(16/25)</w:t>
      </w:r>
    </w:p>
    <w:p>
      <w:pPr>
        <w:spacing w:before="0"/>
      </w:pPr>
      <w:r>
        <w:rPr>
          <w:b w:val="0"/>
        </w:rPr>
      </w:r>
    </w:p>
    <w:p>
      <w:pPr>
        <w:spacing w:after="100" w:line="360" w:lineRule="auto" w:before="0"/>
      </w:pPr>
      <w:r>
        <w:rPr>
          <w:b w:val="0"/>
        </w:rPr>
        <w:t>26. Simplify the following expression. 11(1/4)÷ 3(3/5)× 6(2/3)+(1/6)= _________.</w:t>
      </w:r>
    </w:p>
    <w:p>
      <w:pPr>
        <w:spacing w:before="0"/>
      </w:pPr>
      <w:r>
        <w:rPr>
          <w:b w:val="0"/>
        </w:rPr>
      </w:r>
    </w:p>
    <w:p>
      <w:pPr>
        <w:spacing w:after="100" w:before="0"/>
      </w:pPr>
      <w:r>
        <w:rPr>
          <w:b w:val="0"/>
        </w:rPr>
        <w:t>A. 25</w:t>
      </w:r>
    </w:p>
    <w:p>
      <w:pPr>
        <w:spacing w:after="100" w:before="0"/>
      </w:pPr>
      <w:r>
        <w:rPr>
          <w:b w:val="0"/>
        </w:rPr>
        <w:t>B. 21</w:t>
      </w:r>
    </w:p>
    <w:p>
      <w:pPr>
        <w:spacing w:after="100" w:before="0"/>
      </w:pPr>
      <w:r>
        <w:rPr>
          <w:b w:val="0"/>
        </w:rPr>
        <w:t>C. 23</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11 143 35 × 6 23 + 16 = ? ⇒ 454 ÷ 185 × 203 + 16 ⇒ 454 × 518 × 203 + 16 ⇒ 45 × 5 × 204 × 18 × 3 + 16 ⇒ 4500216 + 16 ⇒ 4500 + 36216 ⇒ 4536216 ⇒ 21</w:t>
      </w:r>
    </w:p>
    <w:p>
      <w:pPr>
        <w:spacing w:before="0"/>
      </w:pPr>
      <w:r>
        <w:rPr>
          <w:b w:val="0"/>
        </w:rPr>
      </w:r>
    </w:p>
    <w:p>
      <w:pPr>
        <w:spacing w:after="100" w:line="360" w:lineRule="auto" w:before="0"/>
      </w:pPr>
      <w:r>
        <w:rPr>
          <w:b w:val="0"/>
        </w:rPr>
        <w:t>27. Choose the option in which the numbers are in correct ascending order.</w:t>
      </w:r>
    </w:p>
    <w:p>
      <w:pPr>
        <w:spacing w:before="0"/>
      </w:pPr>
      <w:r>
        <w:rPr>
          <w:b w:val="0"/>
        </w:rPr>
      </w:r>
    </w:p>
    <w:p>
      <w:pPr>
        <w:spacing w:after="100" w:before="0"/>
      </w:pPr>
      <w:r>
        <w:rPr>
          <w:b w:val="0"/>
        </w:rPr>
        <w:t>A. 4 5, 2 3, 1 11 and 2 9</w:t>
      </w:r>
    </w:p>
    <w:p>
      <w:pPr>
        <w:spacing w:after="100" w:before="0"/>
      </w:pPr>
      <w:r>
        <w:rPr>
          <w:b w:val="0"/>
        </w:rPr>
        <w:t>B. 1 11, 2 9, 2 3 and 4 5</w:t>
      </w:r>
    </w:p>
    <w:p>
      <w:pPr>
        <w:spacing w:after="100" w:before="0"/>
      </w:pPr>
      <w:r>
        <w:rPr>
          <w:b w:val="0"/>
        </w:rPr>
        <w:t>C. 2 9, 1 11, 4 5 and 2 3</w:t>
      </w:r>
    </w:p>
    <w:p>
      <w:pPr>
        <w:spacing w:after="100" w:before="0"/>
      </w:pPr>
      <w:r>
        <w:rPr>
          <w:b w:val="0"/>
        </w:rPr>
        <w:t>D. 2 3, 4 5, 1 11 and 2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11, 9, 3 and 5 is 495 Multiplying the above fraction by 495 ⇒ 1 11 × 495, 2 9 × 495, 2 3 × 495, 4 5 × 495 ⇒ 45, 110, 330, 396 Fractions only in option 2 are in the correct ascending order</w:t>
      </w:r>
    </w:p>
    <w:p>
      <w:pPr>
        <w:spacing w:before="0"/>
      </w:pPr>
      <w:r>
        <w:rPr>
          <w:b w:val="0"/>
        </w:rPr>
      </w:r>
    </w:p>
    <w:p>
      <w:pPr>
        <w:spacing w:after="100" w:line="360" w:lineRule="auto" w:before="0"/>
      </w:pPr>
      <w:r>
        <w:rPr>
          <w:b w:val="0"/>
        </w:rPr>
        <w:t>28. Simplify: ≤ft\(3^3+2^3)× (22/7)× \(6^2+3^2-4^2)÷ ≤ft(14(1/2))\</w:t>
      </w:r>
    </w:p>
    <w:p>
      <w:pPr>
        <w:spacing w:before="0"/>
      </w:pPr>
      <w:r>
        <w:rPr>
          <w:b w:val="0"/>
        </w:rPr>
      </w:r>
    </w:p>
    <w:p>
      <w:pPr>
        <w:spacing w:after="100" w:before="0"/>
      </w:pPr>
      <w:r>
        <w:rPr>
          <w:b w:val="0"/>
        </w:rPr>
        <w:t>A. 198</w:t>
      </w:r>
    </w:p>
    <w:p>
      <w:pPr>
        <w:spacing w:after="100" w:before="0"/>
      </w:pPr>
      <w:r>
        <w:rPr>
          <w:b w:val="0"/>
        </w:rPr>
        <w:t>B. 145</w:t>
      </w:r>
    </w:p>
    <w:p>
      <w:pPr>
        <w:spacing w:after="100" w:before="0"/>
      </w:pPr>
      <w:r>
        <w:rPr>
          <w:b w:val="0"/>
        </w:rPr>
        <w:t>C. 110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≤ft\(3^3+2^3)× (22/7)× \(6^2+3^2-4^2)÷ ≤ft(14(1/2))\ {(35) × 22 / 7} × {(29) ÷ 29 / 2} {110} × {2} = 220</w:t>
      </w:r>
    </w:p>
    <w:p>
      <w:pPr>
        <w:spacing w:before="0"/>
      </w:pPr>
      <w:r>
        <w:rPr>
          <w:b w:val="0"/>
        </w:rPr>
      </w:r>
    </w:p>
    <w:p>
      <w:pPr>
        <w:spacing w:after="100" w:line="360" w:lineRule="auto" w:before="0"/>
      </w:pPr>
      <w:r>
        <w:rPr>
          <w:b w:val="0"/>
        </w:rPr>
        <w:t>29. Simplify the given expression. ≤ft[ 3 × 6 - 3 ≤ft\ 2 ≤ft( 2 ÷ (1/2) - 2 ) + 2 ÷ (1/2) - 18 ]</w:t>
      </w:r>
    </w:p>
    <w:p>
      <w:pPr>
        <w:spacing w:before="0"/>
      </w:pPr>
      <w:r>
        <w:rPr>
          <w:b w:val="0"/>
        </w:rPr>
      </w:r>
    </w:p>
    <w:p>
      <w:pPr>
        <w:spacing w:after="100" w:before="0"/>
      </w:pPr>
      <w:r>
        <w:rPr>
          <w:b w:val="0"/>
        </w:rPr>
        <w:t>A. -18</w:t>
      </w:r>
    </w:p>
    <w:p>
      <w:pPr>
        <w:spacing w:after="100" w:before="0"/>
      </w:pPr>
      <w:r>
        <w:rPr>
          <w:b w:val="0"/>
        </w:rPr>
        <w:t>B. 18</w:t>
      </w:r>
    </w:p>
    <w:p>
      <w:pPr>
        <w:spacing w:after="100" w:before="0"/>
      </w:pPr>
      <w:r>
        <w:rPr>
          <w:b w:val="0"/>
        </w:rPr>
        <w:t>C. 24</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 6 - 3 {2 (2 ÷ 0.5 - 2) + 2 ÷ 0.5} - 18], ⇒ [3 × 6 - 3 {2 (4 - 2) + 4} - 18] [3 × 6 - 3 × 8 - 18] = -24</w:t>
      </w:r>
    </w:p>
    <w:p>
      <w:pPr>
        <w:spacing w:before="0"/>
      </w:pPr>
      <w:r>
        <w:rPr>
          <w:b w:val="0"/>
        </w:rPr>
      </w:r>
    </w:p>
    <w:p>
      <w:pPr>
        <w:spacing w:after="100" w:line="360" w:lineRule="auto" w:before="0"/>
      </w:pPr>
      <w:r>
        <w:rPr>
          <w:b w:val="0"/>
        </w:rPr>
        <w:t>30. If A + (1/1+(1/2+(1/3)))=(9/10),then the value of A is:</w:t>
      </w:r>
    </w:p>
    <w:p>
      <w:pPr>
        <w:spacing w:before="0"/>
      </w:pPr>
      <w:r>
        <w:rPr>
          <w:b w:val="0"/>
        </w:rPr>
      </w:r>
    </w:p>
    <w:p>
      <w:pPr>
        <w:spacing w:after="100" w:before="0"/>
      </w:pPr>
      <w:r>
        <w:rPr>
          <w:b w:val="0"/>
        </w:rPr>
        <w:t>A. (1/5)</w:t>
      </w:r>
    </w:p>
    <w:p>
      <w:pPr>
        <w:spacing w:after="100" w:before="0"/>
      </w:pPr>
      <w:r>
        <w:rPr>
          <w:b w:val="0"/>
        </w:rPr>
        <w:t>B. (3/10)</w:t>
      </w:r>
    </w:p>
    <w:p>
      <w:pPr>
        <w:spacing w:after="100" w:before="0"/>
      </w:pPr>
      <w:r>
        <w:rPr>
          <w:b w:val="0"/>
        </w:rPr>
        <w:t>C. (2/5)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(1/1+(1/2+(1/3)))=(9/10) A +(1/1+(3/7))=(9/10) ⇒ A = 9/10 - 7/10 ⇒ A = 2/10 ⇒ A = 1/5</w:t>
      </w:r>
    </w:p>
    <w:p>
      <w:pPr>
        <w:spacing w:before="0"/>
      </w:pPr>
      <w:r>
        <w:rPr>
          <w:b w:val="0"/>
        </w:rPr>
      </w:r>
    </w:p>
    <w:p>
      <w:pPr>
        <w:spacing w:after="100" w:line="360" w:lineRule="auto" w:before="0"/>
      </w:pPr>
      <w:r>
        <w:rPr>
          <w:b w:val="0"/>
        </w:rPr>
        <w:t>31. simplify the following expression: ≤ft((3/4)-(1/4)÷(1/4) of (2/5))÷≤ft((3/4)÷(2/3) of (3/5))</w:t>
      </w:r>
    </w:p>
    <w:p>
      <w:pPr>
        <w:spacing w:before="0"/>
      </w:pPr>
      <w:r>
        <w:rPr>
          <w:b w:val="0"/>
        </w:rPr>
      </w:r>
    </w:p>
    <w:p>
      <w:pPr>
        <w:spacing w:after="100" w:before="0"/>
      </w:pPr>
      <w:r>
        <w:rPr>
          <w:b w:val="0"/>
        </w:rPr>
        <w:t>A. (14/75)</w:t>
      </w:r>
    </w:p>
    <w:p>
      <w:pPr>
        <w:spacing w:after="100" w:before="0"/>
      </w:pPr>
      <w:r>
        <w:rPr>
          <w:b w:val="0"/>
        </w:rPr>
        <w:t>B. -(70/27)</w:t>
      </w:r>
    </w:p>
    <w:p>
      <w:pPr>
        <w:spacing w:after="100" w:before="0"/>
      </w:pPr>
      <w:r>
        <w:rPr>
          <w:b w:val="0"/>
        </w:rPr>
        <w:t>C. -(14/15)</w:t>
      </w:r>
    </w:p>
    <w:p>
      <w:pPr>
        <w:spacing w:after="100" w:before="0"/>
      </w:pPr>
      <w:r>
        <w:rPr>
          <w:b w:val="0"/>
        </w:rPr>
        <w:t>D. (32/75)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≤ft((3/4)-(1/4)÷(1/4) of (2/5))÷≤ft((3/4)÷(2/3) of (3/5)) Concept used: Calculation: ≤ft((3/4)-(1/4)÷(1/4) of (2/5))÷≤ft((3/4)÷(2/3) of (3/5)) ⇒ (3/4 - 1/4 ÷ 1/10) ÷ (3/4 ÷ 2/5) ⇒ (3/4 - 5/2) ÷ (15/8) ⇒ (-7/4) ÷ (15/8) ⇒ (-14/15) ∴ The required value of ≤ft((3/4)-(1/4)÷(1/4) of (2/5))÷≤ft((3/4)÷(2/3) of (3/5)) is (-14/15).</w:t>
      </w:r>
    </w:p>
    <w:p>
      <w:pPr>
        <w:spacing w:before="0"/>
      </w:pPr>
      <w:r>
        <w:rPr>
          <w:b w:val="0"/>
        </w:rPr>
      </w:r>
    </w:p>
    <w:p>
      <w:pPr>
        <w:spacing w:after="100" w:line="360" w:lineRule="auto" w:before="0"/>
      </w:pPr>
      <w:r>
        <w:rPr>
          <w:b w:val="0"/>
        </w:rPr>
        <w:t>32. The value of 25 ÷ 15 of 4 × [4 ÷ 5 × (9 - 7)] - (20 ÷ 5 of 9) is:</w:t>
      </w:r>
    </w:p>
    <w:p>
      <w:pPr>
        <w:spacing w:before="0"/>
      </w:pPr>
      <w:r>
        <w:rPr>
          <w:b w:val="0"/>
        </w:rPr>
      </w:r>
    </w:p>
    <w:p>
      <w:pPr>
        <w:spacing w:after="100" w:before="0"/>
      </w:pPr>
      <w:r>
        <w:rPr>
          <w:b w:val="0"/>
        </w:rPr>
        <w:t>A. (2/3)</w:t>
      </w:r>
    </w:p>
    <w:p>
      <w:pPr>
        <w:spacing w:after="100" w:before="0"/>
      </w:pPr>
      <w:r>
        <w:rPr>
          <w:b w:val="0"/>
        </w:rPr>
        <w:t>B. (1/3)</w:t>
      </w:r>
    </w:p>
    <w:p>
      <w:pPr>
        <w:spacing w:after="100" w:before="0"/>
      </w:pPr>
      <w:r>
        <w:rPr>
          <w:b w:val="0"/>
        </w:rPr>
        <w:t>C. (2/9)</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 25 ÷ 15 of 4 × [4 ÷ 5 × (9 - 7)] - (20 ÷ 5 of 9) Concept: Calculation: ⇒ ? = 25 ÷ 60 × [4/5 × 2] - (20 ÷ 45) ⇒ ? = 25/60 × 8/5 - (20/45) ⇒ ? = 2/3 - 4/9 ⇒ ? = (6 - 4)/9 ⇒ ? = 2/9 ∴ 25 ÷ 15 of 4 × [4 ÷ 5 × (9 - 7)] - (20 ÷ 5 of 9) = 2/9</w:t>
      </w:r>
    </w:p>
    <w:p>
      <w:pPr>
        <w:spacing w:before="0"/>
      </w:pPr>
      <w:r>
        <w:rPr>
          <w:b w:val="0"/>
        </w:rPr>
      </w:r>
    </w:p>
    <w:p>
      <w:pPr>
        <w:spacing w:after="100" w:line="360" w:lineRule="auto" w:before="0"/>
      </w:pPr>
      <w:r>
        <w:rPr>
          <w:b w:val="0"/>
        </w:rPr>
        <w:t>33. 16(1/4)÷≤ft[2(1/6)+≤ft\4(1/3)-≤ft(2(1/2)+(3/4))] is equal to:</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16(1/4)÷≤ft[2(1/6)+≤ft\4(1/3)-≤ft(2(1/2)+(3/4))] Concept used: Calculation: 16(1/4)÷≤ft[2(1/6)+≤ft\4(1/3)-≤ft(2(1/2)+(3/4))] ⇒ 65/4 ÷ [13/6 + {13/3 - (5/2 + 3/4)}] ⇒ 65/4 ÷ [13/6 + {13/3 - (10/4 + 3/4)}] ⇒ 65/4 ÷ [13/6 + {13/3 - 13/4}] ⇒ 65/4 ÷ [13/6 + {52/12 - 39/12}] ⇒ 65/4 ÷ [13/6 + 13/12] ⇒ 65/4 ÷ [26/12 + 13/12] ⇒ 65/4 ÷ 39/12 ⇒ 65/4 × 12/39 ⇒ 5 ∴ Required answer is 5</w:t>
      </w:r>
    </w:p>
    <w:p>
      <w:pPr>
        <w:spacing w:before="0"/>
      </w:pPr>
      <w:r>
        <w:rPr>
          <w:b w:val="0"/>
        </w:rPr>
      </w:r>
    </w:p>
    <w:p>
      <w:pPr>
        <w:spacing w:after="100" w:line="360" w:lineRule="auto" w:before="0"/>
      </w:pPr>
      <w:r>
        <w:rPr>
          <w:b w:val="0"/>
        </w:rPr>
        <w:t>34. If 2p p^2 - 5p + 1 = 1 10, p ≠ 0, then the value of (p + (1/p)) is:</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2p p^2 - 5p + 1 = 1 10, p ≠ 0, ⇒ 20p = p² - 5p + 1 ⇒ p² + 1 = 25p ⇒ p + 1/p = 25</w:t>
      </w:r>
    </w:p>
    <w:p>
      <w:pPr>
        <w:spacing w:before="0"/>
      </w:pPr>
      <w:r>
        <w:rPr>
          <w:b w:val="0"/>
        </w:rPr>
      </w:r>
    </w:p>
    <w:p>
      <w:pPr>
        <w:spacing w:after="100" w:line="360" w:lineRule="auto" w:before="0"/>
      </w:pPr>
      <w:r>
        <w:rPr>
          <w:b w:val="0"/>
        </w:rPr>
        <w:t>35. The square root of 1/4 × 1/9 × 1/25 × 1/49 ÷ 36/121 is</w:t>
      </w:r>
    </w:p>
    <w:p>
      <w:pPr>
        <w:spacing w:before="0"/>
      </w:pPr>
      <w:r>
        <w:rPr>
          <w:b w:val="0"/>
        </w:rPr>
      </w:r>
    </w:p>
    <w:p>
      <w:pPr>
        <w:spacing w:after="100" w:before="0"/>
      </w:pPr>
      <w:r>
        <w:rPr>
          <w:b w:val="0"/>
        </w:rPr>
        <w:t>A. (11/1260)</w:t>
      </w:r>
    </w:p>
    <w:p>
      <w:pPr>
        <w:spacing w:after="100" w:before="0"/>
      </w:pPr>
      <w:r>
        <w:rPr>
          <w:b w:val="0"/>
        </w:rPr>
        <w:t>B. (1260/11)</w:t>
      </w:r>
    </w:p>
    <w:p>
      <w:pPr>
        <w:spacing w:after="100" w:before="0"/>
      </w:pPr>
      <w:r>
        <w:rPr>
          <w:b w:val="0"/>
        </w:rPr>
        <w:t>C. (11/12.60)</w:t>
      </w:r>
    </w:p>
    <w:p>
      <w:pPr>
        <w:spacing w:after="100" w:before="0"/>
      </w:pPr>
      <w:r>
        <w:rPr>
          <w:b w:val="0"/>
        </w:rPr>
        <w:t>D. (1/1260)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(≤ft((1/4))× ≤ft((1/9))× ≤ft((1/25))× ≤ft((1/49))÷≤ft((36/121)) ⇒ (≤ft((1/4))× ≤ft((1/9))× ≤ft((1/25))× ≤ft((1/49))×≤ft((121/36))⇒ ≤ft((1/2))× ≤ft((1/3))× ≤ft((1/5))× ≤ft((1/7))×≤ft((11/6)) ⇒ (11/1260)</w:t>
      </w:r>
    </w:p>
    <w:p>
      <w:pPr>
        <w:spacing w:before="0"/>
      </w:pPr>
      <w:r>
        <w:rPr>
          <w:b w:val="0"/>
        </w:rPr>
      </w:r>
    </w:p>
    <w:p>
      <w:pPr>
        <w:spacing w:after="100" w:line="360" w:lineRule="auto" w:before="0"/>
      </w:pPr>
      <w:r>
        <w:rPr>
          <w:b w:val="0"/>
        </w:rPr>
        <w:t>36. If A = (1/7) and B = (1/8) and the average of A, B and C is (1/13), then the value of C is:</w:t>
      </w:r>
    </w:p>
    <w:p>
      <w:pPr>
        <w:spacing w:before="0"/>
      </w:pPr>
      <w:r>
        <w:rPr>
          <w:b w:val="0"/>
        </w:rPr>
      </w:r>
    </w:p>
    <w:p>
      <w:pPr>
        <w:spacing w:after="100" w:before="0"/>
      </w:pPr>
      <w:r>
        <w:rPr>
          <w:b w:val="0"/>
        </w:rPr>
        <w:t>A. - (31/728)</w:t>
      </w:r>
    </w:p>
    <w:p>
      <w:pPr>
        <w:spacing w:after="100" w:before="0"/>
      </w:pPr>
      <w:r>
        <w:rPr>
          <w:b w:val="0"/>
        </w:rPr>
        <w:t>B. - (27/728)</w:t>
      </w:r>
    </w:p>
    <w:p>
      <w:pPr>
        <w:spacing w:after="100" w:before="0"/>
      </w:pPr>
      <w:r>
        <w:rPr>
          <w:b w:val="0"/>
        </w:rPr>
        <w:t>C. - (89/728)</w:t>
      </w:r>
    </w:p>
    <w:p>
      <w:pPr>
        <w:spacing w:after="100" w:before="0"/>
      </w:pPr>
      <w:r>
        <w:rPr>
          <w:b w:val="0"/>
        </w:rPr>
        <w:t>D. - (49/728)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=(A + B + C/3) ⇒ (1/13) = (1/7 + 1/8 + C)/3 ⇒ (3/13) = 1/7 + 1/8 + C ⇒ (3/13) = (8 + 7)/56 + C ⇒ (3/13) = 15/56 + C ⇒ C = (3/13) - (15/56) ⇒ C = (-27/728)</w:t>
      </w:r>
    </w:p>
    <w:p>
      <w:pPr>
        <w:spacing w:before="0"/>
      </w:pPr>
      <w:r>
        <w:rPr>
          <w:b w:val="0"/>
        </w:rPr>
      </w:r>
    </w:p>
    <w:p>
      <w:pPr>
        <w:spacing w:after="100" w:line="360" w:lineRule="auto" w:before="0"/>
      </w:pPr>
      <w:r>
        <w:rPr>
          <w:b w:val="0"/>
        </w:rPr>
        <w:t>37. What is the value of p, if 25(3 + 4p) ÷ 12 of 5 - 3 × 8 = 6</w:t>
      </w:r>
    </w:p>
    <w:p>
      <w:pPr>
        <w:spacing w:before="0"/>
      </w:pPr>
      <w:r>
        <w:rPr>
          <w:b w:val="0"/>
        </w:rPr>
      </w:r>
    </w:p>
    <w:p>
      <w:pPr>
        <w:spacing w:after="100" w:before="0"/>
      </w:pPr>
      <w:r>
        <w:rPr>
          <w:b w:val="0"/>
        </w:rPr>
        <w:t>A. 69</w:t>
      </w:r>
    </w:p>
    <w:p>
      <w:pPr>
        <w:spacing w:after="100" w:before="0"/>
      </w:pPr>
      <w:r>
        <w:rPr>
          <w:b w:val="0"/>
        </w:rPr>
        <w:t>B. 15(1/3)</w:t>
      </w:r>
    </w:p>
    <w:p>
      <w:pPr>
        <w:spacing w:after="100" w:before="0"/>
      </w:pPr>
      <w:r>
        <w:rPr>
          <w:b w:val="0"/>
        </w:rPr>
        <w:t>C. 17(1/4)</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(3 + 4p) ÷ 12 of 5 - 3 × 8 = 6 ⇒ 25 (3 + 4p) ÷ 60 - 3 × 8 = 6 ⇒ (25(3+4p)/60)-3×8=6 ⇒ (5(3+4p)/12)-24=6 ⇒ (15 + 20p - 288)/12 = 6 ⇒ 15 + 20p - 288 = 72 ⇒ p = 345/20 = 69/4 = 17(1/4)</w:t>
      </w:r>
    </w:p>
    <w:p>
      <w:pPr>
        <w:spacing w:before="0"/>
      </w:pPr>
      <w:r>
        <w:rPr>
          <w:b w:val="0"/>
        </w:rPr>
      </w:r>
    </w:p>
    <w:p>
      <w:pPr>
        <w:spacing w:after="100" w:line="360" w:lineRule="auto" w:before="0"/>
      </w:pPr>
      <w:r>
        <w:rPr>
          <w:b w:val="0"/>
        </w:rPr>
        <w:t>38. Simplify 4 (4/5) × (3/8) + ≤ft( 3 (1/2) + (2/3) ) × (4/5)</w:t>
      </w:r>
    </w:p>
    <w:p>
      <w:pPr>
        <w:spacing w:before="0"/>
      </w:pPr>
      <w:r>
        <w:rPr>
          <w:b w:val="0"/>
        </w:rPr>
      </w:r>
    </w:p>
    <w:p>
      <w:pPr>
        <w:spacing w:after="100" w:before="0"/>
      </w:pPr>
      <w:r>
        <w:rPr>
          <w:b w:val="0"/>
        </w:rPr>
        <w:t>A. (15/77)</w:t>
      </w:r>
    </w:p>
    <w:p>
      <w:pPr>
        <w:spacing w:after="100" w:before="0"/>
      </w:pPr>
      <w:r>
        <w:rPr>
          <w:b w:val="0"/>
        </w:rPr>
        <w:t>B. (77/15)</w:t>
      </w:r>
    </w:p>
    <w:p>
      <w:pPr>
        <w:spacing w:after="100" w:before="0"/>
      </w:pPr>
      <w:r>
        <w:rPr>
          <w:b w:val="0"/>
        </w:rPr>
        <w:t>C. (3/10)</w:t>
      </w:r>
    </w:p>
    <w:p>
      <w:pPr>
        <w:spacing w:after="100" w:before="0"/>
      </w:pPr>
      <w:r>
        <w:rPr>
          <w:b w:val="0"/>
        </w:rPr>
        <w:t>D. (10/3)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Convert 4 (4/5) and 3 (1/2) to improper fractions: 4 (4/5) = 24/5, 3 (1/2) = 7/2 Simplify: (24/5) × (3/8) = 72/40 = 9/5 (7/2) + (2/3) = 25/6 Multiply &amp; add: (25/6) × (4/5) = 100/30 = 10/3 (9/5) + (10/3) = 77/15</w:t>
      </w:r>
    </w:p>
    <w:p>
      <w:pPr>
        <w:spacing w:before="0"/>
      </w:pPr>
      <w:r>
        <w:rPr>
          <w:b w:val="0"/>
        </w:rPr>
      </w:r>
    </w:p>
    <w:p>
      <w:pPr>
        <w:spacing w:after="100" w:line="360" w:lineRule="auto" w:before="0"/>
      </w:pPr>
      <w:r>
        <w:rPr>
          <w:b w:val="0"/>
        </w:rPr>
        <w:t>39. What is the value of ≤ft[ (1/9) ÷ (1/9)of(1/9) ] × (1/9)(1/9) + (1/9)of(1/9) ?</w:t>
      </w:r>
    </w:p>
    <w:p>
      <w:pPr>
        <w:spacing w:before="0"/>
      </w:pPr>
      <w:r>
        <w:rPr>
          <w:b w:val="0"/>
        </w:rPr>
      </w:r>
    </w:p>
    <w:p>
      <w:pPr>
        <w:spacing w:after="100" w:before="0"/>
      </w:pPr>
      <w:r>
        <w:rPr>
          <w:b w:val="0"/>
        </w:rPr>
        <w:t>A. 8181</w:t>
      </w:r>
    </w:p>
    <w:p>
      <w:pPr>
        <w:spacing w:after="100" w:before="0"/>
      </w:pPr>
      <w:r>
        <w:rPr>
          <w:b w:val="0"/>
        </w:rPr>
        <w:t>B. 9181</w:t>
      </w:r>
    </w:p>
    <w:p>
      <w:pPr>
        <w:spacing w:after="100" w:before="0"/>
      </w:pPr>
      <w:r>
        <w:rPr>
          <w:b w:val="0"/>
        </w:rPr>
        <w:t>C. 9110</w:t>
      </w:r>
    </w:p>
    <w:p>
      <w:pPr>
        <w:spacing w:after="100" w:before="0"/>
      </w:pPr>
      <w:r>
        <w:rPr>
          <w:b w:val="0"/>
        </w:rPr>
        <w:t>D. 8110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 ≤ft[ (1/9) ÷ (1/9)of(1/9) ] × (1/9)(1/9) + (1/9)of(1/9) Concept: Calculation: ⇒ ? = ≤ft[ (1/9) ÷ (1/9)of(1/9) ] × (1/9)(1/9) + (1/9)of(1/9) ⇒ ? = [[1/9 ÷ 1/81] × 1/9]/[1/9 + 1/9 × 1/9] ⇒ ? = [9 × 1/9]/[1/9 + 1/81] ⇒ ? = [1]/[10/81] ⇒ ? = 81/10 ∴ ? = 8110</w:t>
      </w:r>
    </w:p>
    <w:p>
      <w:pPr>
        <w:spacing w:before="0"/>
      </w:pPr>
      <w:r>
        <w:rPr>
          <w:b w:val="0"/>
        </w:rPr>
      </w:r>
    </w:p>
    <w:p>
      <w:pPr>
        <w:spacing w:after="100" w:line="360" w:lineRule="auto" w:before="0"/>
      </w:pPr>
      <w:r>
        <w:rPr>
          <w:b w:val="0"/>
        </w:rPr>
        <w:t>40. Which of the following fractions is the largest? (2/3), (6/53), (79/90), (33/44)</w:t>
      </w:r>
    </w:p>
    <w:p>
      <w:pPr>
        <w:spacing w:before="0"/>
      </w:pPr>
      <w:r>
        <w:rPr>
          <w:b w:val="0"/>
        </w:rPr>
      </w:r>
    </w:p>
    <w:p>
      <w:pPr>
        <w:spacing w:after="100" w:before="0"/>
      </w:pPr>
      <w:r>
        <w:rPr>
          <w:b w:val="0"/>
        </w:rPr>
        <w:t>A. (2/3)</w:t>
      </w:r>
    </w:p>
    <w:p>
      <w:pPr>
        <w:spacing w:after="100" w:before="0"/>
      </w:pPr>
      <w:r>
        <w:rPr>
          <w:b w:val="0"/>
        </w:rPr>
        <w:t>B. (33/44)</w:t>
      </w:r>
    </w:p>
    <w:p>
      <w:pPr>
        <w:spacing w:after="100" w:before="0"/>
      </w:pPr>
      <w:r>
        <w:rPr>
          <w:b w:val="0"/>
        </w:rPr>
        <w:t>C. (6/53)</w:t>
      </w:r>
    </w:p>
    <w:p>
      <w:pPr>
        <w:spacing w:after="100" w:before="0"/>
      </w:pPr>
      <w:r>
        <w:rPr>
          <w:b w:val="0"/>
        </w:rPr>
        <w:t>D. (79/90)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For (2/3) (2/3) ≈ 0.6667 2. For (6/53) (6/53) ≈ 0.1132 3. For (79/90) (79/90) ≈ 0.8778 4. For (33/44) (33/44) = (3/4) = 0.75 The largest fraction is (79/90) as it has the highest value of approximately 0.8778.</w:t>
      </w:r>
    </w:p>
    <w:p>
      <w:pPr>
        <w:spacing w:before="0"/>
      </w:pPr>
      <w:r>
        <w:rPr>
          <w:b w:val="0"/>
        </w:rPr>
      </w:r>
    </w:p>
    <w:p>
      <w:pPr>
        <w:spacing w:after="100" w:line="360" w:lineRule="auto" w:before="0"/>
      </w:pPr>
      <w:r>
        <w:rPr>
          <w:b w:val="0"/>
        </w:rPr>
        <w:t>41. What is the value of the following expression? ≤ft(24÷ 3 of (1/6))× ≤ft((4/5)÷ (9/8)× (3/5))÷ ≤ft((4/7)÷ (3/14) of (3/14))</w:t>
      </w:r>
    </w:p>
    <w:p>
      <w:pPr>
        <w:spacing w:before="0"/>
      </w:pPr>
      <w:r>
        <w:rPr>
          <w:b w:val="0"/>
        </w:rPr>
      </w:r>
    </w:p>
    <w:p>
      <w:pPr>
        <w:spacing w:after="100" w:before="0"/>
      </w:pPr>
      <w:r>
        <w:rPr>
          <w:b w:val="0"/>
        </w:rPr>
        <w:t>A. (579/459)</w:t>
      </w:r>
    </w:p>
    <w:p>
      <w:pPr>
        <w:spacing w:after="100" w:before="0"/>
      </w:pPr>
      <w:r>
        <w:rPr>
          <w:b w:val="0"/>
        </w:rPr>
        <w:t>B. (379/179)</w:t>
      </w:r>
    </w:p>
    <w:p>
      <w:pPr>
        <w:spacing w:after="100" w:before="0"/>
      </w:pPr>
      <w:r>
        <w:rPr>
          <w:b w:val="0"/>
        </w:rPr>
        <w:t>C. (288/175)</w:t>
      </w:r>
    </w:p>
    <w:p>
      <w:pPr>
        <w:spacing w:after="100" w:before="0"/>
      </w:pPr>
      <w:r>
        <w:rPr>
          <w:b w:val="0"/>
        </w:rPr>
        <w:t>D. (363/553)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(24 ÷ 3 × (1/6)) × ((4/5) ÷ (9/8) × (3/5)) ÷ ((4/7) ÷ (3/14 × 3/14)) (24 ÷ 1/2) × (4/5 × 8/9 × 3/5) ÷ (4/7 × 196/9) 48 × (96/225) ÷ (784/63) = 48 × (96/225) × (63/784) = 48 × (6048/176400) = 288/175</w:t>
      </w:r>
    </w:p>
    <w:p>
      <w:pPr>
        <w:spacing w:before="0"/>
      </w:pPr>
      <w:r>
        <w:rPr>
          <w:b w:val="0"/>
        </w:rPr>
      </w:r>
    </w:p>
    <w:p>
      <w:pPr>
        <w:spacing w:after="100" w:line="360" w:lineRule="auto" w:before="0"/>
      </w:pPr>
      <w:r>
        <w:rPr>
          <w:b w:val="0"/>
        </w:rPr>
        <w:t>42. The value of 1(3/4) + 1(5/7) ÷ 2(3/7) × 2(3/7) = ?</w:t>
      </w:r>
    </w:p>
    <w:p>
      <w:pPr>
        <w:spacing w:before="0"/>
      </w:pPr>
      <w:r>
        <w:rPr>
          <w:b w:val="0"/>
        </w:rPr>
      </w:r>
    </w:p>
    <w:p>
      <w:pPr>
        <w:spacing w:after="100" w:before="0"/>
      </w:pPr>
      <w:r>
        <w:rPr>
          <w:b w:val="0"/>
        </w:rPr>
        <w:t>A. 1(11/28)</w:t>
      </w:r>
    </w:p>
    <w:p>
      <w:pPr>
        <w:spacing w:after="100" w:before="0"/>
      </w:pPr>
      <w:r>
        <w:rPr>
          <w:b w:val="0"/>
        </w:rPr>
        <w:t>B. 2(13/28)</w:t>
      </w:r>
    </w:p>
    <w:p>
      <w:pPr>
        <w:spacing w:after="100" w:before="0"/>
      </w:pPr>
      <w:r>
        <w:rPr>
          <w:b w:val="0"/>
        </w:rPr>
        <w:t>C. 3(13/28)</w:t>
      </w:r>
    </w:p>
    <w:p>
      <w:pPr>
        <w:spacing w:after="100" w:before="0"/>
      </w:pPr>
      <w:r>
        <w:rPr>
          <w:b w:val="0"/>
        </w:rPr>
        <w:t>D. 4(23/28)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expression = 1(3/4) + 1(5/7) ÷ 2(3/7) × 2(3/7) Concept: Calculation: ⇒ 1(3/4) + 1(5/7) ÷ 2(3/7) × 2(3/7) ⇒ 74+127÷ 177×177 ⇒ 74+127× 717×177 ⇒ 74+127 ⇒ (49+48)28=31328 ∴ The required result will be 31328.</w:t>
      </w:r>
    </w:p>
    <w:p>
      <w:pPr>
        <w:spacing w:before="0"/>
      </w:pPr>
      <w:r>
        <w:rPr>
          <w:b w:val="0"/>
        </w:rPr>
      </w:r>
    </w:p>
    <w:p>
      <w:pPr>
        <w:spacing w:after="100" w:line="360" w:lineRule="auto" w:before="0"/>
      </w:pPr>
      <w:r>
        <w:rPr>
          <w:b w:val="0"/>
        </w:rPr>
        <w:t>43. Simplify the following expression: (7/12) ÷ (1/10) of (2/3) - (5/3) × (9/10) + (5/8) ÷ (3/4) of (2/3)</w:t>
      </w:r>
    </w:p>
    <w:p>
      <w:pPr>
        <w:spacing w:before="0"/>
      </w:pPr>
      <w:r>
        <w:rPr>
          <w:b w:val="0"/>
        </w:rPr>
      </w:r>
    </w:p>
    <w:p>
      <w:pPr>
        <w:spacing w:after="100" w:before="0"/>
      </w:pPr>
      <w:r>
        <w:rPr>
          <w:b w:val="0"/>
        </w:rPr>
        <w:t>A. -4</w:t>
      </w:r>
    </w:p>
    <w:p>
      <w:pPr>
        <w:spacing w:after="100" w:before="0"/>
      </w:pPr>
      <w:r>
        <w:rPr>
          <w:b w:val="0"/>
        </w:rPr>
        <w:t>B. 3 (23/36)</w:t>
      </w:r>
    </w:p>
    <w:p>
      <w:pPr>
        <w:spacing w:after="100" w:before="0"/>
      </w:pPr>
      <w:r>
        <w:rPr>
          <w:b w:val="0"/>
        </w:rPr>
        <w:t>C. 8 (1/2)</w:t>
      </w:r>
    </w:p>
    <w:p>
      <w:pPr>
        <w:spacing w:after="100" w:before="0"/>
      </w:pPr>
      <w:r>
        <w:rPr>
          <w:b w:val="0"/>
        </w:rPr>
        <w:t>D. 7 (29/36)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(7/12) ÷ (1/10) of (2/3) - (5/3) × (9/10) + (5/8) ÷ (3/4) of (2/3) Concept used: Calculation: (7/12) ÷ (1/10) of (2/3) - (5/3) × (9/10) + (5/8) ÷ (3/4) of (2/3) ⇒ 7/12 ÷ 2/30 - 5/3 × 9/10 + 5/8 ÷ 6/12 ⇒ 7/12 ÷ 1/15 - 5/3 × 9/10 + 5/8 ÷ 1/2 ⇒ 7/12 × 15/1 - 5/3 × 9/10 + 5/8 × 2/1 ⇒ 35/4 - 3/2 + 5/4 ⇒ 17/2 ⇒ 8 (1/2) ∴ The required value of (7/12) ÷ (1/10) of (2/3) - (5/3) × (9/10) + (5/8) ÷ (3/4) of (2/3) is 8 (1/2).</w:t>
      </w:r>
    </w:p>
    <w:p>
      <w:pPr>
        <w:spacing w:before="0"/>
      </w:pPr>
      <w:r>
        <w:rPr>
          <w:b w:val="0"/>
        </w:rPr>
      </w:r>
    </w:p>
    <w:p>
      <w:pPr>
        <w:spacing w:after="100" w:line="360" w:lineRule="auto" w:before="0"/>
      </w:pPr>
      <w:r>
        <w:rPr>
          <w:b w:val="0"/>
        </w:rPr>
        <w:t>44. The value of 3340 + (1/5)≤ft[ (4/5) - (1/5) × ≤ft( (7/8) - (5/4) ) ] is:</w:t>
      </w:r>
    </w:p>
    <w:p>
      <w:pPr>
        <w:spacing w:before="0"/>
      </w:pPr>
      <w:r>
        <w:rPr>
          <w:b w:val="0"/>
        </w:rPr>
      </w:r>
    </w:p>
    <w:p>
      <w:pPr>
        <w:spacing w:after="100" w:before="0"/>
      </w:pPr>
      <w:r>
        <w:rPr>
          <w:b w:val="0"/>
        </w:rPr>
        <w:t>A. 10</w:t>
      </w:r>
    </w:p>
    <w:p>
      <w:pPr>
        <w:spacing w:after="100" w:before="0"/>
      </w:pPr>
      <w:r>
        <w:rPr>
          <w:b w:val="0"/>
        </w:rPr>
        <w:t>B. 0</w:t>
      </w:r>
    </w:p>
    <w:p>
      <w:pPr>
        <w:spacing w:after="100" w:before="0"/>
      </w:pPr>
      <w:r>
        <w:rPr>
          <w:b w:val="0"/>
        </w:rPr>
        <w:t>C. 1</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(33/40) + (1/5)[(4/5) – (1/5)(7/8 – 5/4)] ⇒ 33/40 + (1/5)[(4/5) – (1/5){(7 – 10)/8}] ⇒ 33/40 + (1/5)[4/5 + 3/40] ⇒ 33/40 + (1/5) × 35/40 ⇒ 40/40 = 1 ∴ The value of 3340 + (1/5)≤ft[ (4/5) - (1/5) × ≤ft( (7/8) - (5/4) ) ] is 1.</w:t>
      </w:r>
    </w:p>
    <w:p>
      <w:pPr>
        <w:spacing w:before="0"/>
      </w:pPr>
      <w:r>
        <w:rPr>
          <w:b w:val="0"/>
        </w:rPr>
      </w:r>
    </w:p>
    <w:p>
      <w:pPr>
        <w:spacing w:after="100" w:line="360" w:lineRule="auto" w:before="0"/>
      </w:pPr>
      <w:r>
        <w:rPr>
          <w:b w:val="0"/>
        </w:rPr>
        <w:t>45. The value of (52-1170÷26+13×2/2+1(1/8) of 2-1(1/4)) is:</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27</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(52-1170÷26+13×2/2+1(1/8) of 2-1(1/4)) ⇒ (52 – 1170 ÷ 26 + 13 × 2)/(2 + 9/8 of 2 – 5/4) ⇒ (52 – 45 + 13 × 2)/(2 + 9/8 of 2 – 5/4) ⇒ (52 – 45 + 26)/(2 + 9/8 of 2 – 5/4) ⇒ (52 – 45 + 26)/(2 + 9/4 – 5/4) ⇒ (33)/(8 + 9 – 5)/4 ⇒ (33)/(12/4) ⇒ 33/3 ⇒ 11 ∴ The value is 11</w:t>
      </w:r>
    </w:p>
    <w:p>
      <w:pPr>
        <w:spacing w:before="0"/>
      </w:pPr>
      <w:r>
        <w:rPr>
          <w:b w:val="0"/>
        </w:rPr>
      </w:r>
    </w:p>
    <w:p>
      <w:pPr>
        <w:spacing w:after="100" w:line="360" w:lineRule="auto" w:before="0"/>
      </w:pPr>
      <w:r>
        <w:rPr>
          <w:b w:val="0"/>
        </w:rPr>
        <w:t>46. value of 3(5/6)+≤ft[3(2/3)+(15/4)≤ft(5(4/5)÷ 14(1/2))] is equal to:</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 3(5/6)+≤ft[3(2/3)+(15/4)≤ft(5(4/5)÷ 14(1/2))] concept: calculation: ⇒ ? = 3(5/6)+≤ft[3(2/3)+(15/4)≤ft(5(4/5)÷ 14(1/2))] ⇒ ? = 23/6 + [11/3 + {15/4 × (29/5 ÷ 29/2)}] ⇒ ? = 23/6 + [11/3 + {15/4 × 2/5}] ⇒ ? = 23/6 + [11/3 + 3/2] ⇒ ? = 23/6 + 31/6 ∴ ? = 9</w:t>
      </w:r>
    </w:p>
    <w:p>
      <w:pPr>
        <w:spacing w:before="0"/>
      </w:pPr>
      <w:r>
        <w:rPr>
          <w:b w:val="0"/>
        </w:rPr>
      </w:r>
    </w:p>
    <w:p>
      <w:pPr>
        <w:spacing w:after="100" w:line="360" w:lineRule="auto" w:before="0"/>
      </w:pPr>
      <w:r>
        <w:rPr>
          <w:b w:val="0"/>
        </w:rPr>
        <w:t>47. Simplify the following expression. (3(2/3)-5(7/9)÷(1/3)×1(2/13)/(2/3) of 1(1/3)÷(1/3))</w:t>
      </w:r>
    </w:p>
    <w:p>
      <w:pPr>
        <w:spacing w:before="0"/>
      </w:pPr>
      <w:r>
        <w:rPr>
          <w:b w:val="0"/>
        </w:rPr>
      </w:r>
    </w:p>
    <w:p>
      <w:pPr>
        <w:spacing w:after="100" w:before="0"/>
      </w:pPr>
      <w:r>
        <w:rPr>
          <w:b w:val="0"/>
        </w:rPr>
        <w:t>A. -6(1/8)</w:t>
      </w:r>
    </w:p>
    <w:p>
      <w:pPr>
        <w:spacing w:after="100" w:before="0"/>
      </w:pPr>
      <w:r>
        <w:rPr>
          <w:b w:val="0"/>
        </w:rPr>
        <w:t>B. -29(2/5)</w:t>
      </w:r>
    </w:p>
    <w:p>
      <w:pPr>
        <w:spacing w:after="100" w:before="0"/>
      </w:pPr>
      <w:r>
        <w:rPr>
          <w:b w:val="0"/>
        </w:rPr>
        <w:t>C. -2(77/104)</w:t>
      </w:r>
    </w:p>
    <w:p>
      <w:pPr>
        <w:spacing w:after="100" w:before="0"/>
      </w:pPr>
      <w:r>
        <w:rPr>
          <w:b w:val="0"/>
        </w:rPr>
        <w:t>D. -14(1/4)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BODMAS rule applies here. First solve bracket values, after it solves the values related with 'Of', Then Divided value, afterward Multiply values, Then addition and subtractions values. Calculation (3(2/3)-5(7/9)÷(1/3)×1(2/13)/(2/3) of 1(1/3)÷(1/3)) ⇒ [113 - 529 × 3 × 1513]23 ×43 ×3 ⇒ [113 -201]89 × 3 ⇒ 11 - 603 × 38 ⇒ - 498 ⇒ -618 ∴ The value of (3(2/3)-5(7/9)÷(1/3)×1(2/13)/(2/3) of 1(1/3)÷(1/3)) is -618</w:t>
      </w:r>
    </w:p>
    <w:p>
      <w:pPr>
        <w:spacing w:before="0"/>
      </w:pPr>
      <w:r>
        <w:rPr>
          <w:b w:val="0"/>
        </w:rPr>
      </w:r>
    </w:p>
    <w:p>
      <w:pPr>
        <w:spacing w:after="100" w:line="360" w:lineRule="auto" w:before="0"/>
      </w:pPr>
      <w:r>
        <w:rPr>
          <w:b w:val="0"/>
        </w:rPr>
        <w:t>48. The value of 3 (2/3) ÷ 2 (1/5) × (1/4) ×≤ft(1+(3/1-(2/5))) is:</w:t>
      </w:r>
    </w:p>
    <w:p>
      <w:pPr>
        <w:spacing w:before="0"/>
      </w:pPr>
      <w:r>
        <w:rPr>
          <w:b w:val="0"/>
        </w:rPr>
      </w:r>
    </w:p>
    <w:p>
      <w:pPr>
        <w:spacing w:after="100" w:before="0"/>
      </w:pPr>
      <w:r>
        <w:rPr>
          <w:b w:val="0"/>
        </w:rPr>
        <w:t>A. 2 (1/4)</w:t>
      </w:r>
    </w:p>
    <w:p>
      <w:pPr>
        <w:spacing w:after="100" w:before="0"/>
      </w:pPr>
      <w:r>
        <w:rPr>
          <w:b w:val="0"/>
        </w:rPr>
        <w:t>B. 1 (3/4)</w:t>
      </w:r>
    </w:p>
    <w:p>
      <w:pPr>
        <w:spacing w:after="100" w:before="0"/>
      </w:pPr>
      <w:r>
        <w:rPr>
          <w:b w:val="0"/>
        </w:rPr>
        <w:t>C. 3 (1/2)</w:t>
      </w:r>
    </w:p>
    <w:p>
      <w:pPr>
        <w:spacing w:after="100" w:before="0"/>
      </w:pPr>
      <w:r>
        <w:rPr>
          <w:b w:val="0"/>
        </w:rPr>
        <w:t>D. 2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(2)/(3) ÷ 2 (1)/(5) × (1)/(4) ×(1+(3)/(1-(2/5))), ⇒ 11/3 ÷ 11/5 × 1/4 × (1 + 5), ⇒ (11/3)× (5/11) × 6/4, ⇒ 5/2, ⇒ 2 (1)/(2)</w:t>
      </w:r>
    </w:p>
    <w:p>
      <w:pPr>
        <w:spacing w:before="0"/>
      </w:pPr>
      <w:r>
        <w:rPr>
          <w:b w:val="0"/>
        </w:rPr>
      </w:r>
    </w:p>
    <w:p>
      <w:pPr>
        <w:spacing w:after="100" w:line="360" w:lineRule="auto" w:before="0"/>
      </w:pPr>
      <w:r>
        <w:rPr>
          <w:b w:val="0"/>
        </w:rPr>
        <w:t>49. Which is the greatest ratio among the following? (8/11), (4/5), (1/2) and (1/11)</w:t>
      </w:r>
    </w:p>
    <w:p>
      <w:pPr>
        <w:spacing w:before="0"/>
      </w:pPr>
      <w:r>
        <w:rPr>
          <w:b w:val="0"/>
        </w:rPr>
      </w:r>
    </w:p>
    <w:p>
      <w:pPr>
        <w:spacing w:after="100" w:before="0"/>
      </w:pPr>
      <w:r>
        <w:rPr>
          <w:b w:val="0"/>
        </w:rPr>
        <w:t>A. (8/11)</w:t>
      </w:r>
    </w:p>
    <w:p>
      <w:pPr>
        <w:spacing w:after="100" w:before="0"/>
      </w:pPr>
      <w:r>
        <w:rPr>
          <w:b w:val="0"/>
        </w:rPr>
        <w:t>B. (4/5)</w:t>
      </w:r>
    </w:p>
    <w:p>
      <w:pPr>
        <w:spacing w:after="100" w:before="0"/>
      </w:pPr>
      <w:r>
        <w:rPr>
          <w:b w:val="0"/>
        </w:rPr>
        <w:t>C. (1/2)</w:t>
      </w:r>
    </w:p>
    <w:p>
      <w:pPr>
        <w:spacing w:after="100" w:before="0"/>
      </w:pPr>
      <w:r>
        <w:rPr>
          <w:b w:val="0"/>
        </w:rPr>
        <w:t>D. (1/11)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8/11 ≈ 0.727, 4/5 = 0.8, 1/2 = 0.5, 1/11 ≈ 0.091, 0.8 &gt; 0.727 &gt; 0.5 &gt; 0.091 Greatest ratio: 4/5</w:t>
      </w:r>
    </w:p>
    <w:p>
      <w:pPr>
        <w:spacing w:before="0"/>
      </w:pPr>
      <w:r>
        <w:rPr>
          <w:b w:val="0"/>
        </w:rPr>
      </w:r>
    </w:p>
    <w:p>
      <w:pPr>
        <w:spacing w:after="100" w:line="360" w:lineRule="auto" w:before="0"/>
      </w:pPr>
      <w:r>
        <w:rPr>
          <w:b w:val="0"/>
        </w:rPr>
        <w:t>50. What is the value of (5/3) of (1/4) × (24/5)-(1/5) of (25/8) × (24/5)(5/12) of (3/4) × (4/3)+(3/4) of (12/5) × (5/6)?</w:t>
      </w:r>
    </w:p>
    <w:p>
      <w:pPr>
        <w:spacing w:before="0"/>
      </w:pPr>
      <w:r>
        <w:rPr>
          <w:b w:val="0"/>
        </w:rPr>
      </w:r>
    </w:p>
    <w:p>
      <w:pPr>
        <w:spacing w:after="100" w:before="0"/>
      </w:pPr>
      <w:r>
        <w:rPr>
          <w:b w:val="0"/>
        </w:rPr>
        <w:t>A. -24/23</w:t>
      </w:r>
    </w:p>
    <w:p>
      <w:pPr>
        <w:spacing w:after="100" w:before="0"/>
      </w:pPr>
      <w:r>
        <w:rPr>
          <w:b w:val="0"/>
        </w:rPr>
        <w:t>B. -12/23</w:t>
      </w:r>
    </w:p>
    <w:p>
      <w:pPr>
        <w:spacing w:after="100" w:before="0"/>
      </w:pPr>
      <w:r>
        <w:rPr>
          <w:b w:val="0"/>
        </w:rPr>
        <w:t>C. -25/46</w:t>
      </w:r>
    </w:p>
    <w:p>
      <w:pPr>
        <w:spacing w:after="100" w:before="0"/>
      </w:pPr>
      <w:r>
        <w:rPr>
          <w:b w:val="0"/>
        </w:rPr>
        <w:t>D. -28/23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(5/3) of (1/4) × (24/5)-(1/5) of (25/8) × (24/5)(5/12) of (3/4) × (4/3)+(3/4) of (12/5) × (5/6) ((5/3) × (1/4) × (24/5)-(1/5) × (25/8) × (24/5)/(5/12)× (3/4) × (4/3)+(3/4)× (12/5) × (5/6)) ( 2-3/(5/12)+(3/2)) (-1/(23/12)) (-12/23) ∴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